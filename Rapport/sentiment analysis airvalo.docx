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C766" w14:textId="77777777" w:rsidR="00086467" w:rsidRPr="00815913" w:rsidRDefault="00000000">
      <w:pPr>
        <w:pStyle w:val="Title"/>
        <w:jc w:val="center"/>
        <w:rPr>
          <w:lang w:val="fr-FR"/>
        </w:rPr>
      </w:pPr>
      <w:proofErr w:type="spellStart"/>
      <w:r w:rsidRPr="00815913">
        <w:rPr>
          <w:lang w:val="fr-FR"/>
        </w:rPr>
        <w:t>AirValo</w:t>
      </w:r>
      <w:proofErr w:type="spellEnd"/>
      <w:r w:rsidRPr="00815913">
        <w:rPr>
          <w:lang w:val="fr-FR"/>
        </w:rPr>
        <w:t xml:space="preserve"> – Analyse finale des commentaires Airbnb</w:t>
      </w:r>
    </w:p>
    <w:p w14:paraId="2DE78ABE" w14:textId="77777777" w:rsidR="00086467" w:rsidRPr="00815913" w:rsidRDefault="00000000">
      <w:pPr>
        <w:jc w:val="center"/>
        <w:rPr>
          <w:lang w:val="fr-FR"/>
        </w:rPr>
      </w:pPr>
      <w:r w:rsidRPr="00815913">
        <w:rPr>
          <w:lang w:val="fr-FR"/>
        </w:rPr>
        <w:t>Version finale : pourcentages stabilisés, distinction thèmes/frictions, tableaux par type de logement et par commune, sans moyennes d’étoiles chiffrées non fiables.</w:t>
      </w:r>
    </w:p>
    <w:p w14:paraId="26C26A13" w14:textId="77777777" w:rsidR="00086467" w:rsidRPr="00815913" w:rsidRDefault="00000000">
      <w:pPr>
        <w:pStyle w:val="Heading1"/>
        <w:rPr>
          <w:lang w:val="fr-FR"/>
        </w:rPr>
      </w:pPr>
      <w:r w:rsidRPr="00815913">
        <w:rPr>
          <w:lang w:val="fr-FR"/>
        </w:rPr>
        <w:t>1. Méthodologie corrigée</w:t>
      </w:r>
    </w:p>
    <w:p w14:paraId="0B6C2695" w14:textId="77777777" w:rsidR="00086467" w:rsidRPr="00815913" w:rsidRDefault="00000000">
      <w:pPr>
        <w:rPr>
          <w:lang w:val="fr-FR"/>
        </w:rPr>
      </w:pPr>
      <w:r w:rsidRPr="00815913">
        <w:rPr>
          <w:lang w:val="fr-FR"/>
        </w:rPr>
        <w:t>Les pourcentages ont été recalculés avec une méthode fixe : pour chaque groupe, le dénominateur est toujours le nombre de commentaires du groupe.</w:t>
      </w:r>
    </w:p>
    <w:p w14:paraId="4F10E723" w14:textId="77777777" w:rsidR="00086467" w:rsidRPr="00815913" w:rsidRDefault="00000000">
      <w:pPr>
        <w:rPr>
          <w:lang w:val="fr-FR"/>
        </w:rPr>
      </w:pPr>
      <w:r w:rsidRPr="00815913">
        <w:rPr>
          <w:lang w:val="fr-FR"/>
        </w:rPr>
        <w:t xml:space="preserve">Analyse globale : tous les commentaires non vides. Analyse par commune : uniquement les commentaires rattachés à </w:t>
      </w:r>
      <w:proofErr w:type="spellStart"/>
      <w:r w:rsidRPr="00815913">
        <w:rPr>
          <w:lang w:val="fr-FR"/>
        </w:rPr>
        <w:t>neighbourhood_cleansed</w:t>
      </w:r>
      <w:proofErr w:type="spellEnd"/>
      <w:r w:rsidRPr="00815913">
        <w:rPr>
          <w:lang w:val="fr-FR"/>
        </w:rPr>
        <w:t>.</w:t>
      </w:r>
    </w:p>
    <w:p w14:paraId="56800EB8" w14:textId="77777777" w:rsidR="00086467" w:rsidRPr="00815913" w:rsidRDefault="00000000">
      <w:pPr>
        <w:rPr>
          <w:lang w:val="fr-FR"/>
        </w:rPr>
      </w:pPr>
      <w:r w:rsidRPr="00815913">
        <w:rPr>
          <w:lang w:val="fr-FR"/>
        </w:rPr>
        <w:t>Les pourcentages peuvent changer par rapport aux versions précédentes car les premiers essais utilisaient parfois un filtre trop restrictif ou la mauvaise colonne géographique.</w:t>
      </w:r>
    </w:p>
    <w:p w14:paraId="09C17CFE" w14:textId="77777777" w:rsidR="00086467" w:rsidRPr="00815913" w:rsidRDefault="00000000">
      <w:pPr>
        <w:rPr>
          <w:lang w:val="fr-FR"/>
        </w:rPr>
      </w:pPr>
      <w:r w:rsidRPr="00815913">
        <w:rPr>
          <w:lang w:val="fr-FR"/>
        </w:rPr>
        <w:t>Un même commentaire peut compter dans plusieurs thèmes : les pourcentages ne doivent donc pas totaliser 100%.</w:t>
      </w:r>
    </w:p>
    <w:p w14:paraId="5EE4CF13" w14:textId="77777777" w:rsidR="00086467" w:rsidRDefault="00000000">
      <w:pPr>
        <w:pStyle w:val="Heading1"/>
      </w:pPr>
      <w:r>
        <w:t>2. Lecture des indicateurs</w:t>
      </w:r>
    </w:p>
    <w:tbl>
      <w:tblPr>
        <w:tblStyle w:val="TableGrid"/>
        <w:tblW w:w="0" w:type="auto"/>
        <w:jc w:val="center"/>
        <w:tblLook w:val="04A0" w:firstRow="1" w:lastRow="0" w:firstColumn="1" w:lastColumn="0" w:noHBand="0" w:noVBand="1"/>
      </w:tblPr>
      <w:tblGrid>
        <w:gridCol w:w="3442"/>
        <w:gridCol w:w="3442"/>
        <w:gridCol w:w="3442"/>
      </w:tblGrid>
      <w:tr w:rsidR="00086467" w:rsidRPr="00815913" w14:paraId="45109820" w14:textId="77777777">
        <w:trPr>
          <w:jc w:val="center"/>
        </w:trPr>
        <w:tc>
          <w:tcPr>
            <w:tcW w:w="3442" w:type="dxa"/>
            <w:shd w:val="clear" w:color="auto" w:fill="D9EAF7"/>
          </w:tcPr>
          <w:p w14:paraId="0AE8EB97" w14:textId="77777777" w:rsidR="00086467" w:rsidRDefault="00000000">
            <w:r>
              <w:rPr>
                <w:b/>
                <w:sz w:val="17"/>
              </w:rPr>
              <w:t>Indicateur</w:t>
            </w:r>
          </w:p>
        </w:tc>
        <w:tc>
          <w:tcPr>
            <w:tcW w:w="3442" w:type="dxa"/>
            <w:shd w:val="clear" w:color="auto" w:fill="D9EAF7"/>
          </w:tcPr>
          <w:p w14:paraId="24A2B19C" w14:textId="77777777" w:rsidR="00086467" w:rsidRDefault="00000000">
            <w:r>
              <w:rPr>
                <w:b/>
                <w:sz w:val="17"/>
              </w:rPr>
              <w:t>Ce que ça mesure</w:t>
            </w:r>
          </w:p>
        </w:tc>
        <w:tc>
          <w:tcPr>
            <w:tcW w:w="3442" w:type="dxa"/>
            <w:shd w:val="clear" w:color="auto" w:fill="D9EAF7"/>
          </w:tcPr>
          <w:p w14:paraId="10847887" w14:textId="77777777" w:rsidR="00086467" w:rsidRPr="00815913" w:rsidRDefault="00000000">
            <w:pPr>
              <w:rPr>
                <w:lang w:val="fr-FR"/>
              </w:rPr>
            </w:pPr>
            <w:r w:rsidRPr="00815913">
              <w:rPr>
                <w:b/>
                <w:sz w:val="17"/>
                <w:lang w:val="fr-FR"/>
              </w:rPr>
              <w:t>À ne pas confondre avec</w:t>
            </w:r>
          </w:p>
        </w:tc>
      </w:tr>
      <w:tr w:rsidR="00086467" w:rsidRPr="00815913" w14:paraId="49B75812" w14:textId="77777777">
        <w:trPr>
          <w:jc w:val="center"/>
        </w:trPr>
        <w:tc>
          <w:tcPr>
            <w:tcW w:w="3442" w:type="dxa"/>
          </w:tcPr>
          <w:p w14:paraId="28A8EF99" w14:textId="77777777" w:rsidR="00086467" w:rsidRDefault="00000000">
            <w:proofErr w:type="spellStart"/>
            <w:r>
              <w:rPr>
                <w:sz w:val="17"/>
              </w:rPr>
              <w:t>Thèmes</w:t>
            </w:r>
            <w:proofErr w:type="spellEnd"/>
            <w:r>
              <w:rPr>
                <w:sz w:val="17"/>
              </w:rPr>
              <w:t xml:space="preserve"> dominants (%)</w:t>
            </w:r>
          </w:p>
        </w:tc>
        <w:tc>
          <w:tcPr>
            <w:tcW w:w="3442" w:type="dxa"/>
          </w:tcPr>
          <w:p w14:paraId="73FC909A" w14:textId="77777777" w:rsidR="00086467" w:rsidRPr="00815913" w:rsidRDefault="00000000">
            <w:pPr>
              <w:rPr>
                <w:lang w:val="fr-FR"/>
              </w:rPr>
            </w:pPr>
            <w:r w:rsidRPr="00815913">
              <w:rPr>
                <w:sz w:val="17"/>
                <w:lang w:val="fr-FR"/>
              </w:rPr>
              <w:t>Part des commentaires qui mentionnent un sujet.</w:t>
            </w:r>
          </w:p>
        </w:tc>
        <w:tc>
          <w:tcPr>
            <w:tcW w:w="3442" w:type="dxa"/>
          </w:tcPr>
          <w:p w14:paraId="3B4463D9" w14:textId="77777777" w:rsidR="00086467" w:rsidRPr="00815913" w:rsidRDefault="00000000">
            <w:pPr>
              <w:rPr>
                <w:lang w:val="fr-FR"/>
              </w:rPr>
            </w:pPr>
            <w:r w:rsidRPr="00815913">
              <w:rPr>
                <w:sz w:val="17"/>
                <w:lang w:val="fr-FR"/>
              </w:rPr>
              <w:t>Ce n’est pas forcément positif ou négatif.</w:t>
            </w:r>
          </w:p>
        </w:tc>
      </w:tr>
      <w:tr w:rsidR="00086467" w:rsidRPr="00815913" w14:paraId="12145FEE" w14:textId="77777777">
        <w:trPr>
          <w:jc w:val="center"/>
        </w:trPr>
        <w:tc>
          <w:tcPr>
            <w:tcW w:w="3442" w:type="dxa"/>
          </w:tcPr>
          <w:p w14:paraId="19BA7505" w14:textId="77777777" w:rsidR="00086467" w:rsidRDefault="00000000">
            <w:r>
              <w:rPr>
                <w:sz w:val="17"/>
              </w:rPr>
              <w:t xml:space="preserve">Points à </w:t>
            </w:r>
            <w:proofErr w:type="spellStart"/>
            <w:r>
              <w:rPr>
                <w:sz w:val="17"/>
              </w:rPr>
              <w:t>surveiller</w:t>
            </w:r>
            <w:proofErr w:type="spellEnd"/>
            <w:r>
              <w:rPr>
                <w:sz w:val="17"/>
              </w:rPr>
              <w:t xml:space="preserve"> (%)</w:t>
            </w:r>
          </w:p>
        </w:tc>
        <w:tc>
          <w:tcPr>
            <w:tcW w:w="3442" w:type="dxa"/>
          </w:tcPr>
          <w:p w14:paraId="2128096D" w14:textId="77777777" w:rsidR="00086467" w:rsidRPr="00815913" w:rsidRDefault="00000000">
            <w:pPr>
              <w:rPr>
                <w:lang w:val="fr-FR"/>
              </w:rPr>
            </w:pPr>
            <w:r w:rsidRPr="00815913">
              <w:rPr>
                <w:sz w:val="17"/>
                <w:lang w:val="fr-FR"/>
              </w:rPr>
              <w:t>Part des commentaires où le thème est mentionné avec un signal négatif.</w:t>
            </w:r>
          </w:p>
        </w:tc>
        <w:tc>
          <w:tcPr>
            <w:tcW w:w="3442" w:type="dxa"/>
          </w:tcPr>
          <w:p w14:paraId="17FE4E73" w14:textId="77777777" w:rsidR="00086467" w:rsidRPr="00815913" w:rsidRDefault="00000000">
            <w:pPr>
              <w:rPr>
                <w:lang w:val="fr-FR"/>
              </w:rPr>
            </w:pPr>
            <w:r w:rsidRPr="00815913">
              <w:rPr>
                <w:sz w:val="17"/>
                <w:lang w:val="fr-FR"/>
              </w:rPr>
              <w:t>Ce sont des frictions/plaintes, pas juste une mention.</w:t>
            </w:r>
          </w:p>
        </w:tc>
      </w:tr>
      <w:tr w:rsidR="00086467" w:rsidRPr="00815913" w14:paraId="23097F21" w14:textId="77777777">
        <w:trPr>
          <w:jc w:val="center"/>
        </w:trPr>
        <w:tc>
          <w:tcPr>
            <w:tcW w:w="3442" w:type="dxa"/>
          </w:tcPr>
          <w:p w14:paraId="32B0F23F" w14:textId="77777777" w:rsidR="00086467" w:rsidRDefault="00000000">
            <w:proofErr w:type="spellStart"/>
            <w:r>
              <w:rPr>
                <w:sz w:val="17"/>
              </w:rPr>
              <w:t>Logements</w:t>
            </w:r>
            <w:proofErr w:type="spellEnd"/>
            <w:r>
              <w:rPr>
                <w:sz w:val="17"/>
              </w:rPr>
              <w:t xml:space="preserve"> avec avis</w:t>
            </w:r>
          </w:p>
        </w:tc>
        <w:tc>
          <w:tcPr>
            <w:tcW w:w="3442" w:type="dxa"/>
          </w:tcPr>
          <w:p w14:paraId="494A2AFC" w14:textId="77777777" w:rsidR="00086467" w:rsidRPr="00815913" w:rsidRDefault="00000000">
            <w:pPr>
              <w:rPr>
                <w:lang w:val="fr-FR"/>
              </w:rPr>
            </w:pPr>
            <w:r w:rsidRPr="00815913">
              <w:rPr>
                <w:sz w:val="17"/>
                <w:lang w:val="fr-FR"/>
              </w:rPr>
              <w:t>Nombre de logements uniques présents dans le fichier de commentaires.</w:t>
            </w:r>
          </w:p>
        </w:tc>
        <w:tc>
          <w:tcPr>
            <w:tcW w:w="3442" w:type="dxa"/>
          </w:tcPr>
          <w:p w14:paraId="3D5FE60E" w14:textId="77777777" w:rsidR="00086467" w:rsidRPr="00815913" w:rsidRDefault="00000000">
            <w:pPr>
              <w:rPr>
                <w:lang w:val="fr-FR"/>
              </w:rPr>
            </w:pPr>
            <w:r w:rsidRPr="00815913">
              <w:rPr>
                <w:sz w:val="17"/>
                <w:lang w:val="fr-FR"/>
              </w:rPr>
              <w:t xml:space="preserve">Ce n’est pas le nombre total d’annonces actives </w:t>
            </w:r>
            <w:proofErr w:type="spellStart"/>
            <w:r w:rsidRPr="00815913">
              <w:rPr>
                <w:sz w:val="17"/>
                <w:lang w:val="fr-FR"/>
              </w:rPr>
              <w:t>AirValo</w:t>
            </w:r>
            <w:proofErr w:type="spellEnd"/>
            <w:r w:rsidRPr="00815913">
              <w:rPr>
                <w:sz w:val="17"/>
                <w:lang w:val="fr-FR"/>
              </w:rPr>
              <w:t>.</w:t>
            </w:r>
          </w:p>
        </w:tc>
      </w:tr>
      <w:tr w:rsidR="00086467" w:rsidRPr="00815913" w14:paraId="3B01BA55" w14:textId="77777777">
        <w:trPr>
          <w:jc w:val="center"/>
        </w:trPr>
        <w:tc>
          <w:tcPr>
            <w:tcW w:w="3442" w:type="dxa"/>
          </w:tcPr>
          <w:p w14:paraId="3E5ED8E0" w14:textId="77777777" w:rsidR="00086467" w:rsidRDefault="00000000">
            <w:r>
              <w:rPr>
                <w:sz w:val="17"/>
              </w:rPr>
              <w:t xml:space="preserve">Moyenne </w:t>
            </w:r>
            <w:proofErr w:type="spellStart"/>
            <w:r>
              <w:rPr>
                <w:sz w:val="17"/>
              </w:rPr>
              <w:t>d’étoiles</w:t>
            </w:r>
            <w:proofErr w:type="spellEnd"/>
          </w:p>
        </w:tc>
        <w:tc>
          <w:tcPr>
            <w:tcW w:w="3442" w:type="dxa"/>
          </w:tcPr>
          <w:p w14:paraId="57B2D294" w14:textId="77777777" w:rsidR="00086467" w:rsidRPr="00815913" w:rsidRDefault="00000000">
            <w:pPr>
              <w:rPr>
                <w:lang w:val="fr-FR"/>
              </w:rPr>
            </w:pPr>
            <w:r w:rsidRPr="00815913">
              <w:rPr>
                <w:sz w:val="17"/>
                <w:lang w:val="fr-FR"/>
              </w:rPr>
              <w:t>Benchmark pour comparer une commune ou un type de logement.</w:t>
            </w:r>
          </w:p>
        </w:tc>
        <w:tc>
          <w:tcPr>
            <w:tcW w:w="3442" w:type="dxa"/>
          </w:tcPr>
          <w:p w14:paraId="0245635E" w14:textId="77777777" w:rsidR="00086467" w:rsidRPr="00815913" w:rsidRDefault="00000000">
            <w:pPr>
              <w:rPr>
                <w:lang w:val="fr-FR"/>
              </w:rPr>
            </w:pPr>
            <w:r w:rsidRPr="00815913">
              <w:rPr>
                <w:sz w:val="17"/>
                <w:lang w:val="fr-FR"/>
              </w:rPr>
              <w:t>À afficher seulement après validation avec la source listings originale.</w:t>
            </w:r>
          </w:p>
        </w:tc>
      </w:tr>
    </w:tbl>
    <w:p w14:paraId="4C5616AA" w14:textId="77777777" w:rsidR="00086467" w:rsidRPr="00815913" w:rsidRDefault="00000000">
      <w:pPr>
        <w:spacing w:after="60"/>
        <w:rPr>
          <w:lang w:val="fr-FR"/>
        </w:rPr>
      </w:pPr>
      <w:r w:rsidRPr="00815913">
        <w:rPr>
          <w:i/>
          <w:sz w:val="16"/>
          <w:lang w:val="fr-FR"/>
        </w:rPr>
        <w:t>Exemple : Localisation 28% en thème dominant = sujet souvent mentionné. Localisation 7% en point à surveiller = friction négative liée à la localisation.</w:t>
      </w:r>
    </w:p>
    <w:p w14:paraId="1DB042B0" w14:textId="77777777" w:rsidR="00086467" w:rsidRPr="00815913" w:rsidRDefault="00000000">
      <w:pPr>
        <w:pStyle w:val="Heading1"/>
        <w:rPr>
          <w:lang w:val="fr-FR"/>
        </w:rPr>
      </w:pPr>
      <w:r w:rsidRPr="00815913">
        <w:rPr>
          <w:lang w:val="fr-FR"/>
        </w:rPr>
        <w:t>3. Benchmarking par étoiles</w:t>
      </w:r>
    </w:p>
    <w:p w14:paraId="0DFB25FE" w14:textId="77777777" w:rsidR="00086467" w:rsidRPr="00815913" w:rsidRDefault="00000000">
      <w:pPr>
        <w:rPr>
          <w:lang w:val="fr-FR"/>
        </w:rPr>
      </w:pPr>
      <w:r w:rsidRPr="00815913">
        <w:rPr>
          <w:lang w:val="fr-FR"/>
        </w:rPr>
        <w:t xml:space="preserve">Je recommande d’intégrer plus tard une moyenne d’étoiles par commune et par type de logement dans </w:t>
      </w:r>
      <w:proofErr w:type="spellStart"/>
      <w:r w:rsidRPr="00815913">
        <w:rPr>
          <w:lang w:val="fr-FR"/>
        </w:rPr>
        <w:t>AirValo</w:t>
      </w:r>
      <w:proofErr w:type="spellEnd"/>
      <w:r w:rsidRPr="00815913">
        <w:rPr>
          <w:lang w:val="fr-FR"/>
        </w:rPr>
        <w:t xml:space="preserve"> pour permettre le benchmarking.</w:t>
      </w:r>
    </w:p>
    <w:p w14:paraId="76ED42C2" w14:textId="77777777" w:rsidR="00086467" w:rsidRPr="00815913" w:rsidRDefault="00000000">
      <w:pPr>
        <w:rPr>
          <w:lang w:val="fr-FR"/>
        </w:rPr>
      </w:pPr>
      <w:r w:rsidRPr="00815913">
        <w:rPr>
          <w:lang w:val="fr-FR"/>
        </w:rPr>
        <w:t>Utilisation côté investisseur : voir si son bien dépasse la moyenne locale ou la moyenne de son type de logement, afin de mieux situer sa performance par rapport au marché.</w:t>
      </w:r>
    </w:p>
    <w:p w14:paraId="0727033E" w14:textId="77777777" w:rsidR="00086467" w:rsidRPr="00815913" w:rsidRDefault="00000000">
      <w:pPr>
        <w:spacing w:after="60"/>
        <w:rPr>
          <w:lang w:val="fr-FR"/>
        </w:rPr>
      </w:pPr>
      <w:r w:rsidRPr="00815913">
        <w:rPr>
          <w:lang w:val="fr-FR"/>
        </w:rPr>
        <w:t xml:space="preserve">Attention : les moyennes d’étoiles ne doivent pas être calculées depuis ce fichier de commentaires, car les colonnes de notes ne semblent pas suffisamment fiables. Elles doivent être calculées depuis la base listings originale </w:t>
      </w:r>
      <w:proofErr w:type="spellStart"/>
      <w:r w:rsidRPr="00815913">
        <w:rPr>
          <w:lang w:val="fr-FR"/>
        </w:rPr>
        <w:t>AirValo</w:t>
      </w:r>
      <w:proofErr w:type="spellEnd"/>
      <w:r w:rsidRPr="00815913">
        <w:rPr>
          <w:lang w:val="fr-FR"/>
        </w:rPr>
        <w:t xml:space="preserve"> avant tout affichage public.</w:t>
      </w:r>
    </w:p>
    <w:p w14:paraId="2E335207" w14:textId="77777777" w:rsidR="00815913" w:rsidRPr="00815913" w:rsidRDefault="00815913">
      <w:pPr>
        <w:pStyle w:val="Heading1"/>
        <w:rPr>
          <w:lang w:val="fr-FR"/>
        </w:rPr>
      </w:pPr>
    </w:p>
    <w:p w14:paraId="7EB41140" w14:textId="022DB2DC" w:rsidR="00086467" w:rsidRPr="00815913" w:rsidRDefault="00000000">
      <w:pPr>
        <w:pStyle w:val="Heading1"/>
        <w:rPr>
          <w:lang w:val="fr-FR"/>
        </w:rPr>
      </w:pPr>
      <w:r w:rsidRPr="00815913">
        <w:rPr>
          <w:lang w:val="fr-FR"/>
        </w:rPr>
        <w:t>4. Analyse globale – Canton de Vaud</w:t>
      </w:r>
    </w:p>
    <w:p w14:paraId="5D06B923" w14:textId="77777777" w:rsidR="00086467" w:rsidRPr="00815913" w:rsidRDefault="00000000">
      <w:pPr>
        <w:rPr>
          <w:lang w:val="fr-FR"/>
        </w:rPr>
      </w:pPr>
      <w:r w:rsidRPr="00815913">
        <w:rPr>
          <w:lang w:val="fr-FR"/>
        </w:rPr>
        <w:t>Les voyageurs en Vaud valorisent surtout le confort, la communication avec l’hôte, la vue/le cadre, la localisation et l’accessibilité.</w:t>
      </w:r>
    </w:p>
    <w:tbl>
      <w:tblPr>
        <w:tblStyle w:val="TableGrid"/>
        <w:tblW w:w="0" w:type="auto"/>
        <w:jc w:val="center"/>
        <w:tblLook w:val="04A0" w:firstRow="1" w:lastRow="0" w:firstColumn="1" w:lastColumn="0" w:noHBand="0" w:noVBand="1"/>
      </w:tblPr>
      <w:tblGrid>
        <w:gridCol w:w="3442"/>
        <w:gridCol w:w="3442"/>
        <w:gridCol w:w="3442"/>
      </w:tblGrid>
      <w:tr w:rsidR="00086467" w14:paraId="0B8654B0" w14:textId="77777777">
        <w:trPr>
          <w:jc w:val="center"/>
        </w:trPr>
        <w:tc>
          <w:tcPr>
            <w:tcW w:w="3442" w:type="dxa"/>
            <w:shd w:val="clear" w:color="auto" w:fill="D9EAF7"/>
          </w:tcPr>
          <w:p w14:paraId="65F95B57" w14:textId="77777777" w:rsidR="00086467" w:rsidRDefault="00000000">
            <w:proofErr w:type="spellStart"/>
            <w:r>
              <w:rPr>
                <w:b/>
                <w:sz w:val="17"/>
              </w:rPr>
              <w:t>Thème</w:t>
            </w:r>
            <w:proofErr w:type="spellEnd"/>
          </w:p>
        </w:tc>
        <w:tc>
          <w:tcPr>
            <w:tcW w:w="3442" w:type="dxa"/>
            <w:shd w:val="clear" w:color="auto" w:fill="D9EAF7"/>
          </w:tcPr>
          <w:p w14:paraId="2A31FA77" w14:textId="77777777" w:rsidR="00086467" w:rsidRDefault="00000000">
            <w:r>
              <w:rPr>
                <w:b/>
                <w:sz w:val="17"/>
              </w:rPr>
              <w:t>% mentions</w:t>
            </w:r>
          </w:p>
        </w:tc>
        <w:tc>
          <w:tcPr>
            <w:tcW w:w="3442" w:type="dxa"/>
            <w:shd w:val="clear" w:color="auto" w:fill="D9EAF7"/>
          </w:tcPr>
          <w:p w14:paraId="5A62633F" w14:textId="77777777" w:rsidR="00086467" w:rsidRDefault="00000000">
            <w:r>
              <w:rPr>
                <w:b/>
                <w:sz w:val="17"/>
              </w:rPr>
              <w:t>% points à surveiller</w:t>
            </w:r>
          </w:p>
        </w:tc>
      </w:tr>
      <w:tr w:rsidR="00086467" w14:paraId="1E96A5E8" w14:textId="77777777">
        <w:trPr>
          <w:jc w:val="center"/>
        </w:trPr>
        <w:tc>
          <w:tcPr>
            <w:tcW w:w="3442" w:type="dxa"/>
          </w:tcPr>
          <w:p w14:paraId="3B6B8D86" w14:textId="77777777" w:rsidR="00086467" w:rsidRDefault="00000000">
            <w:r>
              <w:rPr>
                <w:sz w:val="17"/>
              </w:rPr>
              <w:t>Confort / équipements</w:t>
            </w:r>
          </w:p>
        </w:tc>
        <w:tc>
          <w:tcPr>
            <w:tcW w:w="3442" w:type="dxa"/>
          </w:tcPr>
          <w:p w14:paraId="28212041" w14:textId="77777777" w:rsidR="00086467" w:rsidRDefault="00000000">
            <w:r>
              <w:rPr>
                <w:sz w:val="17"/>
              </w:rPr>
              <w:t>50.3%</w:t>
            </w:r>
          </w:p>
        </w:tc>
        <w:tc>
          <w:tcPr>
            <w:tcW w:w="3442" w:type="dxa"/>
          </w:tcPr>
          <w:p w14:paraId="19DF1789" w14:textId="77777777" w:rsidR="00086467" w:rsidRDefault="00000000">
            <w:r>
              <w:rPr>
                <w:sz w:val="17"/>
              </w:rPr>
              <w:t>14.7%</w:t>
            </w:r>
          </w:p>
        </w:tc>
      </w:tr>
      <w:tr w:rsidR="00086467" w14:paraId="68682540" w14:textId="77777777">
        <w:trPr>
          <w:jc w:val="center"/>
        </w:trPr>
        <w:tc>
          <w:tcPr>
            <w:tcW w:w="3442" w:type="dxa"/>
          </w:tcPr>
          <w:p w14:paraId="14678588" w14:textId="77777777" w:rsidR="00086467" w:rsidRDefault="00000000">
            <w:r>
              <w:rPr>
                <w:sz w:val="17"/>
              </w:rPr>
              <w:t>Communication hôte / accueil</w:t>
            </w:r>
          </w:p>
        </w:tc>
        <w:tc>
          <w:tcPr>
            <w:tcW w:w="3442" w:type="dxa"/>
          </w:tcPr>
          <w:p w14:paraId="627A7A7C" w14:textId="77777777" w:rsidR="00086467" w:rsidRDefault="00000000">
            <w:r>
              <w:rPr>
                <w:sz w:val="17"/>
              </w:rPr>
              <w:t>44.6%</w:t>
            </w:r>
          </w:p>
        </w:tc>
        <w:tc>
          <w:tcPr>
            <w:tcW w:w="3442" w:type="dxa"/>
          </w:tcPr>
          <w:p w14:paraId="0FB9DD36" w14:textId="77777777" w:rsidR="00086467" w:rsidRDefault="00000000">
            <w:r>
              <w:rPr>
                <w:sz w:val="17"/>
              </w:rPr>
              <w:t>11.7%</w:t>
            </w:r>
          </w:p>
        </w:tc>
      </w:tr>
      <w:tr w:rsidR="00086467" w14:paraId="7A48C588" w14:textId="77777777">
        <w:trPr>
          <w:jc w:val="center"/>
        </w:trPr>
        <w:tc>
          <w:tcPr>
            <w:tcW w:w="3442" w:type="dxa"/>
          </w:tcPr>
          <w:p w14:paraId="7E69F0C5" w14:textId="77777777" w:rsidR="00086467" w:rsidRDefault="00000000">
            <w:r>
              <w:rPr>
                <w:sz w:val="17"/>
              </w:rPr>
              <w:t>Vue / paysage</w:t>
            </w:r>
          </w:p>
        </w:tc>
        <w:tc>
          <w:tcPr>
            <w:tcW w:w="3442" w:type="dxa"/>
          </w:tcPr>
          <w:p w14:paraId="4146C4AE" w14:textId="77777777" w:rsidR="00086467" w:rsidRDefault="00000000">
            <w:r>
              <w:rPr>
                <w:sz w:val="17"/>
              </w:rPr>
              <w:t>36.8%</w:t>
            </w:r>
          </w:p>
        </w:tc>
        <w:tc>
          <w:tcPr>
            <w:tcW w:w="3442" w:type="dxa"/>
          </w:tcPr>
          <w:p w14:paraId="52F41EA7" w14:textId="77777777" w:rsidR="00086467" w:rsidRDefault="00000000">
            <w:r>
              <w:rPr>
                <w:sz w:val="17"/>
              </w:rPr>
              <w:t>10.8%</w:t>
            </w:r>
          </w:p>
        </w:tc>
      </w:tr>
      <w:tr w:rsidR="00086467" w14:paraId="16F826ED" w14:textId="77777777">
        <w:trPr>
          <w:jc w:val="center"/>
        </w:trPr>
        <w:tc>
          <w:tcPr>
            <w:tcW w:w="3442" w:type="dxa"/>
          </w:tcPr>
          <w:p w14:paraId="54CEDC94" w14:textId="77777777" w:rsidR="00086467" w:rsidRDefault="00000000">
            <w:r>
              <w:rPr>
                <w:sz w:val="17"/>
              </w:rPr>
              <w:t>Localisation</w:t>
            </w:r>
          </w:p>
        </w:tc>
        <w:tc>
          <w:tcPr>
            <w:tcW w:w="3442" w:type="dxa"/>
          </w:tcPr>
          <w:p w14:paraId="1EF10271" w14:textId="77777777" w:rsidR="00086467" w:rsidRDefault="00000000">
            <w:r>
              <w:rPr>
                <w:sz w:val="17"/>
              </w:rPr>
              <w:t>28.5%</w:t>
            </w:r>
          </w:p>
        </w:tc>
        <w:tc>
          <w:tcPr>
            <w:tcW w:w="3442" w:type="dxa"/>
          </w:tcPr>
          <w:p w14:paraId="1EF77960" w14:textId="77777777" w:rsidR="00086467" w:rsidRDefault="00000000">
            <w:r>
              <w:rPr>
                <w:sz w:val="17"/>
              </w:rPr>
              <w:t>8.8%</w:t>
            </w:r>
          </w:p>
        </w:tc>
      </w:tr>
      <w:tr w:rsidR="00086467" w14:paraId="3CDC60F7" w14:textId="77777777">
        <w:trPr>
          <w:jc w:val="center"/>
        </w:trPr>
        <w:tc>
          <w:tcPr>
            <w:tcW w:w="3442" w:type="dxa"/>
          </w:tcPr>
          <w:p w14:paraId="48FA1DC6" w14:textId="77777777" w:rsidR="00086467" w:rsidRDefault="00000000">
            <w:r>
              <w:rPr>
                <w:sz w:val="17"/>
              </w:rPr>
              <w:t>Propreté</w:t>
            </w:r>
          </w:p>
        </w:tc>
        <w:tc>
          <w:tcPr>
            <w:tcW w:w="3442" w:type="dxa"/>
          </w:tcPr>
          <w:p w14:paraId="3E55204D" w14:textId="77777777" w:rsidR="00086467" w:rsidRDefault="00000000">
            <w:r>
              <w:rPr>
                <w:sz w:val="17"/>
              </w:rPr>
              <w:t>19.4%</w:t>
            </w:r>
          </w:p>
        </w:tc>
        <w:tc>
          <w:tcPr>
            <w:tcW w:w="3442" w:type="dxa"/>
          </w:tcPr>
          <w:p w14:paraId="62C50EF9" w14:textId="77777777" w:rsidR="00086467" w:rsidRDefault="00000000">
            <w:r>
              <w:rPr>
                <w:sz w:val="17"/>
              </w:rPr>
              <w:t>5.6%</w:t>
            </w:r>
          </w:p>
        </w:tc>
      </w:tr>
      <w:tr w:rsidR="00086467" w14:paraId="07750D94" w14:textId="77777777">
        <w:trPr>
          <w:jc w:val="center"/>
        </w:trPr>
        <w:tc>
          <w:tcPr>
            <w:tcW w:w="3442" w:type="dxa"/>
          </w:tcPr>
          <w:p w14:paraId="6D80BCE5" w14:textId="77777777" w:rsidR="00086467" w:rsidRDefault="00000000">
            <w:r>
              <w:rPr>
                <w:sz w:val="17"/>
              </w:rPr>
              <w:t>Transports / accès</w:t>
            </w:r>
          </w:p>
        </w:tc>
        <w:tc>
          <w:tcPr>
            <w:tcW w:w="3442" w:type="dxa"/>
          </w:tcPr>
          <w:p w14:paraId="7EDB7CDF" w14:textId="77777777" w:rsidR="00086467" w:rsidRDefault="00000000">
            <w:r>
              <w:rPr>
                <w:sz w:val="17"/>
              </w:rPr>
              <w:t>15.7%</w:t>
            </w:r>
          </w:p>
        </w:tc>
        <w:tc>
          <w:tcPr>
            <w:tcW w:w="3442" w:type="dxa"/>
          </w:tcPr>
          <w:p w14:paraId="45527591" w14:textId="77777777" w:rsidR="00086467" w:rsidRDefault="00000000">
            <w:r>
              <w:rPr>
                <w:sz w:val="17"/>
              </w:rPr>
              <w:t>6.3%</w:t>
            </w:r>
          </w:p>
        </w:tc>
      </w:tr>
      <w:tr w:rsidR="00086467" w14:paraId="6679CE59" w14:textId="77777777">
        <w:trPr>
          <w:jc w:val="center"/>
        </w:trPr>
        <w:tc>
          <w:tcPr>
            <w:tcW w:w="3442" w:type="dxa"/>
          </w:tcPr>
          <w:p w14:paraId="30968856" w14:textId="77777777" w:rsidR="00086467" w:rsidRDefault="00000000">
            <w:r>
              <w:rPr>
                <w:sz w:val="17"/>
              </w:rPr>
              <w:t>Check-in / arrivée</w:t>
            </w:r>
          </w:p>
        </w:tc>
        <w:tc>
          <w:tcPr>
            <w:tcW w:w="3442" w:type="dxa"/>
          </w:tcPr>
          <w:p w14:paraId="19F90D1B" w14:textId="77777777" w:rsidR="00086467" w:rsidRDefault="00000000">
            <w:r>
              <w:rPr>
                <w:sz w:val="17"/>
              </w:rPr>
              <w:t>15.0%</w:t>
            </w:r>
          </w:p>
        </w:tc>
        <w:tc>
          <w:tcPr>
            <w:tcW w:w="3442" w:type="dxa"/>
          </w:tcPr>
          <w:p w14:paraId="027891B0" w14:textId="77777777" w:rsidR="00086467" w:rsidRDefault="00000000">
            <w:r>
              <w:rPr>
                <w:sz w:val="17"/>
              </w:rPr>
              <w:t>5.4%</w:t>
            </w:r>
          </w:p>
        </w:tc>
      </w:tr>
      <w:tr w:rsidR="00086467" w14:paraId="07B28262" w14:textId="77777777">
        <w:trPr>
          <w:jc w:val="center"/>
        </w:trPr>
        <w:tc>
          <w:tcPr>
            <w:tcW w:w="3442" w:type="dxa"/>
          </w:tcPr>
          <w:p w14:paraId="69EE1C20" w14:textId="77777777" w:rsidR="00086467" w:rsidRDefault="00000000">
            <w:r>
              <w:rPr>
                <w:sz w:val="17"/>
              </w:rPr>
              <w:t>Calme / bruit</w:t>
            </w:r>
          </w:p>
        </w:tc>
        <w:tc>
          <w:tcPr>
            <w:tcW w:w="3442" w:type="dxa"/>
          </w:tcPr>
          <w:p w14:paraId="6EB9E8C4" w14:textId="77777777" w:rsidR="00086467" w:rsidRDefault="00000000">
            <w:r>
              <w:rPr>
                <w:sz w:val="17"/>
              </w:rPr>
              <w:t>12.3%</w:t>
            </w:r>
          </w:p>
        </w:tc>
        <w:tc>
          <w:tcPr>
            <w:tcW w:w="3442" w:type="dxa"/>
          </w:tcPr>
          <w:p w14:paraId="6D238BAE" w14:textId="77777777" w:rsidR="00086467" w:rsidRDefault="00000000">
            <w:r>
              <w:rPr>
                <w:sz w:val="17"/>
              </w:rPr>
              <w:t>4.1%</w:t>
            </w:r>
          </w:p>
        </w:tc>
      </w:tr>
      <w:tr w:rsidR="00086467" w14:paraId="2D1EC47A" w14:textId="77777777">
        <w:trPr>
          <w:jc w:val="center"/>
        </w:trPr>
        <w:tc>
          <w:tcPr>
            <w:tcW w:w="3442" w:type="dxa"/>
          </w:tcPr>
          <w:p w14:paraId="664099EE" w14:textId="77777777" w:rsidR="00086467" w:rsidRDefault="00000000">
            <w:r>
              <w:rPr>
                <w:sz w:val="17"/>
              </w:rPr>
              <w:t>Restaurants / commerces</w:t>
            </w:r>
          </w:p>
        </w:tc>
        <w:tc>
          <w:tcPr>
            <w:tcW w:w="3442" w:type="dxa"/>
          </w:tcPr>
          <w:p w14:paraId="575E1F5E" w14:textId="77777777" w:rsidR="00086467" w:rsidRDefault="00000000">
            <w:r>
              <w:rPr>
                <w:sz w:val="17"/>
              </w:rPr>
              <w:t>5.7%</w:t>
            </w:r>
          </w:p>
        </w:tc>
        <w:tc>
          <w:tcPr>
            <w:tcW w:w="3442" w:type="dxa"/>
          </w:tcPr>
          <w:p w14:paraId="50E6462B" w14:textId="77777777" w:rsidR="00086467" w:rsidRDefault="00000000">
            <w:r>
              <w:rPr>
                <w:sz w:val="17"/>
              </w:rPr>
              <w:t>2.4%</w:t>
            </w:r>
          </w:p>
        </w:tc>
      </w:tr>
      <w:tr w:rsidR="00086467" w14:paraId="1B23DD5B" w14:textId="77777777">
        <w:trPr>
          <w:jc w:val="center"/>
        </w:trPr>
        <w:tc>
          <w:tcPr>
            <w:tcW w:w="3442" w:type="dxa"/>
          </w:tcPr>
          <w:p w14:paraId="10644288" w14:textId="77777777" w:rsidR="00086467" w:rsidRDefault="00000000">
            <w:r>
              <w:rPr>
                <w:sz w:val="17"/>
              </w:rPr>
              <w:t>Ski / nature</w:t>
            </w:r>
          </w:p>
        </w:tc>
        <w:tc>
          <w:tcPr>
            <w:tcW w:w="3442" w:type="dxa"/>
          </w:tcPr>
          <w:p w14:paraId="71591672" w14:textId="77777777" w:rsidR="00086467" w:rsidRDefault="00000000">
            <w:r>
              <w:rPr>
                <w:sz w:val="17"/>
              </w:rPr>
              <w:t>5.2%</w:t>
            </w:r>
          </w:p>
        </w:tc>
        <w:tc>
          <w:tcPr>
            <w:tcW w:w="3442" w:type="dxa"/>
          </w:tcPr>
          <w:p w14:paraId="01BF18B7" w14:textId="77777777" w:rsidR="00086467" w:rsidRDefault="00000000">
            <w:r>
              <w:rPr>
                <w:sz w:val="17"/>
              </w:rPr>
              <w:t>1.8%</w:t>
            </w:r>
          </w:p>
        </w:tc>
      </w:tr>
      <w:tr w:rsidR="00086467" w14:paraId="4148BFB8" w14:textId="77777777">
        <w:trPr>
          <w:jc w:val="center"/>
        </w:trPr>
        <w:tc>
          <w:tcPr>
            <w:tcW w:w="3442" w:type="dxa"/>
          </w:tcPr>
          <w:p w14:paraId="49EF9A5E" w14:textId="77777777" w:rsidR="00086467" w:rsidRDefault="00000000">
            <w:r>
              <w:rPr>
                <w:sz w:val="17"/>
              </w:rPr>
              <w:t>Prix / valeur</w:t>
            </w:r>
          </w:p>
        </w:tc>
        <w:tc>
          <w:tcPr>
            <w:tcW w:w="3442" w:type="dxa"/>
          </w:tcPr>
          <w:p w14:paraId="0801DC5F" w14:textId="77777777" w:rsidR="00086467" w:rsidRDefault="00000000">
            <w:r>
              <w:rPr>
                <w:sz w:val="17"/>
              </w:rPr>
              <w:t>5.0%</w:t>
            </w:r>
          </w:p>
        </w:tc>
        <w:tc>
          <w:tcPr>
            <w:tcW w:w="3442" w:type="dxa"/>
          </w:tcPr>
          <w:p w14:paraId="4A6FE248" w14:textId="77777777" w:rsidR="00086467" w:rsidRDefault="00000000">
            <w:r>
              <w:rPr>
                <w:sz w:val="17"/>
              </w:rPr>
              <w:t>1.9%</w:t>
            </w:r>
          </w:p>
        </w:tc>
      </w:tr>
      <w:tr w:rsidR="00086467" w14:paraId="70FC5E71" w14:textId="77777777">
        <w:trPr>
          <w:jc w:val="center"/>
        </w:trPr>
        <w:tc>
          <w:tcPr>
            <w:tcW w:w="3442" w:type="dxa"/>
          </w:tcPr>
          <w:p w14:paraId="1EEFCE56" w14:textId="77777777" w:rsidR="00086467" w:rsidRDefault="00000000">
            <w:r>
              <w:rPr>
                <w:sz w:val="17"/>
              </w:rPr>
              <w:t>Parking</w:t>
            </w:r>
          </w:p>
        </w:tc>
        <w:tc>
          <w:tcPr>
            <w:tcW w:w="3442" w:type="dxa"/>
          </w:tcPr>
          <w:p w14:paraId="70CB8092" w14:textId="77777777" w:rsidR="00086467" w:rsidRDefault="00000000">
            <w:r>
              <w:rPr>
                <w:sz w:val="17"/>
              </w:rPr>
              <w:t>4.2%</w:t>
            </w:r>
          </w:p>
        </w:tc>
        <w:tc>
          <w:tcPr>
            <w:tcW w:w="3442" w:type="dxa"/>
          </w:tcPr>
          <w:p w14:paraId="4A105E3E" w14:textId="77777777" w:rsidR="00086467" w:rsidRDefault="00000000">
            <w:r>
              <w:rPr>
                <w:sz w:val="17"/>
              </w:rPr>
              <w:t>1.8%</w:t>
            </w:r>
          </w:p>
        </w:tc>
      </w:tr>
    </w:tbl>
    <w:p w14:paraId="54E861E2" w14:textId="77777777" w:rsidR="00815913" w:rsidRDefault="00815913">
      <w:pPr>
        <w:rPr>
          <w:lang w:val="fr-FR"/>
        </w:rPr>
      </w:pPr>
    </w:p>
    <w:p w14:paraId="1CC000CD" w14:textId="01DEA18D" w:rsidR="00086467" w:rsidRPr="00815913" w:rsidRDefault="00000000">
      <w:pPr>
        <w:rPr>
          <w:lang w:val="fr-FR"/>
        </w:rPr>
      </w:pPr>
      <w:r w:rsidRPr="00815913">
        <w:rPr>
          <w:lang w:val="fr-FR"/>
        </w:rPr>
        <w:t>Sentiment indicatif global : positif 51.6%, négatif 5.2%, mixte 15.8%, neutre 27.4%.</w:t>
      </w:r>
    </w:p>
    <w:p w14:paraId="0CEB73BF" w14:textId="77777777" w:rsidR="00086467" w:rsidRPr="00815913" w:rsidRDefault="00000000">
      <w:pPr>
        <w:spacing w:after="60"/>
        <w:rPr>
          <w:lang w:val="fr-FR"/>
        </w:rPr>
      </w:pPr>
      <w:r w:rsidRPr="00815913">
        <w:rPr>
          <w:i/>
          <w:sz w:val="16"/>
          <w:lang w:val="fr-FR"/>
        </w:rPr>
        <w:t>Le sentiment seul est moins utile que les thèmes et frictions, car les avis Airbnb sont naturellement très positifs.</w:t>
      </w:r>
    </w:p>
    <w:p w14:paraId="3FC40D80" w14:textId="77777777" w:rsidR="00086467" w:rsidRPr="00815913" w:rsidRDefault="00086467">
      <w:pPr>
        <w:rPr>
          <w:lang w:val="fr-FR"/>
        </w:rPr>
        <w:sectPr w:rsidR="00086467" w:rsidRPr="00815913">
          <w:pgSz w:w="16834" w:h="11909" w:orient="landscape"/>
          <w:pgMar w:top="576" w:right="504" w:bottom="576" w:left="504" w:header="720" w:footer="720" w:gutter="0"/>
          <w:cols w:space="720"/>
          <w:docGrid w:linePitch="360"/>
        </w:sectPr>
      </w:pPr>
    </w:p>
    <w:p w14:paraId="5F46BA4B" w14:textId="77777777" w:rsidR="00086467" w:rsidRPr="00815913" w:rsidRDefault="00000000">
      <w:pPr>
        <w:pStyle w:val="Heading1"/>
        <w:rPr>
          <w:lang w:val="fr-FR"/>
        </w:rPr>
      </w:pPr>
      <w:r w:rsidRPr="00815913">
        <w:rPr>
          <w:lang w:val="fr-FR"/>
        </w:rPr>
        <w:lastRenderedPageBreak/>
        <w:t>5. Tableau analytique par type de logement</w:t>
      </w:r>
    </w:p>
    <w:p w14:paraId="3765C46F" w14:textId="77777777" w:rsidR="00086467" w:rsidRPr="00815913" w:rsidRDefault="00000000">
      <w:pPr>
        <w:rPr>
          <w:lang w:val="fr-FR"/>
        </w:rPr>
      </w:pPr>
      <w:r w:rsidRPr="00815913">
        <w:rPr>
          <w:lang w:val="fr-FR"/>
        </w:rPr>
        <w:t xml:space="preserve">Ce tableau sert à comparer les attentes clients par type de logement. Les étoiles ne sont pas affichées ici : elles pourront être ajoutées plus tard depuis la base </w:t>
      </w:r>
      <w:proofErr w:type="gramStart"/>
      <w:r w:rsidRPr="00815913">
        <w:rPr>
          <w:lang w:val="fr-FR"/>
        </w:rPr>
        <w:t>listings</w:t>
      </w:r>
      <w:proofErr w:type="gramEnd"/>
      <w:r w:rsidRPr="00815913">
        <w:rPr>
          <w:lang w:val="fr-FR"/>
        </w:rPr>
        <w:t xml:space="preserve"> validée.</w:t>
      </w:r>
    </w:p>
    <w:tbl>
      <w:tblPr>
        <w:tblStyle w:val="TableGrid"/>
        <w:tblW w:w="0" w:type="auto"/>
        <w:jc w:val="center"/>
        <w:tblLook w:val="04A0" w:firstRow="1" w:lastRow="0" w:firstColumn="1" w:lastColumn="0" w:noHBand="0" w:noVBand="1"/>
      </w:tblPr>
      <w:tblGrid>
        <w:gridCol w:w="1978"/>
        <w:gridCol w:w="1978"/>
        <w:gridCol w:w="1978"/>
        <w:gridCol w:w="1978"/>
        <w:gridCol w:w="1978"/>
        <w:gridCol w:w="1978"/>
        <w:gridCol w:w="1978"/>
      </w:tblGrid>
      <w:tr w:rsidR="00086467" w14:paraId="3547CE26" w14:textId="77777777">
        <w:trPr>
          <w:jc w:val="center"/>
        </w:trPr>
        <w:tc>
          <w:tcPr>
            <w:tcW w:w="1978" w:type="dxa"/>
            <w:shd w:val="clear" w:color="auto" w:fill="D9EAF7"/>
          </w:tcPr>
          <w:p w14:paraId="562DB376" w14:textId="77777777" w:rsidR="00086467" w:rsidRDefault="00000000">
            <w:r>
              <w:rPr>
                <w:b/>
                <w:sz w:val="17"/>
              </w:rPr>
              <w:t>Type</w:t>
            </w:r>
          </w:p>
        </w:tc>
        <w:tc>
          <w:tcPr>
            <w:tcW w:w="1978" w:type="dxa"/>
            <w:shd w:val="clear" w:color="auto" w:fill="D9EAF7"/>
          </w:tcPr>
          <w:p w14:paraId="324A873E" w14:textId="77777777" w:rsidR="00086467" w:rsidRDefault="00000000">
            <w:r>
              <w:rPr>
                <w:b/>
                <w:sz w:val="17"/>
              </w:rPr>
              <w:t>Avis</w:t>
            </w:r>
          </w:p>
        </w:tc>
        <w:tc>
          <w:tcPr>
            <w:tcW w:w="1978" w:type="dxa"/>
            <w:shd w:val="clear" w:color="auto" w:fill="D9EAF7"/>
          </w:tcPr>
          <w:p w14:paraId="70331309" w14:textId="77777777" w:rsidR="00086467" w:rsidRDefault="00000000">
            <w:r>
              <w:rPr>
                <w:b/>
                <w:sz w:val="17"/>
              </w:rPr>
              <w:t>Logements avec avis</w:t>
            </w:r>
          </w:p>
        </w:tc>
        <w:tc>
          <w:tcPr>
            <w:tcW w:w="1978" w:type="dxa"/>
            <w:shd w:val="clear" w:color="auto" w:fill="D9EAF7"/>
          </w:tcPr>
          <w:p w14:paraId="0B670B3A" w14:textId="77777777" w:rsidR="00086467" w:rsidRDefault="00000000">
            <w:r>
              <w:rPr>
                <w:b/>
                <w:sz w:val="17"/>
              </w:rPr>
              <w:t>Thèmes dominants</w:t>
            </w:r>
          </w:p>
        </w:tc>
        <w:tc>
          <w:tcPr>
            <w:tcW w:w="1978" w:type="dxa"/>
            <w:shd w:val="clear" w:color="auto" w:fill="D9EAF7"/>
          </w:tcPr>
          <w:p w14:paraId="0B2663D9" w14:textId="77777777" w:rsidR="00086467" w:rsidRDefault="00000000">
            <w:r>
              <w:rPr>
                <w:b/>
                <w:sz w:val="17"/>
              </w:rPr>
              <w:t>Points à surveiller</w:t>
            </w:r>
          </w:p>
        </w:tc>
        <w:tc>
          <w:tcPr>
            <w:tcW w:w="1978" w:type="dxa"/>
            <w:shd w:val="clear" w:color="auto" w:fill="D9EAF7"/>
          </w:tcPr>
          <w:p w14:paraId="5AD14303" w14:textId="77777777" w:rsidR="00086467" w:rsidRDefault="00000000">
            <w:r>
              <w:rPr>
                <w:b/>
                <w:sz w:val="17"/>
              </w:rPr>
              <w:t>Interprétation</w:t>
            </w:r>
          </w:p>
        </w:tc>
        <w:tc>
          <w:tcPr>
            <w:tcW w:w="1978" w:type="dxa"/>
            <w:shd w:val="clear" w:color="auto" w:fill="D9EAF7"/>
          </w:tcPr>
          <w:p w14:paraId="2904B95C" w14:textId="77777777" w:rsidR="00086467" w:rsidRDefault="00000000">
            <w:r>
              <w:rPr>
                <w:b/>
                <w:sz w:val="17"/>
              </w:rPr>
              <w:t>Conseil</w:t>
            </w:r>
          </w:p>
        </w:tc>
      </w:tr>
      <w:tr w:rsidR="00086467" w14:paraId="5D1F3169" w14:textId="77777777">
        <w:trPr>
          <w:jc w:val="center"/>
        </w:trPr>
        <w:tc>
          <w:tcPr>
            <w:tcW w:w="1978" w:type="dxa"/>
          </w:tcPr>
          <w:p w14:paraId="1EBC4579" w14:textId="77777777" w:rsidR="00086467" w:rsidRDefault="00000000">
            <w:r>
              <w:rPr>
                <w:sz w:val="17"/>
              </w:rPr>
              <w:t>Entire home/apt</w:t>
            </w:r>
          </w:p>
        </w:tc>
        <w:tc>
          <w:tcPr>
            <w:tcW w:w="1978" w:type="dxa"/>
          </w:tcPr>
          <w:p w14:paraId="37C1F93E" w14:textId="77777777" w:rsidR="00086467" w:rsidRDefault="00000000">
            <w:r>
              <w:rPr>
                <w:sz w:val="17"/>
              </w:rPr>
              <w:t>50372</w:t>
            </w:r>
          </w:p>
        </w:tc>
        <w:tc>
          <w:tcPr>
            <w:tcW w:w="1978" w:type="dxa"/>
          </w:tcPr>
          <w:p w14:paraId="27838189" w14:textId="77777777" w:rsidR="00086467" w:rsidRDefault="00000000">
            <w:r>
              <w:rPr>
                <w:sz w:val="17"/>
              </w:rPr>
              <w:t>1240</w:t>
            </w:r>
          </w:p>
        </w:tc>
        <w:tc>
          <w:tcPr>
            <w:tcW w:w="1978" w:type="dxa"/>
          </w:tcPr>
          <w:p w14:paraId="464D16AA" w14:textId="77777777" w:rsidR="00086467" w:rsidRPr="00815913" w:rsidRDefault="00000000">
            <w:pPr>
              <w:rPr>
                <w:lang w:val="fr-FR"/>
              </w:rPr>
            </w:pPr>
            <w:r w:rsidRPr="00815913">
              <w:rPr>
                <w:sz w:val="17"/>
                <w:lang w:val="fr-FR"/>
              </w:rPr>
              <w:t>Confort / équipements (55.4%)</w:t>
            </w:r>
            <w:r w:rsidRPr="00815913">
              <w:rPr>
                <w:sz w:val="17"/>
                <w:lang w:val="fr-FR"/>
              </w:rPr>
              <w:br/>
              <w:t>Communication hôte / accueil (42.3%)</w:t>
            </w:r>
            <w:r w:rsidRPr="00815913">
              <w:rPr>
                <w:sz w:val="17"/>
                <w:lang w:val="fr-FR"/>
              </w:rPr>
              <w:br/>
              <w:t>Vue / paysage (41.4%)</w:t>
            </w:r>
          </w:p>
        </w:tc>
        <w:tc>
          <w:tcPr>
            <w:tcW w:w="1978" w:type="dxa"/>
          </w:tcPr>
          <w:p w14:paraId="166B4204" w14:textId="77777777" w:rsidR="00086467" w:rsidRDefault="00000000">
            <w:proofErr w:type="spellStart"/>
            <w:r>
              <w:rPr>
                <w:sz w:val="17"/>
              </w:rPr>
              <w:t>Confort</w:t>
            </w:r>
            <w:proofErr w:type="spellEnd"/>
            <w:r>
              <w:rPr>
                <w:sz w:val="17"/>
              </w:rPr>
              <w:t xml:space="preserve"> / </w:t>
            </w:r>
            <w:proofErr w:type="spellStart"/>
            <w:r>
              <w:rPr>
                <w:sz w:val="17"/>
              </w:rPr>
              <w:t>équipements</w:t>
            </w:r>
            <w:proofErr w:type="spellEnd"/>
            <w:r>
              <w:rPr>
                <w:sz w:val="17"/>
              </w:rPr>
              <w:t xml:space="preserve"> (16.0%)</w:t>
            </w:r>
            <w:r>
              <w:rPr>
                <w:sz w:val="17"/>
              </w:rPr>
              <w:br/>
              <w:t>Vue / paysage (12.2%)</w:t>
            </w:r>
          </w:p>
        </w:tc>
        <w:tc>
          <w:tcPr>
            <w:tcW w:w="1978" w:type="dxa"/>
          </w:tcPr>
          <w:p w14:paraId="2BD04728" w14:textId="77777777" w:rsidR="00086467" w:rsidRPr="00815913" w:rsidRDefault="00000000">
            <w:pPr>
              <w:rPr>
                <w:lang w:val="fr-FR"/>
              </w:rPr>
            </w:pPr>
            <w:r w:rsidRPr="00815913">
              <w:rPr>
                <w:sz w:val="17"/>
                <w:lang w:val="fr-FR"/>
              </w:rPr>
              <w:t>Marché où la qualité du logement et le confort influencent fortement l’expérience.</w:t>
            </w:r>
          </w:p>
        </w:tc>
        <w:tc>
          <w:tcPr>
            <w:tcW w:w="1978" w:type="dxa"/>
          </w:tcPr>
          <w:p w14:paraId="704689BE" w14:textId="77777777" w:rsidR="00086467" w:rsidRDefault="00000000">
            <w:r w:rsidRPr="00815913">
              <w:rPr>
                <w:sz w:val="17"/>
                <w:lang w:val="fr-FR"/>
              </w:rPr>
              <w:t xml:space="preserve">Investir dans le confort </w:t>
            </w:r>
            <w:proofErr w:type="gramStart"/>
            <w:r w:rsidRPr="00815913">
              <w:rPr>
                <w:sz w:val="17"/>
                <w:lang w:val="fr-FR"/>
              </w:rPr>
              <w:t>visible:</w:t>
            </w:r>
            <w:proofErr w:type="gramEnd"/>
            <w:r w:rsidRPr="00815913">
              <w:rPr>
                <w:sz w:val="17"/>
                <w:lang w:val="fr-FR"/>
              </w:rPr>
              <w:t xml:space="preserve"> literie, équipements, cuisine, espace et décoration. </w:t>
            </w:r>
            <w:r>
              <w:rPr>
                <w:sz w:val="17"/>
              </w:rPr>
              <w:t xml:space="preserve">Point à </w:t>
            </w:r>
            <w:proofErr w:type="spellStart"/>
            <w:r>
              <w:rPr>
                <w:sz w:val="17"/>
              </w:rPr>
              <w:t>surveiller</w:t>
            </w:r>
            <w:proofErr w:type="spellEnd"/>
            <w:r>
              <w:rPr>
                <w:sz w:val="17"/>
              </w:rPr>
              <w:t xml:space="preserve">: </w:t>
            </w:r>
            <w:proofErr w:type="spellStart"/>
            <w:r>
              <w:rPr>
                <w:sz w:val="17"/>
              </w:rPr>
              <w:t>confort</w:t>
            </w:r>
            <w:proofErr w:type="spellEnd"/>
            <w:r>
              <w:rPr>
                <w:sz w:val="17"/>
              </w:rPr>
              <w:t xml:space="preserve"> / équipements.</w:t>
            </w:r>
          </w:p>
        </w:tc>
      </w:tr>
      <w:tr w:rsidR="00086467" w14:paraId="01817193" w14:textId="77777777">
        <w:trPr>
          <w:jc w:val="center"/>
        </w:trPr>
        <w:tc>
          <w:tcPr>
            <w:tcW w:w="1978" w:type="dxa"/>
          </w:tcPr>
          <w:p w14:paraId="10B77EDC" w14:textId="77777777" w:rsidR="00086467" w:rsidRDefault="00000000">
            <w:r>
              <w:rPr>
                <w:sz w:val="17"/>
              </w:rPr>
              <w:t>Private room</w:t>
            </w:r>
          </w:p>
        </w:tc>
        <w:tc>
          <w:tcPr>
            <w:tcW w:w="1978" w:type="dxa"/>
          </w:tcPr>
          <w:p w14:paraId="6A8A7F1B" w14:textId="77777777" w:rsidR="00086467" w:rsidRDefault="00000000">
            <w:r>
              <w:rPr>
                <w:sz w:val="17"/>
              </w:rPr>
              <w:t>20365</w:t>
            </w:r>
          </w:p>
        </w:tc>
        <w:tc>
          <w:tcPr>
            <w:tcW w:w="1978" w:type="dxa"/>
          </w:tcPr>
          <w:p w14:paraId="5E3B300F" w14:textId="77777777" w:rsidR="00086467" w:rsidRDefault="00000000">
            <w:r>
              <w:rPr>
                <w:sz w:val="17"/>
              </w:rPr>
              <w:t>412</w:t>
            </w:r>
          </w:p>
        </w:tc>
        <w:tc>
          <w:tcPr>
            <w:tcW w:w="1978" w:type="dxa"/>
          </w:tcPr>
          <w:p w14:paraId="2E1877B3" w14:textId="77777777" w:rsidR="00086467" w:rsidRPr="00815913" w:rsidRDefault="00000000">
            <w:pPr>
              <w:rPr>
                <w:lang w:val="fr-FR"/>
              </w:rPr>
            </w:pPr>
            <w:r w:rsidRPr="00815913">
              <w:rPr>
                <w:sz w:val="17"/>
                <w:lang w:val="fr-FR"/>
              </w:rPr>
              <w:t>Communication hôte / accueil (54.6%)</w:t>
            </w:r>
            <w:r w:rsidRPr="00815913">
              <w:rPr>
                <w:sz w:val="17"/>
                <w:lang w:val="fr-FR"/>
              </w:rPr>
              <w:br/>
              <w:t>Confort / équipements (44.2%)</w:t>
            </w:r>
            <w:r w:rsidRPr="00815913">
              <w:rPr>
                <w:sz w:val="17"/>
                <w:lang w:val="fr-FR"/>
              </w:rPr>
              <w:br/>
              <w:t>Vue / paysage (31.0%)</w:t>
            </w:r>
          </w:p>
        </w:tc>
        <w:tc>
          <w:tcPr>
            <w:tcW w:w="1978" w:type="dxa"/>
          </w:tcPr>
          <w:p w14:paraId="7BB4E17F" w14:textId="77777777" w:rsidR="00086467" w:rsidRPr="00815913" w:rsidRDefault="00000000">
            <w:pPr>
              <w:rPr>
                <w:lang w:val="fr-FR"/>
              </w:rPr>
            </w:pPr>
            <w:r w:rsidRPr="00815913">
              <w:rPr>
                <w:sz w:val="17"/>
                <w:lang w:val="fr-FR"/>
              </w:rPr>
              <w:t>Communication hôte / accueil (12.0%)</w:t>
            </w:r>
            <w:r w:rsidRPr="00815913">
              <w:rPr>
                <w:sz w:val="17"/>
                <w:lang w:val="fr-FR"/>
              </w:rPr>
              <w:br/>
              <w:t>Confort / équipements (11.9%)</w:t>
            </w:r>
          </w:p>
        </w:tc>
        <w:tc>
          <w:tcPr>
            <w:tcW w:w="1978" w:type="dxa"/>
          </w:tcPr>
          <w:p w14:paraId="653BAC50" w14:textId="77777777" w:rsidR="00086467" w:rsidRPr="00815913" w:rsidRDefault="00000000">
            <w:pPr>
              <w:rPr>
                <w:lang w:val="fr-FR"/>
              </w:rPr>
            </w:pPr>
            <w:r w:rsidRPr="00815913">
              <w:rPr>
                <w:sz w:val="17"/>
                <w:lang w:val="fr-FR"/>
              </w:rPr>
              <w:t>Marché où l’accueil et la relation hôte-voyageur ressortent fortement.</w:t>
            </w:r>
          </w:p>
        </w:tc>
        <w:tc>
          <w:tcPr>
            <w:tcW w:w="1978" w:type="dxa"/>
          </w:tcPr>
          <w:p w14:paraId="3D4E578C" w14:textId="77777777" w:rsidR="00086467" w:rsidRDefault="00000000">
            <w:r w:rsidRPr="00815913">
              <w:rPr>
                <w:sz w:val="17"/>
                <w:lang w:val="fr-FR"/>
              </w:rPr>
              <w:t xml:space="preserve">Soigner la réactivité, les instructions, l’accueil et la communication avant/après séjour. </w:t>
            </w:r>
            <w:r>
              <w:rPr>
                <w:sz w:val="17"/>
              </w:rPr>
              <w:t xml:space="preserve">Point à </w:t>
            </w:r>
            <w:proofErr w:type="spellStart"/>
            <w:r>
              <w:rPr>
                <w:sz w:val="17"/>
              </w:rPr>
              <w:t>surveiller</w:t>
            </w:r>
            <w:proofErr w:type="spellEnd"/>
            <w:r>
              <w:rPr>
                <w:sz w:val="17"/>
              </w:rPr>
              <w:t>: communication hôte / accueil.</w:t>
            </w:r>
          </w:p>
        </w:tc>
      </w:tr>
      <w:tr w:rsidR="00086467" w14:paraId="4272F698" w14:textId="77777777">
        <w:trPr>
          <w:jc w:val="center"/>
        </w:trPr>
        <w:tc>
          <w:tcPr>
            <w:tcW w:w="1978" w:type="dxa"/>
          </w:tcPr>
          <w:p w14:paraId="5DEED477" w14:textId="77777777" w:rsidR="00086467" w:rsidRDefault="00000000">
            <w:r>
              <w:rPr>
                <w:sz w:val="17"/>
              </w:rPr>
              <w:t>Hotel room</w:t>
            </w:r>
          </w:p>
        </w:tc>
        <w:tc>
          <w:tcPr>
            <w:tcW w:w="1978" w:type="dxa"/>
          </w:tcPr>
          <w:p w14:paraId="2E59BEB0" w14:textId="77777777" w:rsidR="00086467" w:rsidRDefault="00000000">
            <w:r>
              <w:rPr>
                <w:sz w:val="17"/>
              </w:rPr>
              <w:t>554</w:t>
            </w:r>
          </w:p>
        </w:tc>
        <w:tc>
          <w:tcPr>
            <w:tcW w:w="1978" w:type="dxa"/>
          </w:tcPr>
          <w:p w14:paraId="43F522A1" w14:textId="77777777" w:rsidR="00086467" w:rsidRDefault="00000000">
            <w:r>
              <w:rPr>
                <w:sz w:val="17"/>
              </w:rPr>
              <w:t>4</w:t>
            </w:r>
          </w:p>
        </w:tc>
        <w:tc>
          <w:tcPr>
            <w:tcW w:w="1978" w:type="dxa"/>
          </w:tcPr>
          <w:p w14:paraId="28F3A3A7" w14:textId="77777777" w:rsidR="00086467" w:rsidRPr="00815913" w:rsidRDefault="00000000">
            <w:pPr>
              <w:rPr>
                <w:lang w:val="fr-FR"/>
              </w:rPr>
            </w:pPr>
            <w:r w:rsidRPr="00815913">
              <w:rPr>
                <w:sz w:val="17"/>
                <w:lang w:val="fr-FR"/>
              </w:rPr>
              <w:t>Communication hôte / accueil (51.1%)</w:t>
            </w:r>
            <w:r w:rsidRPr="00815913">
              <w:rPr>
                <w:sz w:val="17"/>
                <w:lang w:val="fr-FR"/>
              </w:rPr>
              <w:br/>
              <w:t>Localisation (36.3%)</w:t>
            </w:r>
            <w:r w:rsidRPr="00815913">
              <w:rPr>
                <w:sz w:val="17"/>
                <w:lang w:val="fr-FR"/>
              </w:rPr>
              <w:br/>
              <w:t>Confort / équipements (34.8%)</w:t>
            </w:r>
          </w:p>
        </w:tc>
        <w:tc>
          <w:tcPr>
            <w:tcW w:w="1978" w:type="dxa"/>
          </w:tcPr>
          <w:p w14:paraId="25DA139D" w14:textId="77777777" w:rsidR="00086467" w:rsidRPr="00815913" w:rsidRDefault="00000000">
            <w:pPr>
              <w:rPr>
                <w:lang w:val="fr-FR"/>
              </w:rPr>
            </w:pPr>
            <w:r w:rsidRPr="00815913">
              <w:rPr>
                <w:sz w:val="17"/>
                <w:lang w:val="fr-FR"/>
              </w:rPr>
              <w:t>Communication hôte / accueil (26.2%)</w:t>
            </w:r>
            <w:r w:rsidRPr="00815913">
              <w:rPr>
                <w:sz w:val="17"/>
                <w:lang w:val="fr-FR"/>
              </w:rPr>
              <w:br/>
              <w:t>Confort / équipements (16.6%)</w:t>
            </w:r>
          </w:p>
        </w:tc>
        <w:tc>
          <w:tcPr>
            <w:tcW w:w="1978" w:type="dxa"/>
          </w:tcPr>
          <w:p w14:paraId="3A2F2EA0" w14:textId="77777777" w:rsidR="00086467" w:rsidRPr="00815913" w:rsidRDefault="00000000">
            <w:pPr>
              <w:rPr>
                <w:lang w:val="fr-FR"/>
              </w:rPr>
            </w:pPr>
            <w:r w:rsidRPr="00815913">
              <w:rPr>
                <w:sz w:val="17"/>
                <w:lang w:val="fr-FR"/>
              </w:rPr>
              <w:t>Marché où l’accueil et la relation hôte-voyageur ressortent fortement.</w:t>
            </w:r>
          </w:p>
        </w:tc>
        <w:tc>
          <w:tcPr>
            <w:tcW w:w="1978" w:type="dxa"/>
          </w:tcPr>
          <w:p w14:paraId="3F1C79A1" w14:textId="77777777" w:rsidR="00086467" w:rsidRDefault="00000000">
            <w:r w:rsidRPr="00815913">
              <w:rPr>
                <w:sz w:val="17"/>
                <w:lang w:val="fr-FR"/>
              </w:rPr>
              <w:t xml:space="preserve">Soigner la réactivité, les instructions, l’accueil et la communication avant/après séjour. </w:t>
            </w:r>
            <w:r>
              <w:rPr>
                <w:sz w:val="17"/>
              </w:rPr>
              <w:t xml:space="preserve">Point à </w:t>
            </w:r>
            <w:proofErr w:type="spellStart"/>
            <w:r>
              <w:rPr>
                <w:sz w:val="17"/>
              </w:rPr>
              <w:t>surveiller</w:t>
            </w:r>
            <w:proofErr w:type="spellEnd"/>
            <w:r>
              <w:rPr>
                <w:sz w:val="17"/>
              </w:rPr>
              <w:t>: communication hôte / accueil.</w:t>
            </w:r>
          </w:p>
        </w:tc>
      </w:tr>
      <w:tr w:rsidR="00086467" w14:paraId="703E6AAD" w14:textId="77777777">
        <w:trPr>
          <w:jc w:val="center"/>
        </w:trPr>
        <w:tc>
          <w:tcPr>
            <w:tcW w:w="1978" w:type="dxa"/>
          </w:tcPr>
          <w:p w14:paraId="4F6B0EA4" w14:textId="77777777" w:rsidR="00086467" w:rsidRDefault="00000000">
            <w:r>
              <w:rPr>
                <w:sz w:val="17"/>
              </w:rPr>
              <w:t>Shared room</w:t>
            </w:r>
          </w:p>
        </w:tc>
        <w:tc>
          <w:tcPr>
            <w:tcW w:w="1978" w:type="dxa"/>
          </w:tcPr>
          <w:p w14:paraId="591D9938" w14:textId="77777777" w:rsidR="00086467" w:rsidRDefault="00000000">
            <w:r>
              <w:rPr>
                <w:sz w:val="17"/>
              </w:rPr>
              <w:t>353</w:t>
            </w:r>
          </w:p>
        </w:tc>
        <w:tc>
          <w:tcPr>
            <w:tcW w:w="1978" w:type="dxa"/>
          </w:tcPr>
          <w:p w14:paraId="5F8BEBE8" w14:textId="77777777" w:rsidR="00086467" w:rsidRDefault="00000000">
            <w:r>
              <w:rPr>
                <w:sz w:val="17"/>
              </w:rPr>
              <w:t>4</w:t>
            </w:r>
          </w:p>
        </w:tc>
        <w:tc>
          <w:tcPr>
            <w:tcW w:w="1978" w:type="dxa"/>
          </w:tcPr>
          <w:p w14:paraId="375C8FB2" w14:textId="77777777" w:rsidR="00086467" w:rsidRPr="00815913" w:rsidRDefault="00000000">
            <w:pPr>
              <w:rPr>
                <w:lang w:val="fr-FR"/>
              </w:rPr>
            </w:pPr>
            <w:r w:rsidRPr="00815913">
              <w:rPr>
                <w:sz w:val="17"/>
                <w:lang w:val="fr-FR"/>
              </w:rPr>
              <w:t>Communication hôte / accueil (37.1%)</w:t>
            </w:r>
            <w:r w:rsidRPr="00815913">
              <w:rPr>
                <w:sz w:val="17"/>
                <w:lang w:val="fr-FR"/>
              </w:rPr>
              <w:br/>
              <w:t>Propreté (28.0%)</w:t>
            </w:r>
            <w:r w:rsidRPr="00815913">
              <w:rPr>
                <w:sz w:val="17"/>
                <w:lang w:val="fr-FR"/>
              </w:rPr>
              <w:br/>
              <w:t>Confort / équipements (25.2%)</w:t>
            </w:r>
          </w:p>
        </w:tc>
        <w:tc>
          <w:tcPr>
            <w:tcW w:w="1978" w:type="dxa"/>
          </w:tcPr>
          <w:p w14:paraId="7501766E" w14:textId="77777777" w:rsidR="00086467" w:rsidRPr="00815913" w:rsidRDefault="00000000">
            <w:pPr>
              <w:rPr>
                <w:lang w:val="fr-FR"/>
              </w:rPr>
            </w:pPr>
            <w:r w:rsidRPr="00815913">
              <w:rPr>
                <w:sz w:val="17"/>
                <w:lang w:val="fr-FR"/>
              </w:rPr>
              <w:t>Confort / équipements (6.5%)</w:t>
            </w:r>
            <w:r w:rsidRPr="00815913">
              <w:rPr>
                <w:sz w:val="17"/>
                <w:lang w:val="fr-FR"/>
              </w:rPr>
              <w:br/>
              <w:t>Communication hôte / accueil (6.5%)</w:t>
            </w:r>
          </w:p>
        </w:tc>
        <w:tc>
          <w:tcPr>
            <w:tcW w:w="1978" w:type="dxa"/>
          </w:tcPr>
          <w:p w14:paraId="542940D6" w14:textId="77777777" w:rsidR="00086467" w:rsidRPr="00815913" w:rsidRDefault="00000000">
            <w:pPr>
              <w:rPr>
                <w:lang w:val="fr-FR"/>
              </w:rPr>
            </w:pPr>
            <w:r w:rsidRPr="00815913">
              <w:rPr>
                <w:sz w:val="17"/>
                <w:lang w:val="fr-FR"/>
              </w:rPr>
              <w:t>Marché où l’accueil et la relation hôte-voyageur ressortent fortement.</w:t>
            </w:r>
          </w:p>
        </w:tc>
        <w:tc>
          <w:tcPr>
            <w:tcW w:w="1978" w:type="dxa"/>
          </w:tcPr>
          <w:p w14:paraId="4DA93AB7" w14:textId="77777777" w:rsidR="00086467" w:rsidRDefault="00000000">
            <w:r w:rsidRPr="00815913">
              <w:rPr>
                <w:sz w:val="17"/>
                <w:lang w:val="fr-FR"/>
              </w:rPr>
              <w:t xml:space="preserve">Soigner la réactivité, les instructions, l’accueil et la communication avant/après séjour. </w:t>
            </w:r>
            <w:r>
              <w:rPr>
                <w:sz w:val="17"/>
              </w:rPr>
              <w:t xml:space="preserve">Point à </w:t>
            </w:r>
            <w:proofErr w:type="spellStart"/>
            <w:r>
              <w:rPr>
                <w:sz w:val="17"/>
              </w:rPr>
              <w:t>surveiller</w:t>
            </w:r>
            <w:proofErr w:type="spellEnd"/>
            <w:r>
              <w:rPr>
                <w:sz w:val="17"/>
              </w:rPr>
              <w:t xml:space="preserve">: </w:t>
            </w:r>
            <w:proofErr w:type="spellStart"/>
            <w:r>
              <w:rPr>
                <w:sz w:val="17"/>
              </w:rPr>
              <w:t>confort</w:t>
            </w:r>
            <w:proofErr w:type="spellEnd"/>
            <w:r>
              <w:rPr>
                <w:sz w:val="17"/>
              </w:rPr>
              <w:t xml:space="preserve"> / équipements.</w:t>
            </w:r>
          </w:p>
        </w:tc>
      </w:tr>
    </w:tbl>
    <w:p w14:paraId="258F53C7" w14:textId="77777777" w:rsidR="00086467" w:rsidRPr="00815913" w:rsidRDefault="00000000">
      <w:pPr>
        <w:spacing w:after="60"/>
        <w:rPr>
          <w:lang w:val="fr-FR"/>
        </w:rPr>
      </w:pPr>
      <w:r w:rsidRPr="00815913">
        <w:rPr>
          <w:lang w:val="fr-FR"/>
        </w:rPr>
        <w:t xml:space="preserve">Note : le benchmarking par étoiles est recommandé, mais les valeurs chiffrées doivent être ajoutées uniquement après validation avec la base </w:t>
      </w:r>
      <w:proofErr w:type="gramStart"/>
      <w:r w:rsidRPr="00815913">
        <w:rPr>
          <w:lang w:val="fr-FR"/>
        </w:rPr>
        <w:t>listings</w:t>
      </w:r>
      <w:proofErr w:type="gramEnd"/>
      <w:r w:rsidRPr="00815913">
        <w:rPr>
          <w:lang w:val="fr-FR"/>
        </w:rPr>
        <w:t xml:space="preserve"> </w:t>
      </w:r>
      <w:proofErr w:type="spellStart"/>
      <w:r w:rsidRPr="00815913">
        <w:rPr>
          <w:lang w:val="fr-FR"/>
        </w:rPr>
        <w:t>AirValo</w:t>
      </w:r>
      <w:proofErr w:type="spellEnd"/>
      <w:r w:rsidRPr="00815913">
        <w:rPr>
          <w:lang w:val="fr-FR"/>
        </w:rPr>
        <w:t>.</w:t>
      </w:r>
    </w:p>
    <w:p w14:paraId="068DC68C" w14:textId="77777777" w:rsidR="00086467" w:rsidRPr="00815913" w:rsidRDefault="00086467">
      <w:pPr>
        <w:rPr>
          <w:lang w:val="fr-FR"/>
        </w:rPr>
        <w:sectPr w:rsidR="00086467" w:rsidRPr="00815913">
          <w:pgSz w:w="16834" w:h="11909" w:orient="landscape"/>
          <w:pgMar w:top="576" w:right="504" w:bottom="576" w:left="504" w:header="720" w:footer="720" w:gutter="0"/>
          <w:cols w:space="720"/>
          <w:docGrid w:linePitch="360"/>
        </w:sectPr>
      </w:pPr>
    </w:p>
    <w:p w14:paraId="0806A6C1" w14:textId="77777777" w:rsidR="00086467" w:rsidRPr="00815913" w:rsidRDefault="00000000">
      <w:pPr>
        <w:pStyle w:val="Heading1"/>
        <w:rPr>
          <w:lang w:val="fr-FR"/>
        </w:rPr>
      </w:pPr>
      <w:r w:rsidRPr="00815913">
        <w:rPr>
          <w:lang w:val="fr-FR"/>
        </w:rPr>
        <w:lastRenderedPageBreak/>
        <w:t>6. Tableau analytique par commune/quartier</w:t>
      </w:r>
    </w:p>
    <w:p w14:paraId="0237EEF1" w14:textId="77777777" w:rsidR="00086467" w:rsidRPr="00815913" w:rsidRDefault="00000000">
      <w:pPr>
        <w:rPr>
          <w:lang w:val="fr-FR"/>
        </w:rPr>
      </w:pPr>
      <w:r w:rsidRPr="00815913">
        <w:rPr>
          <w:lang w:val="fr-FR"/>
        </w:rPr>
        <w:t xml:space="preserve">Chaque ligne est directement utilisable dans </w:t>
      </w:r>
      <w:proofErr w:type="spellStart"/>
      <w:r w:rsidRPr="00815913">
        <w:rPr>
          <w:lang w:val="fr-FR"/>
        </w:rPr>
        <w:t>AirValo</w:t>
      </w:r>
      <w:proofErr w:type="spellEnd"/>
      <w:r w:rsidRPr="00815913">
        <w:rPr>
          <w:lang w:val="fr-FR"/>
        </w:rPr>
        <w:t xml:space="preserve"> pour la carte, l’analyse détaillée ou le simulateur.</w:t>
      </w:r>
    </w:p>
    <w:tbl>
      <w:tblPr>
        <w:tblStyle w:val="TableGrid"/>
        <w:tblW w:w="0" w:type="auto"/>
        <w:jc w:val="center"/>
        <w:tblLook w:val="04A0" w:firstRow="1" w:lastRow="0" w:firstColumn="1" w:lastColumn="0" w:noHBand="0" w:noVBand="1"/>
      </w:tblPr>
      <w:tblGrid>
        <w:gridCol w:w="1758"/>
        <w:gridCol w:w="1758"/>
        <w:gridCol w:w="1758"/>
        <w:gridCol w:w="1758"/>
        <w:gridCol w:w="1758"/>
        <w:gridCol w:w="1758"/>
        <w:gridCol w:w="1758"/>
        <w:gridCol w:w="1758"/>
      </w:tblGrid>
      <w:tr w:rsidR="00086467" w14:paraId="242AB45A" w14:textId="77777777">
        <w:trPr>
          <w:jc w:val="center"/>
        </w:trPr>
        <w:tc>
          <w:tcPr>
            <w:tcW w:w="1758" w:type="dxa"/>
            <w:shd w:val="clear" w:color="auto" w:fill="D9EAF7"/>
          </w:tcPr>
          <w:p w14:paraId="36D64933" w14:textId="77777777" w:rsidR="00086467" w:rsidRDefault="00000000">
            <w:r>
              <w:rPr>
                <w:b/>
                <w:sz w:val="15"/>
              </w:rPr>
              <w:t>Commune</w:t>
            </w:r>
          </w:p>
        </w:tc>
        <w:tc>
          <w:tcPr>
            <w:tcW w:w="1758" w:type="dxa"/>
            <w:shd w:val="clear" w:color="auto" w:fill="D9EAF7"/>
          </w:tcPr>
          <w:p w14:paraId="55C30577" w14:textId="77777777" w:rsidR="00086467" w:rsidRDefault="00000000">
            <w:r>
              <w:rPr>
                <w:b/>
                <w:sz w:val="15"/>
              </w:rPr>
              <w:t>Avis</w:t>
            </w:r>
          </w:p>
        </w:tc>
        <w:tc>
          <w:tcPr>
            <w:tcW w:w="1758" w:type="dxa"/>
            <w:shd w:val="clear" w:color="auto" w:fill="D9EAF7"/>
          </w:tcPr>
          <w:p w14:paraId="35B59234" w14:textId="77777777" w:rsidR="00086467" w:rsidRDefault="00000000">
            <w:r>
              <w:rPr>
                <w:b/>
                <w:sz w:val="15"/>
              </w:rPr>
              <w:t>Logements avec avis</w:t>
            </w:r>
          </w:p>
        </w:tc>
        <w:tc>
          <w:tcPr>
            <w:tcW w:w="1758" w:type="dxa"/>
            <w:shd w:val="clear" w:color="auto" w:fill="D9EAF7"/>
          </w:tcPr>
          <w:p w14:paraId="11B6A4EB" w14:textId="77777777" w:rsidR="00086467" w:rsidRDefault="00000000">
            <w:r>
              <w:rPr>
                <w:b/>
                <w:sz w:val="15"/>
              </w:rPr>
              <w:t>Fiabilité</w:t>
            </w:r>
          </w:p>
        </w:tc>
        <w:tc>
          <w:tcPr>
            <w:tcW w:w="1758" w:type="dxa"/>
            <w:shd w:val="clear" w:color="auto" w:fill="D9EAF7"/>
          </w:tcPr>
          <w:p w14:paraId="33C09D06" w14:textId="77777777" w:rsidR="00086467" w:rsidRDefault="00000000">
            <w:r>
              <w:rPr>
                <w:b/>
                <w:sz w:val="15"/>
              </w:rPr>
              <w:t>Thèmes dominants</w:t>
            </w:r>
          </w:p>
        </w:tc>
        <w:tc>
          <w:tcPr>
            <w:tcW w:w="1758" w:type="dxa"/>
            <w:shd w:val="clear" w:color="auto" w:fill="D9EAF7"/>
          </w:tcPr>
          <w:p w14:paraId="7F54B2B0" w14:textId="77777777" w:rsidR="00086467" w:rsidRDefault="00000000">
            <w:r>
              <w:rPr>
                <w:b/>
                <w:sz w:val="15"/>
              </w:rPr>
              <w:t>Points à surveiller</w:t>
            </w:r>
          </w:p>
        </w:tc>
        <w:tc>
          <w:tcPr>
            <w:tcW w:w="1758" w:type="dxa"/>
            <w:shd w:val="clear" w:color="auto" w:fill="D9EAF7"/>
          </w:tcPr>
          <w:p w14:paraId="6F57FD06" w14:textId="77777777" w:rsidR="00086467" w:rsidRDefault="00000000">
            <w:r>
              <w:rPr>
                <w:b/>
                <w:sz w:val="15"/>
              </w:rPr>
              <w:t>Interprétation</w:t>
            </w:r>
          </w:p>
        </w:tc>
        <w:tc>
          <w:tcPr>
            <w:tcW w:w="1758" w:type="dxa"/>
            <w:shd w:val="clear" w:color="auto" w:fill="D9EAF7"/>
          </w:tcPr>
          <w:p w14:paraId="1D92CF62" w14:textId="77777777" w:rsidR="00086467" w:rsidRDefault="00000000">
            <w:r>
              <w:rPr>
                <w:b/>
                <w:sz w:val="15"/>
              </w:rPr>
              <w:t>Conseil investisseur</w:t>
            </w:r>
          </w:p>
        </w:tc>
      </w:tr>
      <w:tr w:rsidR="00086467" w14:paraId="624CB45A" w14:textId="77777777">
        <w:trPr>
          <w:jc w:val="center"/>
        </w:trPr>
        <w:tc>
          <w:tcPr>
            <w:tcW w:w="1758" w:type="dxa"/>
          </w:tcPr>
          <w:p w14:paraId="15559AB1" w14:textId="77777777" w:rsidR="00086467" w:rsidRDefault="00000000">
            <w:r>
              <w:rPr>
                <w:sz w:val="15"/>
              </w:rPr>
              <w:t>Lausanne</w:t>
            </w:r>
          </w:p>
        </w:tc>
        <w:tc>
          <w:tcPr>
            <w:tcW w:w="1758" w:type="dxa"/>
          </w:tcPr>
          <w:p w14:paraId="101C4268" w14:textId="77777777" w:rsidR="00086467" w:rsidRDefault="00000000">
            <w:r>
              <w:rPr>
                <w:sz w:val="15"/>
              </w:rPr>
              <w:t>14413</w:t>
            </w:r>
          </w:p>
        </w:tc>
        <w:tc>
          <w:tcPr>
            <w:tcW w:w="1758" w:type="dxa"/>
          </w:tcPr>
          <w:p w14:paraId="272C5BE9" w14:textId="77777777" w:rsidR="00086467" w:rsidRDefault="00000000">
            <w:r>
              <w:rPr>
                <w:sz w:val="15"/>
              </w:rPr>
              <w:t>393</w:t>
            </w:r>
          </w:p>
        </w:tc>
        <w:tc>
          <w:tcPr>
            <w:tcW w:w="1758" w:type="dxa"/>
          </w:tcPr>
          <w:p w14:paraId="6BCEC219" w14:textId="77777777" w:rsidR="00086467" w:rsidRDefault="00000000">
            <w:r>
              <w:rPr>
                <w:sz w:val="15"/>
              </w:rPr>
              <w:t>Très bonne</w:t>
            </w:r>
          </w:p>
        </w:tc>
        <w:tc>
          <w:tcPr>
            <w:tcW w:w="1758" w:type="dxa"/>
          </w:tcPr>
          <w:p w14:paraId="730F2EBF" w14:textId="77777777" w:rsidR="00086467" w:rsidRPr="00815913" w:rsidRDefault="00000000">
            <w:pPr>
              <w:rPr>
                <w:lang w:val="fr-FR"/>
              </w:rPr>
            </w:pPr>
            <w:r w:rsidRPr="00815913">
              <w:rPr>
                <w:sz w:val="15"/>
                <w:lang w:val="fr-FR"/>
              </w:rPr>
              <w:t>Confort / équipements (55.4%)</w:t>
            </w:r>
            <w:r w:rsidRPr="00815913">
              <w:rPr>
                <w:sz w:val="15"/>
                <w:lang w:val="fr-FR"/>
              </w:rPr>
              <w:br/>
              <w:t>Communication hôte / accueil (45.4%)</w:t>
            </w:r>
            <w:r w:rsidRPr="00815913">
              <w:rPr>
                <w:sz w:val="15"/>
                <w:lang w:val="fr-FR"/>
              </w:rPr>
              <w:br/>
              <w:t>Localisation (42.9%)</w:t>
            </w:r>
          </w:p>
        </w:tc>
        <w:tc>
          <w:tcPr>
            <w:tcW w:w="1758" w:type="dxa"/>
          </w:tcPr>
          <w:p w14:paraId="28814DCC" w14:textId="77777777" w:rsidR="00086467" w:rsidRDefault="00000000">
            <w:proofErr w:type="spellStart"/>
            <w:r>
              <w:rPr>
                <w:sz w:val="15"/>
              </w:rPr>
              <w:t>Confort</w:t>
            </w:r>
            <w:proofErr w:type="spellEnd"/>
            <w:r>
              <w:rPr>
                <w:sz w:val="15"/>
              </w:rPr>
              <w:t xml:space="preserve"> / </w:t>
            </w:r>
            <w:proofErr w:type="spellStart"/>
            <w:r>
              <w:rPr>
                <w:sz w:val="15"/>
              </w:rPr>
              <w:t>équipements</w:t>
            </w:r>
            <w:proofErr w:type="spellEnd"/>
            <w:r>
              <w:rPr>
                <w:sz w:val="15"/>
              </w:rPr>
              <w:t xml:space="preserve"> (17.0%)</w:t>
            </w:r>
            <w:r>
              <w:rPr>
                <w:sz w:val="15"/>
              </w:rPr>
              <w:br/>
              <w:t>Localisation (13.0%)</w:t>
            </w:r>
          </w:p>
        </w:tc>
        <w:tc>
          <w:tcPr>
            <w:tcW w:w="1758" w:type="dxa"/>
          </w:tcPr>
          <w:p w14:paraId="0392610E"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21A216AD" w14:textId="77777777" w:rsidR="00086467" w:rsidRDefault="00000000">
            <w:r w:rsidRPr="00815913">
              <w:rPr>
                <w:sz w:val="15"/>
                <w:lang w:val="fr-FR"/>
              </w:rPr>
              <w:t xml:space="preserve">Investir dans le confort </w:t>
            </w:r>
            <w:proofErr w:type="gramStart"/>
            <w:r w:rsidRPr="00815913">
              <w:rPr>
                <w:sz w:val="15"/>
                <w:lang w:val="fr-FR"/>
              </w:rPr>
              <w:t>visible:</w:t>
            </w:r>
            <w:proofErr w:type="gramEnd"/>
            <w:r w:rsidRPr="00815913">
              <w:rPr>
                <w:sz w:val="15"/>
                <w:lang w:val="fr-FR"/>
              </w:rPr>
              <w:t xml:space="preserve"> literie, équipements, cuisine, espace et décoration. </w:t>
            </w:r>
            <w:r>
              <w:rPr>
                <w:sz w:val="15"/>
              </w:rPr>
              <w:t xml:space="preserve">Point à </w:t>
            </w:r>
            <w:proofErr w:type="spellStart"/>
            <w:r>
              <w:rPr>
                <w:sz w:val="15"/>
              </w:rPr>
              <w:t>surveiller</w:t>
            </w:r>
            <w:proofErr w:type="spellEnd"/>
            <w:r>
              <w:rPr>
                <w:sz w:val="15"/>
              </w:rPr>
              <w:t xml:space="preserve">: </w:t>
            </w:r>
            <w:proofErr w:type="spellStart"/>
            <w:r>
              <w:rPr>
                <w:sz w:val="15"/>
              </w:rPr>
              <w:t>confort</w:t>
            </w:r>
            <w:proofErr w:type="spellEnd"/>
            <w:r>
              <w:rPr>
                <w:sz w:val="15"/>
              </w:rPr>
              <w:t xml:space="preserve"> / équipements.</w:t>
            </w:r>
          </w:p>
        </w:tc>
      </w:tr>
      <w:tr w:rsidR="00086467" w14:paraId="3D0F0C33" w14:textId="77777777">
        <w:trPr>
          <w:jc w:val="center"/>
        </w:trPr>
        <w:tc>
          <w:tcPr>
            <w:tcW w:w="1758" w:type="dxa"/>
          </w:tcPr>
          <w:p w14:paraId="33AFC1CE" w14:textId="77777777" w:rsidR="00086467" w:rsidRDefault="00000000">
            <w:r>
              <w:rPr>
                <w:sz w:val="15"/>
              </w:rPr>
              <w:t>Montreux</w:t>
            </w:r>
          </w:p>
        </w:tc>
        <w:tc>
          <w:tcPr>
            <w:tcW w:w="1758" w:type="dxa"/>
          </w:tcPr>
          <w:p w14:paraId="78AABEE5" w14:textId="77777777" w:rsidR="00086467" w:rsidRDefault="00000000">
            <w:r>
              <w:rPr>
                <w:sz w:val="15"/>
              </w:rPr>
              <w:t>6501</w:t>
            </w:r>
          </w:p>
        </w:tc>
        <w:tc>
          <w:tcPr>
            <w:tcW w:w="1758" w:type="dxa"/>
          </w:tcPr>
          <w:p w14:paraId="496A46D6" w14:textId="77777777" w:rsidR="00086467" w:rsidRDefault="00000000">
            <w:r>
              <w:rPr>
                <w:sz w:val="15"/>
              </w:rPr>
              <w:t>107</w:t>
            </w:r>
          </w:p>
        </w:tc>
        <w:tc>
          <w:tcPr>
            <w:tcW w:w="1758" w:type="dxa"/>
          </w:tcPr>
          <w:p w14:paraId="0D2C4C19" w14:textId="77777777" w:rsidR="00086467" w:rsidRDefault="00000000">
            <w:r>
              <w:rPr>
                <w:sz w:val="15"/>
              </w:rPr>
              <w:t>Très bonne</w:t>
            </w:r>
          </w:p>
        </w:tc>
        <w:tc>
          <w:tcPr>
            <w:tcW w:w="1758" w:type="dxa"/>
          </w:tcPr>
          <w:p w14:paraId="21726F8C" w14:textId="77777777" w:rsidR="00086467" w:rsidRPr="00815913" w:rsidRDefault="00000000">
            <w:pPr>
              <w:rPr>
                <w:lang w:val="fr-FR"/>
              </w:rPr>
            </w:pPr>
            <w:r w:rsidRPr="00815913">
              <w:rPr>
                <w:sz w:val="15"/>
                <w:lang w:val="fr-FR"/>
              </w:rPr>
              <w:t>Vue / paysage (52.3%)</w:t>
            </w:r>
            <w:r w:rsidRPr="00815913">
              <w:rPr>
                <w:sz w:val="15"/>
                <w:lang w:val="fr-FR"/>
              </w:rPr>
              <w:br/>
              <w:t>Confort / équipements (51.7%)</w:t>
            </w:r>
            <w:r w:rsidRPr="00815913">
              <w:rPr>
                <w:sz w:val="15"/>
                <w:lang w:val="fr-FR"/>
              </w:rPr>
              <w:br/>
              <w:t>Communication hôte / accueil (46.8%)</w:t>
            </w:r>
          </w:p>
        </w:tc>
        <w:tc>
          <w:tcPr>
            <w:tcW w:w="1758" w:type="dxa"/>
          </w:tcPr>
          <w:p w14:paraId="3E2DFF16" w14:textId="77777777" w:rsidR="00086467" w:rsidRDefault="00000000">
            <w:proofErr w:type="spellStart"/>
            <w:r>
              <w:rPr>
                <w:sz w:val="15"/>
              </w:rPr>
              <w:t>Confort</w:t>
            </w:r>
            <w:proofErr w:type="spellEnd"/>
            <w:r>
              <w:rPr>
                <w:sz w:val="15"/>
              </w:rPr>
              <w:t xml:space="preserve"> / </w:t>
            </w:r>
            <w:proofErr w:type="spellStart"/>
            <w:r>
              <w:rPr>
                <w:sz w:val="15"/>
              </w:rPr>
              <w:t>équipements</w:t>
            </w:r>
            <w:proofErr w:type="spellEnd"/>
            <w:r>
              <w:rPr>
                <w:sz w:val="15"/>
              </w:rPr>
              <w:t xml:space="preserve"> (18.0%)</w:t>
            </w:r>
            <w:r>
              <w:rPr>
                <w:sz w:val="15"/>
              </w:rPr>
              <w:br/>
              <w:t>Vue / paysage (17.0%)</w:t>
            </w:r>
          </w:p>
        </w:tc>
        <w:tc>
          <w:tcPr>
            <w:tcW w:w="1758" w:type="dxa"/>
          </w:tcPr>
          <w:p w14:paraId="059FD5CC"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5FD9AEAD" w14:textId="77777777" w:rsidR="00086467" w:rsidRDefault="00000000">
            <w:r w:rsidRPr="00815913">
              <w:rPr>
                <w:sz w:val="15"/>
                <w:lang w:val="fr-FR"/>
              </w:rPr>
              <w:t xml:space="preserve">Mettre fortement en avant les photos, la vue, le cadre et l’expérience locale. </w:t>
            </w:r>
            <w:r>
              <w:rPr>
                <w:sz w:val="15"/>
              </w:rPr>
              <w:t xml:space="preserve">Point à </w:t>
            </w:r>
            <w:proofErr w:type="spellStart"/>
            <w:r>
              <w:rPr>
                <w:sz w:val="15"/>
              </w:rPr>
              <w:t>surveiller</w:t>
            </w:r>
            <w:proofErr w:type="spellEnd"/>
            <w:r>
              <w:rPr>
                <w:sz w:val="15"/>
              </w:rPr>
              <w:t xml:space="preserve">: </w:t>
            </w:r>
            <w:proofErr w:type="spellStart"/>
            <w:r>
              <w:rPr>
                <w:sz w:val="15"/>
              </w:rPr>
              <w:t>confort</w:t>
            </w:r>
            <w:proofErr w:type="spellEnd"/>
            <w:r>
              <w:rPr>
                <w:sz w:val="15"/>
              </w:rPr>
              <w:t xml:space="preserve"> / équipements.</w:t>
            </w:r>
          </w:p>
        </w:tc>
      </w:tr>
      <w:tr w:rsidR="00086467" w14:paraId="7023FA5B" w14:textId="77777777">
        <w:trPr>
          <w:jc w:val="center"/>
        </w:trPr>
        <w:tc>
          <w:tcPr>
            <w:tcW w:w="1758" w:type="dxa"/>
          </w:tcPr>
          <w:p w14:paraId="0553C2D8" w14:textId="77777777" w:rsidR="00086467" w:rsidRDefault="00000000">
            <w:r>
              <w:rPr>
                <w:sz w:val="15"/>
              </w:rPr>
              <w:t>Leysin</w:t>
            </w:r>
          </w:p>
        </w:tc>
        <w:tc>
          <w:tcPr>
            <w:tcW w:w="1758" w:type="dxa"/>
          </w:tcPr>
          <w:p w14:paraId="7966826D" w14:textId="77777777" w:rsidR="00086467" w:rsidRDefault="00000000">
            <w:r>
              <w:rPr>
                <w:sz w:val="15"/>
              </w:rPr>
              <w:t>3473</w:t>
            </w:r>
          </w:p>
        </w:tc>
        <w:tc>
          <w:tcPr>
            <w:tcW w:w="1758" w:type="dxa"/>
          </w:tcPr>
          <w:p w14:paraId="6CA68502" w14:textId="77777777" w:rsidR="00086467" w:rsidRDefault="00000000">
            <w:r>
              <w:rPr>
                <w:sz w:val="15"/>
              </w:rPr>
              <w:t>54</w:t>
            </w:r>
          </w:p>
        </w:tc>
        <w:tc>
          <w:tcPr>
            <w:tcW w:w="1758" w:type="dxa"/>
          </w:tcPr>
          <w:p w14:paraId="4B498FD8" w14:textId="77777777" w:rsidR="00086467" w:rsidRDefault="00000000">
            <w:r>
              <w:rPr>
                <w:sz w:val="15"/>
              </w:rPr>
              <w:t>Très bonne</w:t>
            </w:r>
          </w:p>
        </w:tc>
        <w:tc>
          <w:tcPr>
            <w:tcW w:w="1758" w:type="dxa"/>
          </w:tcPr>
          <w:p w14:paraId="4B195F2B" w14:textId="77777777" w:rsidR="00086467" w:rsidRPr="00815913" w:rsidRDefault="00000000">
            <w:pPr>
              <w:rPr>
                <w:lang w:val="fr-FR"/>
              </w:rPr>
            </w:pPr>
            <w:r w:rsidRPr="00815913">
              <w:rPr>
                <w:sz w:val="15"/>
                <w:lang w:val="fr-FR"/>
              </w:rPr>
              <w:t>Confort / équipements (58.4%)</w:t>
            </w:r>
            <w:r w:rsidRPr="00815913">
              <w:rPr>
                <w:sz w:val="15"/>
                <w:lang w:val="fr-FR"/>
              </w:rPr>
              <w:br/>
              <w:t>Vue / paysage (50.4%)</w:t>
            </w:r>
            <w:r w:rsidRPr="00815913">
              <w:rPr>
                <w:sz w:val="15"/>
                <w:lang w:val="fr-FR"/>
              </w:rPr>
              <w:br/>
              <w:t>Communication hôte / accueil (37.5%)</w:t>
            </w:r>
          </w:p>
        </w:tc>
        <w:tc>
          <w:tcPr>
            <w:tcW w:w="1758" w:type="dxa"/>
          </w:tcPr>
          <w:p w14:paraId="2764C505" w14:textId="77777777" w:rsidR="00086467" w:rsidRDefault="00000000">
            <w:proofErr w:type="spellStart"/>
            <w:r>
              <w:rPr>
                <w:sz w:val="15"/>
              </w:rPr>
              <w:t>Confort</w:t>
            </w:r>
            <w:proofErr w:type="spellEnd"/>
            <w:r>
              <w:rPr>
                <w:sz w:val="15"/>
              </w:rPr>
              <w:t xml:space="preserve"> / </w:t>
            </w:r>
            <w:proofErr w:type="spellStart"/>
            <w:r>
              <w:rPr>
                <w:sz w:val="15"/>
              </w:rPr>
              <w:t>équipements</w:t>
            </w:r>
            <w:proofErr w:type="spellEnd"/>
            <w:r>
              <w:rPr>
                <w:sz w:val="15"/>
              </w:rPr>
              <w:t xml:space="preserve"> (15.4%)</w:t>
            </w:r>
            <w:r>
              <w:rPr>
                <w:sz w:val="15"/>
              </w:rPr>
              <w:br/>
              <w:t>Vue / paysage (13.0%)</w:t>
            </w:r>
          </w:p>
        </w:tc>
        <w:tc>
          <w:tcPr>
            <w:tcW w:w="1758" w:type="dxa"/>
          </w:tcPr>
          <w:p w14:paraId="5FE726D5"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41C9A74D" w14:textId="77777777" w:rsidR="00086467" w:rsidRDefault="00000000">
            <w:r w:rsidRPr="00815913">
              <w:rPr>
                <w:sz w:val="15"/>
                <w:lang w:val="fr-FR"/>
              </w:rPr>
              <w:t xml:space="preserve">Investir dans le confort </w:t>
            </w:r>
            <w:proofErr w:type="gramStart"/>
            <w:r w:rsidRPr="00815913">
              <w:rPr>
                <w:sz w:val="15"/>
                <w:lang w:val="fr-FR"/>
              </w:rPr>
              <w:t>visible:</w:t>
            </w:r>
            <w:proofErr w:type="gramEnd"/>
            <w:r w:rsidRPr="00815913">
              <w:rPr>
                <w:sz w:val="15"/>
                <w:lang w:val="fr-FR"/>
              </w:rPr>
              <w:t xml:space="preserve"> literie, équipements, cuisine, espace et décoration. </w:t>
            </w:r>
            <w:r>
              <w:rPr>
                <w:sz w:val="15"/>
              </w:rPr>
              <w:t xml:space="preserve">Point à </w:t>
            </w:r>
            <w:proofErr w:type="spellStart"/>
            <w:r>
              <w:rPr>
                <w:sz w:val="15"/>
              </w:rPr>
              <w:t>surveiller</w:t>
            </w:r>
            <w:proofErr w:type="spellEnd"/>
            <w:r>
              <w:rPr>
                <w:sz w:val="15"/>
              </w:rPr>
              <w:t xml:space="preserve">: </w:t>
            </w:r>
            <w:proofErr w:type="spellStart"/>
            <w:r>
              <w:rPr>
                <w:sz w:val="15"/>
              </w:rPr>
              <w:t>confort</w:t>
            </w:r>
            <w:proofErr w:type="spellEnd"/>
            <w:r>
              <w:rPr>
                <w:sz w:val="15"/>
              </w:rPr>
              <w:t xml:space="preserve"> / équipements.</w:t>
            </w:r>
          </w:p>
        </w:tc>
      </w:tr>
      <w:tr w:rsidR="00086467" w14:paraId="5B97C945" w14:textId="77777777">
        <w:trPr>
          <w:jc w:val="center"/>
        </w:trPr>
        <w:tc>
          <w:tcPr>
            <w:tcW w:w="1758" w:type="dxa"/>
          </w:tcPr>
          <w:p w14:paraId="2F48568B" w14:textId="77777777" w:rsidR="00086467" w:rsidRDefault="00000000">
            <w:r>
              <w:rPr>
                <w:sz w:val="15"/>
              </w:rPr>
              <w:t>Ollon</w:t>
            </w:r>
          </w:p>
        </w:tc>
        <w:tc>
          <w:tcPr>
            <w:tcW w:w="1758" w:type="dxa"/>
          </w:tcPr>
          <w:p w14:paraId="052CD21D" w14:textId="77777777" w:rsidR="00086467" w:rsidRDefault="00000000">
            <w:r>
              <w:rPr>
                <w:sz w:val="15"/>
              </w:rPr>
              <w:t>3329</w:t>
            </w:r>
          </w:p>
        </w:tc>
        <w:tc>
          <w:tcPr>
            <w:tcW w:w="1758" w:type="dxa"/>
          </w:tcPr>
          <w:p w14:paraId="23855E2E" w14:textId="77777777" w:rsidR="00086467" w:rsidRDefault="00000000">
            <w:r>
              <w:rPr>
                <w:sz w:val="15"/>
              </w:rPr>
              <w:t>159</w:t>
            </w:r>
          </w:p>
        </w:tc>
        <w:tc>
          <w:tcPr>
            <w:tcW w:w="1758" w:type="dxa"/>
          </w:tcPr>
          <w:p w14:paraId="4E7AD4AA" w14:textId="77777777" w:rsidR="00086467" w:rsidRDefault="00000000">
            <w:r>
              <w:rPr>
                <w:sz w:val="15"/>
              </w:rPr>
              <w:t>Très bonne</w:t>
            </w:r>
          </w:p>
        </w:tc>
        <w:tc>
          <w:tcPr>
            <w:tcW w:w="1758" w:type="dxa"/>
          </w:tcPr>
          <w:p w14:paraId="22F167C3" w14:textId="77777777" w:rsidR="00086467" w:rsidRPr="00815913" w:rsidRDefault="00000000">
            <w:pPr>
              <w:rPr>
                <w:lang w:val="fr-FR"/>
              </w:rPr>
            </w:pPr>
            <w:r w:rsidRPr="00815913">
              <w:rPr>
                <w:sz w:val="15"/>
                <w:lang w:val="fr-FR"/>
              </w:rPr>
              <w:t>Confort / équipements (63.5%)</w:t>
            </w:r>
            <w:r w:rsidRPr="00815913">
              <w:rPr>
                <w:sz w:val="15"/>
                <w:lang w:val="fr-FR"/>
              </w:rPr>
              <w:br/>
              <w:t>Vue / paysage (46.5%)</w:t>
            </w:r>
            <w:r w:rsidRPr="00815913">
              <w:rPr>
                <w:sz w:val="15"/>
                <w:lang w:val="fr-FR"/>
              </w:rPr>
              <w:br/>
              <w:t>Communication hôte / accueil (40.3%)</w:t>
            </w:r>
          </w:p>
        </w:tc>
        <w:tc>
          <w:tcPr>
            <w:tcW w:w="1758" w:type="dxa"/>
          </w:tcPr>
          <w:p w14:paraId="22266F5F" w14:textId="77777777" w:rsidR="00086467" w:rsidRDefault="00000000">
            <w:proofErr w:type="spellStart"/>
            <w:r>
              <w:rPr>
                <w:sz w:val="15"/>
              </w:rPr>
              <w:t>Confort</w:t>
            </w:r>
            <w:proofErr w:type="spellEnd"/>
            <w:r>
              <w:rPr>
                <w:sz w:val="15"/>
              </w:rPr>
              <w:t xml:space="preserve"> / </w:t>
            </w:r>
            <w:proofErr w:type="spellStart"/>
            <w:r>
              <w:rPr>
                <w:sz w:val="15"/>
              </w:rPr>
              <w:t>équipements</w:t>
            </w:r>
            <w:proofErr w:type="spellEnd"/>
            <w:r>
              <w:rPr>
                <w:sz w:val="15"/>
              </w:rPr>
              <w:t xml:space="preserve"> (17.1%)</w:t>
            </w:r>
            <w:r>
              <w:rPr>
                <w:sz w:val="15"/>
              </w:rPr>
              <w:br/>
              <w:t>Vue / paysage (12.7%)</w:t>
            </w:r>
          </w:p>
        </w:tc>
        <w:tc>
          <w:tcPr>
            <w:tcW w:w="1758" w:type="dxa"/>
          </w:tcPr>
          <w:p w14:paraId="378B4696"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751FAF5F" w14:textId="77777777" w:rsidR="00086467" w:rsidRDefault="00000000">
            <w:r w:rsidRPr="00815913">
              <w:rPr>
                <w:sz w:val="15"/>
                <w:lang w:val="fr-FR"/>
              </w:rPr>
              <w:t xml:space="preserve">Investir dans le confort </w:t>
            </w:r>
            <w:proofErr w:type="gramStart"/>
            <w:r w:rsidRPr="00815913">
              <w:rPr>
                <w:sz w:val="15"/>
                <w:lang w:val="fr-FR"/>
              </w:rPr>
              <w:t>visible:</w:t>
            </w:r>
            <w:proofErr w:type="gramEnd"/>
            <w:r w:rsidRPr="00815913">
              <w:rPr>
                <w:sz w:val="15"/>
                <w:lang w:val="fr-FR"/>
              </w:rPr>
              <w:t xml:space="preserve"> literie, équipements, cuisine, espace et décoration. </w:t>
            </w:r>
            <w:r>
              <w:rPr>
                <w:sz w:val="15"/>
              </w:rPr>
              <w:t xml:space="preserve">Point à </w:t>
            </w:r>
            <w:proofErr w:type="spellStart"/>
            <w:r>
              <w:rPr>
                <w:sz w:val="15"/>
              </w:rPr>
              <w:t>surveiller</w:t>
            </w:r>
            <w:proofErr w:type="spellEnd"/>
            <w:r>
              <w:rPr>
                <w:sz w:val="15"/>
              </w:rPr>
              <w:t xml:space="preserve">: </w:t>
            </w:r>
            <w:proofErr w:type="spellStart"/>
            <w:r>
              <w:rPr>
                <w:sz w:val="15"/>
              </w:rPr>
              <w:t>confort</w:t>
            </w:r>
            <w:proofErr w:type="spellEnd"/>
            <w:r>
              <w:rPr>
                <w:sz w:val="15"/>
              </w:rPr>
              <w:t xml:space="preserve"> / équipements.</w:t>
            </w:r>
          </w:p>
        </w:tc>
      </w:tr>
      <w:tr w:rsidR="00086467" w14:paraId="265617D8" w14:textId="77777777">
        <w:trPr>
          <w:jc w:val="center"/>
        </w:trPr>
        <w:tc>
          <w:tcPr>
            <w:tcW w:w="1758" w:type="dxa"/>
          </w:tcPr>
          <w:p w14:paraId="69113C59" w14:textId="77777777" w:rsidR="00086467" w:rsidRDefault="00000000">
            <w:r>
              <w:rPr>
                <w:sz w:val="15"/>
              </w:rPr>
              <w:t>Château-d'Oex</w:t>
            </w:r>
          </w:p>
        </w:tc>
        <w:tc>
          <w:tcPr>
            <w:tcW w:w="1758" w:type="dxa"/>
          </w:tcPr>
          <w:p w14:paraId="55450BD5" w14:textId="77777777" w:rsidR="00086467" w:rsidRDefault="00000000">
            <w:r>
              <w:rPr>
                <w:sz w:val="15"/>
              </w:rPr>
              <w:t>2712</w:t>
            </w:r>
          </w:p>
        </w:tc>
        <w:tc>
          <w:tcPr>
            <w:tcW w:w="1758" w:type="dxa"/>
          </w:tcPr>
          <w:p w14:paraId="54E3BAA0" w14:textId="77777777" w:rsidR="00086467" w:rsidRDefault="00000000">
            <w:r>
              <w:rPr>
                <w:sz w:val="15"/>
              </w:rPr>
              <w:t>43</w:t>
            </w:r>
          </w:p>
        </w:tc>
        <w:tc>
          <w:tcPr>
            <w:tcW w:w="1758" w:type="dxa"/>
          </w:tcPr>
          <w:p w14:paraId="3F7B7A92" w14:textId="77777777" w:rsidR="00086467" w:rsidRDefault="00000000">
            <w:r>
              <w:rPr>
                <w:sz w:val="15"/>
              </w:rPr>
              <w:t>Très bonne</w:t>
            </w:r>
          </w:p>
        </w:tc>
        <w:tc>
          <w:tcPr>
            <w:tcW w:w="1758" w:type="dxa"/>
          </w:tcPr>
          <w:p w14:paraId="23EBB6BE" w14:textId="77777777" w:rsidR="00086467" w:rsidRPr="00815913" w:rsidRDefault="00000000">
            <w:pPr>
              <w:rPr>
                <w:lang w:val="fr-FR"/>
              </w:rPr>
            </w:pPr>
            <w:r w:rsidRPr="00815913">
              <w:rPr>
                <w:sz w:val="15"/>
                <w:lang w:val="fr-FR"/>
              </w:rPr>
              <w:t>Confort / équipements (59.4%)</w:t>
            </w:r>
            <w:r w:rsidRPr="00815913">
              <w:rPr>
                <w:sz w:val="15"/>
                <w:lang w:val="fr-FR"/>
              </w:rPr>
              <w:br/>
              <w:t>Communication hôte / accueil (44.6%)</w:t>
            </w:r>
            <w:r w:rsidRPr="00815913">
              <w:rPr>
                <w:sz w:val="15"/>
                <w:lang w:val="fr-FR"/>
              </w:rPr>
              <w:br/>
              <w:t>Vue / paysage (42.0%)</w:t>
            </w:r>
          </w:p>
        </w:tc>
        <w:tc>
          <w:tcPr>
            <w:tcW w:w="1758" w:type="dxa"/>
          </w:tcPr>
          <w:p w14:paraId="24CE5930" w14:textId="77777777" w:rsidR="00086467" w:rsidRDefault="00000000">
            <w:proofErr w:type="spellStart"/>
            <w:r>
              <w:rPr>
                <w:sz w:val="15"/>
              </w:rPr>
              <w:t>Confort</w:t>
            </w:r>
            <w:proofErr w:type="spellEnd"/>
            <w:r>
              <w:rPr>
                <w:sz w:val="15"/>
              </w:rPr>
              <w:t xml:space="preserve"> / </w:t>
            </w:r>
            <w:proofErr w:type="spellStart"/>
            <w:r>
              <w:rPr>
                <w:sz w:val="15"/>
              </w:rPr>
              <w:t>équipements</w:t>
            </w:r>
            <w:proofErr w:type="spellEnd"/>
            <w:r>
              <w:rPr>
                <w:sz w:val="15"/>
              </w:rPr>
              <w:t xml:space="preserve"> (14.3%)</w:t>
            </w:r>
            <w:r>
              <w:rPr>
                <w:sz w:val="15"/>
              </w:rPr>
              <w:br/>
              <w:t>Vue / paysage (10.8%)</w:t>
            </w:r>
          </w:p>
        </w:tc>
        <w:tc>
          <w:tcPr>
            <w:tcW w:w="1758" w:type="dxa"/>
          </w:tcPr>
          <w:p w14:paraId="1B4048D4"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C369DF3" w14:textId="77777777" w:rsidR="00086467" w:rsidRDefault="00000000">
            <w:r w:rsidRPr="00815913">
              <w:rPr>
                <w:sz w:val="15"/>
                <w:lang w:val="fr-FR"/>
              </w:rPr>
              <w:t xml:space="preserve">Investir dans le confort </w:t>
            </w:r>
            <w:proofErr w:type="gramStart"/>
            <w:r w:rsidRPr="00815913">
              <w:rPr>
                <w:sz w:val="15"/>
                <w:lang w:val="fr-FR"/>
              </w:rPr>
              <w:t>visible:</w:t>
            </w:r>
            <w:proofErr w:type="gramEnd"/>
            <w:r w:rsidRPr="00815913">
              <w:rPr>
                <w:sz w:val="15"/>
                <w:lang w:val="fr-FR"/>
              </w:rPr>
              <w:t xml:space="preserve"> literie, équipements, cuisine, espace et décoration. </w:t>
            </w:r>
            <w:r>
              <w:rPr>
                <w:sz w:val="15"/>
              </w:rPr>
              <w:t>Point à surveiller: confort / équipements.</w:t>
            </w:r>
          </w:p>
        </w:tc>
      </w:tr>
      <w:tr w:rsidR="00086467" w14:paraId="2A2260D0" w14:textId="77777777">
        <w:trPr>
          <w:jc w:val="center"/>
        </w:trPr>
        <w:tc>
          <w:tcPr>
            <w:tcW w:w="1758" w:type="dxa"/>
          </w:tcPr>
          <w:p w14:paraId="4FDD8585" w14:textId="77777777" w:rsidR="00086467" w:rsidRDefault="00000000">
            <w:r>
              <w:rPr>
                <w:sz w:val="15"/>
              </w:rPr>
              <w:t>Gryon</w:t>
            </w:r>
          </w:p>
        </w:tc>
        <w:tc>
          <w:tcPr>
            <w:tcW w:w="1758" w:type="dxa"/>
          </w:tcPr>
          <w:p w14:paraId="0058272C" w14:textId="77777777" w:rsidR="00086467" w:rsidRDefault="00000000">
            <w:r>
              <w:rPr>
                <w:sz w:val="15"/>
              </w:rPr>
              <w:t>1930</w:t>
            </w:r>
          </w:p>
        </w:tc>
        <w:tc>
          <w:tcPr>
            <w:tcW w:w="1758" w:type="dxa"/>
          </w:tcPr>
          <w:p w14:paraId="50E36D05" w14:textId="77777777" w:rsidR="00086467" w:rsidRDefault="00000000">
            <w:r>
              <w:rPr>
                <w:sz w:val="15"/>
              </w:rPr>
              <w:t>68</w:t>
            </w:r>
          </w:p>
        </w:tc>
        <w:tc>
          <w:tcPr>
            <w:tcW w:w="1758" w:type="dxa"/>
          </w:tcPr>
          <w:p w14:paraId="3FDA2ED6" w14:textId="77777777" w:rsidR="00086467" w:rsidRDefault="00000000">
            <w:r>
              <w:rPr>
                <w:sz w:val="15"/>
              </w:rPr>
              <w:t>Très bonne</w:t>
            </w:r>
          </w:p>
        </w:tc>
        <w:tc>
          <w:tcPr>
            <w:tcW w:w="1758" w:type="dxa"/>
          </w:tcPr>
          <w:p w14:paraId="2D052987" w14:textId="77777777" w:rsidR="00086467" w:rsidRPr="00815913" w:rsidRDefault="00000000">
            <w:pPr>
              <w:rPr>
                <w:lang w:val="fr-FR"/>
              </w:rPr>
            </w:pPr>
            <w:r w:rsidRPr="00815913">
              <w:rPr>
                <w:sz w:val="15"/>
                <w:lang w:val="fr-FR"/>
              </w:rPr>
              <w:t>Confort / équipements (66.8%)</w:t>
            </w:r>
            <w:r w:rsidRPr="00815913">
              <w:rPr>
                <w:sz w:val="15"/>
                <w:lang w:val="fr-FR"/>
              </w:rPr>
              <w:br/>
              <w:t>Vue / paysage (51.3%)</w:t>
            </w:r>
            <w:r w:rsidRPr="00815913">
              <w:rPr>
                <w:sz w:val="15"/>
                <w:lang w:val="fr-FR"/>
              </w:rPr>
              <w:br/>
              <w:t>Communication hôte / accueil (45.8%)</w:t>
            </w:r>
          </w:p>
        </w:tc>
        <w:tc>
          <w:tcPr>
            <w:tcW w:w="1758" w:type="dxa"/>
          </w:tcPr>
          <w:p w14:paraId="3A16E98C" w14:textId="77777777" w:rsidR="00086467" w:rsidRDefault="00000000">
            <w:r>
              <w:rPr>
                <w:sz w:val="15"/>
              </w:rPr>
              <w:t>Confort / équipements (15.6%)</w:t>
            </w:r>
            <w:r>
              <w:rPr>
                <w:sz w:val="15"/>
              </w:rPr>
              <w:br/>
              <w:t>Vue / paysage (13.7%)</w:t>
            </w:r>
          </w:p>
        </w:tc>
        <w:tc>
          <w:tcPr>
            <w:tcW w:w="1758" w:type="dxa"/>
          </w:tcPr>
          <w:p w14:paraId="1C0A80F8"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A026D27"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3F15F8D0" w14:textId="77777777">
        <w:trPr>
          <w:jc w:val="center"/>
        </w:trPr>
        <w:tc>
          <w:tcPr>
            <w:tcW w:w="1758" w:type="dxa"/>
          </w:tcPr>
          <w:p w14:paraId="03E8D7C5" w14:textId="77777777" w:rsidR="00086467" w:rsidRDefault="00000000">
            <w:r>
              <w:rPr>
                <w:sz w:val="15"/>
              </w:rPr>
              <w:t>Ormont-Dessus</w:t>
            </w:r>
          </w:p>
        </w:tc>
        <w:tc>
          <w:tcPr>
            <w:tcW w:w="1758" w:type="dxa"/>
          </w:tcPr>
          <w:p w14:paraId="16AA49A1" w14:textId="77777777" w:rsidR="00086467" w:rsidRDefault="00000000">
            <w:r>
              <w:rPr>
                <w:sz w:val="15"/>
              </w:rPr>
              <w:t>1810</w:t>
            </w:r>
          </w:p>
        </w:tc>
        <w:tc>
          <w:tcPr>
            <w:tcW w:w="1758" w:type="dxa"/>
          </w:tcPr>
          <w:p w14:paraId="1DD76DA6" w14:textId="77777777" w:rsidR="00086467" w:rsidRDefault="00000000">
            <w:r>
              <w:rPr>
                <w:sz w:val="15"/>
              </w:rPr>
              <w:t>53</w:t>
            </w:r>
          </w:p>
        </w:tc>
        <w:tc>
          <w:tcPr>
            <w:tcW w:w="1758" w:type="dxa"/>
          </w:tcPr>
          <w:p w14:paraId="6C9629B5" w14:textId="77777777" w:rsidR="00086467" w:rsidRDefault="00000000">
            <w:r>
              <w:rPr>
                <w:sz w:val="15"/>
              </w:rPr>
              <w:t>Très bonne</w:t>
            </w:r>
          </w:p>
        </w:tc>
        <w:tc>
          <w:tcPr>
            <w:tcW w:w="1758" w:type="dxa"/>
          </w:tcPr>
          <w:p w14:paraId="1EBE6877" w14:textId="77777777" w:rsidR="00086467" w:rsidRPr="00815913" w:rsidRDefault="00000000">
            <w:pPr>
              <w:rPr>
                <w:lang w:val="fr-FR"/>
              </w:rPr>
            </w:pPr>
            <w:r w:rsidRPr="00815913">
              <w:rPr>
                <w:sz w:val="15"/>
                <w:lang w:val="fr-FR"/>
              </w:rPr>
              <w:t>Confort / équipements (65.9%)</w:t>
            </w:r>
            <w:r w:rsidRPr="00815913">
              <w:rPr>
                <w:sz w:val="15"/>
                <w:lang w:val="fr-FR"/>
              </w:rPr>
              <w:br/>
              <w:t>Communication hôte / accueil (45.6%)</w:t>
            </w:r>
            <w:r w:rsidRPr="00815913">
              <w:rPr>
                <w:sz w:val="15"/>
                <w:lang w:val="fr-FR"/>
              </w:rPr>
              <w:br/>
              <w:t>Vue / paysage (45.2%)</w:t>
            </w:r>
          </w:p>
        </w:tc>
        <w:tc>
          <w:tcPr>
            <w:tcW w:w="1758" w:type="dxa"/>
          </w:tcPr>
          <w:p w14:paraId="09BA6311" w14:textId="77777777" w:rsidR="00086467" w:rsidRDefault="00000000">
            <w:r>
              <w:rPr>
                <w:sz w:val="15"/>
              </w:rPr>
              <w:t>Confort / équipements (17.7%)</w:t>
            </w:r>
            <w:r>
              <w:rPr>
                <w:sz w:val="15"/>
              </w:rPr>
              <w:br/>
              <w:t>Vue / paysage (13.4%)</w:t>
            </w:r>
          </w:p>
        </w:tc>
        <w:tc>
          <w:tcPr>
            <w:tcW w:w="1758" w:type="dxa"/>
          </w:tcPr>
          <w:p w14:paraId="4E7741BE"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021E333"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4A032952" w14:textId="77777777">
        <w:trPr>
          <w:jc w:val="center"/>
        </w:trPr>
        <w:tc>
          <w:tcPr>
            <w:tcW w:w="1758" w:type="dxa"/>
          </w:tcPr>
          <w:p w14:paraId="48F722DF" w14:textId="77777777" w:rsidR="00086467" w:rsidRDefault="00000000">
            <w:r>
              <w:rPr>
                <w:sz w:val="15"/>
              </w:rPr>
              <w:t>Lutry</w:t>
            </w:r>
          </w:p>
        </w:tc>
        <w:tc>
          <w:tcPr>
            <w:tcW w:w="1758" w:type="dxa"/>
          </w:tcPr>
          <w:p w14:paraId="4C01A0A6" w14:textId="77777777" w:rsidR="00086467" w:rsidRDefault="00000000">
            <w:r>
              <w:rPr>
                <w:sz w:val="15"/>
              </w:rPr>
              <w:t>1666</w:t>
            </w:r>
          </w:p>
        </w:tc>
        <w:tc>
          <w:tcPr>
            <w:tcW w:w="1758" w:type="dxa"/>
          </w:tcPr>
          <w:p w14:paraId="757CDFC3" w14:textId="77777777" w:rsidR="00086467" w:rsidRDefault="00000000">
            <w:r>
              <w:rPr>
                <w:sz w:val="15"/>
              </w:rPr>
              <w:t>32</w:t>
            </w:r>
          </w:p>
        </w:tc>
        <w:tc>
          <w:tcPr>
            <w:tcW w:w="1758" w:type="dxa"/>
          </w:tcPr>
          <w:p w14:paraId="52A1256A" w14:textId="77777777" w:rsidR="00086467" w:rsidRDefault="00000000">
            <w:r>
              <w:rPr>
                <w:sz w:val="15"/>
              </w:rPr>
              <w:t>Très bonne</w:t>
            </w:r>
          </w:p>
        </w:tc>
        <w:tc>
          <w:tcPr>
            <w:tcW w:w="1758" w:type="dxa"/>
          </w:tcPr>
          <w:p w14:paraId="2BE7C567" w14:textId="77777777" w:rsidR="00086467" w:rsidRPr="00815913" w:rsidRDefault="00000000">
            <w:pPr>
              <w:rPr>
                <w:lang w:val="fr-FR"/>
              </w:rPr>
            </w:pPr>
            <w:r w:rsidRPr="00815913">
              <w:rPr>
                <w:sz w:val="15"/>
                <w:lang w:val="fr-FR"/>
              </w:rPr>
              <w:t>Confort / équipements (51.0%)</w:t>
            </w:r>
            <w:r w:rsidRPr="00815913">
              <w:rPr>
                <w:sz w:val="15"/>
                <w:lang w:val="fr-FR"/>
              </w:rPr>
              <w:br/>
              <w:t>Vue / paysage (50.2%)</w:t>
            </w:r>
            <w:r w:rsidRPr="00815913">
              <w:rPr>
                <w:sz w:val="15"/>
                <w:lang w:val="fr-FR"/>
              </w:rPr>
              <w:br/>
              <w:t>Communication hôte / accueil (47.1%)</w:t>
            </w:r>
          </w:p>
        </w:tc>
        <w:tc>
          <w:tcPr>
            <w:tcW w:w="1758" w:type="dxa"/>
          </w:tcPr>
          <w:p w14:paraId="758CCC78" w14:textId="77777777" w:rsidR="00086467" w:rsidRDefault="00000000">
            <w:r>
              <w:rPr>
                <w:sz w:val="15"/>
              </w:rPr>
              <w:t>Confort / équipements (14.5%)</w:t>
            </w:r>
            <w:r>
              <w:rPr>
                <w:sz w:val="15"/>
              </w:rPr>
              <w:br/>
              <w:t>Vue / paysage (14.3%)</w:t>
            </w:r>
          </w:p>
        </w:tc>
        <w:tc>
          <w:tcPr>
            <w:tcW w:w="1758" w:type="dxa"/>
          </w:tcPr>
          <w:p w14:paraId="358CFF72"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7D3088F5"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22ED4934" w14:textId="77777777">
        <w:trPr>
          <w:jc w:val="center"/>
        </w:trPr>
        <w:tc>
          <w:tcPr>
            <w:tcW w:w="1758" w:type="dxa"/>
          </w:tcPr>
          <w:p w14:paraId="7655149D" w14:textId="77777777" w:rsidR="00086467" w:rsidRDefault="00000000">
            <w:r>
              <w:rPr>
                <w:sz w:val="15"/>
              </w:rPr>
              <w:t>Bourg-en-Lavaux</w:t>
            </w:r>
          </w:p>
        </w:tc>
        <w:tc>
          <w:tcPr>
            <w:tcW w:w="1758" w:type="dxa"/>
          </w:tcPr>
          <w:p w14:paraId="3904C578" w14:textId="77777777" w:rsidR="00086467" w:rsidRDefault="00000000">
            <w:r>
              <w:rPr>
                <w:sz w:val="15"/>
              </w:rPr>
              <w:t>1494</w:t>
            </w:r>
          </w:p>
        </w:tc>
        <w:tc>
          <w:tcPr>
            <w:tcW w:w="1758" w:type="dxa"/>
          </w:tcPr>
          <w:p w14:paraId="07185EF2" w14:textId="77777777" w:rsidR="00086467" w:rsidRDefault="00000000">
            <w:r>
              <w:rPr>
                <w:sz w:val="15"/>
              </w:rPr>
              <w:t>18</w:t>
            </w:r>
          </w:p>
        </w:tc>
        <w:tc>
          <w:tcPr>
            <w:tcW w:w="1758" w:type="dxa"/>
          </w:tcPr>
          <w:p w14:paraId="4CFF0EEE" w14:textId="77777777" w:rsidR="00086467" w:rsidRDefault="00000000">
            <w:r>
              <w:rPr>
                <w:sz w:val="15"/>
              </w:rPr>
              <w:t>Très bonne</w:t>
            </w:r>
          </w:p>
        </w:tc>
        <w:tc>
          <w:tcPr>
            <w:tcW w:w="1758" w:type="dxa"/>
          </w:tcPr>
          <w:p w14:paraId="615B9F7D" w14:textId="77777777" w:rsidR="00086467" w:rsidRPr="00815913" w:rsidRDefault="00000000">
            <w:pPr>
              <w:rPr>
                <w:lang w:val="fr-FR"/>
              </w:rPr>
            </w:pPr>
            <w:r w:rsidRPr="00815913">
              <w:rPr>
                <w:sz w:val="15"/>
                <w:lang w:val="fr-FR"/>
              </w:rPr>
              <w:t>Vue / paysage (56.9%)</w:t>
            </w:r>
            <w:r w:rsidRPr="00815913">
              <w:rPr>
                <w:sz w:val="15"/>
                <w:lang w:val="fr-FR"/>
              </w:rPr>
              <w:br/>
              <w:t>Confort / équipements (46.9%)</w:t>
            </w:r>
            <w:r w:rsidRPr="00815913">
              <w:rPr>
                <w:sz w:val="15"/>
                <w:lang w:val="fr-FR"/>
              </w:rPr>
              <w:br/>
              <w:t>Communication hôte / accueil (39.4%)</w:t>
            </w:r>
          </w:p>
        </w:tc>
        <w:tc>
          <w:tcPr>
            <w:tcW w:w="1758" w:type="dxa"/>
          </w:tcPr>
          <w:p w14:paraId="1302776C" w14:textId="77777777" w:rsidR="00086467" w:rsidRDefault="00000000">
            <w:r>
              <w:rPr>
                <w:sz w:val="15"/>
              </w:rPr>
              <w:t>Vue / paysage (19.0%)</w:t>
            </w:r>
            <w:r>
              <w:rPr>
                <w:sz w:val="15"/>
              </w:rPr>
              <w:br/>
              <w:t>Confort / équipements (17.1%)</w:t>
            </w:r>
          </w:p>
        </w:tc>
        <w:tc>
          <w:tcPr>
            <w:tcW w:w="1758" w:type="dxa"/>
          </w:tcPr>
          <w:p w14:paraId="60AC2B1F"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47FF29A4" w14:textId="77777777" w:rsidR="00086467" w:rsidRDefault="00000000">
            <w:r w:rsidRPr="00815913">
              <w:rPr>
                <w:sz w:val="15"/>
                <w:lang w:val="fr-FR"/>
              </w:rPr>
              <w:t xml:space="preserve">Mettre fortement en avant les photos, la vue, le cadre et l’expérience locale. </w:t>
            </w:r>
            <w:r>
              <w:rPr>
                <w:sz w:val="15"/>
              </w:rPr>
              <w:t>Point à surveiller: vue / paysage.</w:t>
            </w:r>
          </w:p>
        </w:tc>
      </w:tr>
      <w:tr w:rsidR="00086467" w14:paraId="12B2BD57" w14:textId="77777777">
        <w:trPr>
          <w:jc w:val="center"/>
        </w:trPr>
        <w:tc>
          <w:tcPr>
            <w:tcW w:w="1758" w:type="dxa"/>
          </w:tcPr>
          <w:p w14:paraId="041E1474" w14:textId="77777777" w:rsidR="00086467" w:rsidRDefault="00000000">
            <w:r>
              <w:rPr>
                <w:sz w:val="15"/>
              </w:rPr>
              <w:lastRenderedPageBreak/>
              <w:t>Vevey</w:t>
            </w:r>
          </w:p>
        </w:tc>
        <w:tc>
          <w:tcPr>
            <w:tcW w:w="1758" w:type="dxa"/>
          </w:tcPr>
          <w:p w14:paraId="11036156" w14:textId="77777777" w:rsidR="00086467" w:rsidRDefault="00000000">
            <w:r>
              <w:rPr>
                <w:sz w:val="15"/>
              </w:rPr>
              <w:t>1262</w:t>
            </w:r>
          </w:p>
        </w:tc>
        <w:tc>
          <w:tcPr>
            <w:tcW w:w="1758" w:type="dxa"/>
          </w:tcPr>
          <w:p w14:paraId="49B9E6C0" w14:textId="77777777" w:rsidR="00086467" w:rsidRDefault="00000000">
            <w:r>
              <w:rPr>
                <w:sz w:val="15"/>
              </w:rPr>
              <w:t>46</w:t>
            </w:r>
          </w:p>
        </w:tc>
        <w:tc>
          <w:tcPr>
            <w:tcW w:w="1758" w:type="dxa"/>
          </w:tcPr>
          <w:p w14:paraId="7BD62AAA" w14:textId="77777777" w:rsidR="00086467" w:rsidRDefault="00000000">
            <w:r>
              <w:rPr>
                <w:sz w:val="15"/>
              </w:rPr>
              <w:t>Très bonne</w:t>
            </w:r>
          </w:p>
        </w:tc>
        <w:tc>
          <w:tcPr>
            <w:tcW w:w="1758" w:type="dxa"/>
          </w:tcPr>
          <w:p w14:paraId="5A95B1C5" w14:textId="77777777" w:rsidR="00086467" w:rsidRPr="00815913" w:rsidRDefault="00000000">
            <w:pPr>
              <w:rPr>
                <w:lang w:val="fr-FR"/>
              </w:rPr>
            </w:pPr>
            <w:r w:rsidRPr="00815913">
              <w:rPr>
                <w:sz w:val="15"/>
                <w:lang w:val="fr-FR"/>
              </w:rPr>
              <w:t>Confort / équipements (60.9%)</w:t>
            </w:r>
            <w:r w:rsidRPr="00815913">
              <w:rPr>
                <w:sz w:val="15"/>
                <w:lang w:val="fr-FR"/>
              </w:rPr>
              <w:br/>
              <w:t>Vue / paysage (50.6%)</w:t>
            </w:r>
            <w:r w:rsidRPr="00815913">
              <w:rPr>
                <w:sz w:val="15"/>
                <w:lang w:val="fr-FR"/>
              </w:rPr>
              <w:br/>
              <w:t>Communication hôte / accueil (46.4%)</w:t>
            </w:r>
          </w:p>
        </w:tc>
        <w:tc>
          <w:tcPr>
            <w:tcW w:w="1758" w:type="dxa"/>
          </w:tcPr>
          <w:p w14:paraId="3BD1BF83" w14:textId="77777777" w:rsidR="00086467" w:rsidRDefault="00000000">
            <w:r>
              <w:rPr>
                <w:sz w:val="15"/>
              </w:rPr>
              <w:t>Confort / équipements (20.2%)</w:t>
            </w:r>
            <w:r>
              <w:rPr>
                <w:sz w:val="15"/>
              </w:rPr>
              <w:br/>
              <w:t>Vue / paysage (17.1%)</w:t>
            </w:r>
          </w:p>
        </w:tc>
        <w:tc>
          <w:tcPr>
            <w:tcW w:w="1758" w:type="dxa"/>
          </w:tcPr>
          <w:p w14:paraId="78ACE27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1B792CA7"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05992F97" w14:textId="77777777">
        <w:trPr>
          <w:jc w:val="center"/>
        </w:trPr>
        <w:tc>
          <w:tcPr>
            <w:tcW w:w="1758" w:type="dxa"/>
          </w:tcPr>
          <w:p w14:paraId="6E166EB2" w14:textId="77777777" w:rsidR="00086467" w:rsidRDefault="00000000">
            <w:r>
              <w:rPr>
                <w:sz w:val="15"/>
              </w:rPr>
              <w:t>Bussigny</w:t>
            </w:r>
          </w:p>
        </w:tc>
        <w:tc>
          <w:tcPr>
            <w:tcW w:w="1758" w:type="dxa"/>
          </w:tcPr>
          <w:p w14:paraId="6DA1966D" w14:textId="77777777" w:rsidR="00086467" w:rsidRDefault="00000000">
            <w:r>
              <w:rPr>
                <w:sz w:val="15"/>
              </w:rPr>
              <w:t>1225</w:t>
            </w:r>
          </w:p>
        </w:tc>
        <w:tc>
          <w:tcPr>
            <w:tcW w:w="1758" w:type="dxa"/>
          </w:tcPr>
          <w:p w14:paraId="6B14C5DC" w14:textId="77777777" w:rsidR="00086467" w:rsidRDefault="00000000">
            <w:r>
              <w:rPr>
                <w:sz w:val="15"/>
              </w:rPr>
              <w:t>9</w:t>
            </w:r>
          </w:p>
        </w:tc>
        <w:tc>
          <w:tcPr>
            <w:tcW w:w="1758" w:type="dxa"/>
          </w:tcPr>
          <w:p w14:paraId="16F78947" w14:textId="77777777" w:rsidR="00086467" w:rsidRDefault="00000000">
            <w:r>
              <w:rPr>
                <w:sz w:val="15"/>
              </w:rPr>
              <w:t>Très bonne</w:t>
            </w:r>
          </w:p>
        </w:tc>
        <w:tc>
          <w:tcPr>
            <w:tcW w:w="1758" w:type="dxa"/>
          </w:tcPr>
          <w:p w14:paraId="69DB8AA6" w14:textId="77777777" w:rsidR="00086467" w:rsidRPr="00815913" w:rsidRDefault="00000000">
            <w:pPr>
              <w:rPr>
                <w:lang w:val="fr-FR"/>
              </w:rPr>
            </w:pPr>
            <w:r w:rsidRPr="00815913">
              <w:rPr>
                <w:sz w:val="15"/>
                <w:lang w:val="fr-FR"/>
              </w:rPr>
              <w:t>Confort / équipements (49.6%)</w:t>
            </w:r>
            <w:r w:rsidRPr="00815913">
              <w:rPr>
                <w:sz w:val="15"/>
                <w:lang w:val="fr-FR"/>
              </w:rPr>
              <w:br/>
              <w:t>Communication hôte / accueil (40.6%)</w:t>
            </w:r>
            <w:r w:rsidRPr="00815913">
              <w:rPr>
                <w:sz w:val="15"/>
                <w:lang w:val="fr-FR"/>
              </w:rPr>
              <w:br/>
              <w:t>Propreté (33.0%)</w:t>
            </w:r>
          </w:p>
        </w:tc>
        <w:tc>
          <w:tcPr>
            <w:tcW w:w="1758" w:type="dxa"/>
          </w:tcPr>
          <w:p w14:paraId="2662F386" w14:textId="77777777" w:rsidR="00086467" w:rsidRPr="00815913" w:rsidRDefault="00000000">
            <w:pPr>
              <w:rPr>
                <w:lang w:val="fr-FR"/>
              </w:rPr>
            </w:pPr>
            <w:r w:rsidRPr="00815913">
              <w:rPr>
                <w:sz w:val="15"/>
                <w:lang w:val="fr-FR"/>
              </w:rPr>
              <w:t>Confort / équipements (13.6%)</w:t>
            </w:r>
            <w:r w:rsidRPr="00815913">
              <w:rPr>
                <w:sz w:val="15"/>
                <w:lang w:val="fr-FR"/>
              </w:rPr>
              <w:br/>
              <w:t>Communication hôte / accueil (10.7%)</w:t>
            </w:r>
          </w:p>
        </w:tc>
        <w:tc>
          <w:tcPr>
            <w:tcW w:w="1758" w:type="dxa"/>
          </w:tcPr>
          <w:p w14:paraId="3D2520C4"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466C4D0"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477AE6A6" w14:textId="77777777">
        <w:trPr>
          <w:jc w:val="center"/>
        </w:trPr>
        <w:tc>
          <w:tcPr>
            <w:tcW w:w="1758" w:type="dxa"/>
          </w:tcPr>
          <w:p w14:paraId="60C36708" w14:textId="77777777" w:rsidR="00086467" w:rsidRDefault="00000000">
            <w:r>
              <w:rPr>
                <w:sz w:val="15"/>
              </w:rPr>
              <w:t>Vully-les-Lacs</w:t>
            </w:r>
          </w:p>
        </w:tc>
        <w:tc>
          <w:tcPr>
            <w:tcW w:w="1758" w:type="dxa"/>
          </w:tcPr>
          <w:p w14:paraId="43547A11" w14:textId="77777777" w:rsidR="00086467" w:rsidRDefault="00000000">
            <w:r>
              <w:rPr>
                <w:sz w:val="15"/>
              </w:rPr>
              <w:t>1222</w:t>
            </w:r>
          </w:p>
        </w:tc>
        <w:tc>
          <w:tcPr>
            <w:tcW w:w="1758" w:type="dxa"/>
          </w:tcPr>
          <w:p w14:paraId="1ADBC80D" w14:textId="77777777" w:rsidR="00086467" w:rsidRDefault="00000000">
            <w:r>
              <w:rPr>
                <w:sz w:val="15"/>
              </w:rPr>
              <w:t>15</w:t>
            </w:r>
          </w:p>
        </w:tc>
        <w:tc>
          <w:tcPr>
            <w:tcW w:w="1758" w:type="dxa"/>
          </w:tcPr>
          <w:p w14:paraId="7C966772" w14:textId="77777777" w:rsidR="00086467" w:rsidRDefault="00000000">
            <w:r>
              <w:rPr>
                <w:sz w:val="15"/>
              </w:rPr>
              <w:t>Très bonne</w:t>
            </w:r>
          </w:p>
        </w:tc>
        <w:tc>
          <w:tcPr>
            <w:tcW w:w="1758" w:type="dxa"/>
          </w:tcPr>
          <w:p w14:paraId="2151FF26" w14:textId="77777777" w:rsidR="00086467" w:rsidRPr="00815913" w:rsidRDefault="00000000">
            <w:pPr>
              <w:rPr>
                <w:lang w:val="fr-FR"/>
              </w:rPr>
            </w:pPr>
            <w:r w:rsidRPr="00815913">
              <w:rPr>
                <w:sz w:val="15"/>
                <w:lang w:val="fr-FR"/>
              </w:rPr>
              <w:t>Confort / équipements (34.3%)</w:t>
            </w:r>
            <w:r w:rsidRPr="00815913">
              <w:rPr>
                <w:sz w:val="15"/>
                <w:lang w:val="fr-FR"/>
              </w:rPr>
              <w:br/>
              <w:t>Communication hôte / accueil (34.0%)</w:t>
            </w:r>
            <w:r w:rsidRPr="00815913">
              <w:rPr>
                <w:sz w:val="15"/>
                <w:lang w:val="fr-FR"/>
              </w:rPr>
              <w:br/>
              <w:t>Vue / paysage (20.9%)</w:t>
            </w:r>
          </w:p>
        </w:tc>
        <w:tc>
          <w:tcPr>
            <w:tcW w:w="1758" w:type="dxa"/>
          </w:tcPr>
          <w:p w14:paraId="61B60ECC" w14:textId="77777777" w:rsidR="00086467" w:rsidRPr="00815913" w:rsidRDefault="00000000">
            <w:pPr>
              <w:rPr>
                <w:lang w:val="fr-FR"/>
              </w:rPr>
            </w:pPr>
            <w:r w:rsidRPr="00815913">
              <w:rPr>
                <w:sz w:val="15"/>
                <w:lang w:val="fr-FR"/>
              </w:rPr>
              <w:t>Confort / équipements (8.5%)</w:t>
            </w:r>
            <w:r w:rsidRPr="00815913">
              <w:rPr>
                <w:sz w:val="15"/>
                <w:lang w:val="fr-FR"/>
              </w:rPr>
              <w:br/>
              <w:t>Communication hôte / accueil (6.7%)</w:t>
            </w:r>
          </w:p>
        </w:tc>
        <w:tc>
          <w:tcPr>
            <w:tcW w:w="1758" w:type="dxa"/>
          </w:tcPr>
          <w:p w14:paraId="20629894"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18431E6"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6D3F4BC2" w14:textId="77777777">
        <w:trPr>
          <w:jc w:val="center"/>
        </w:trPr>
        <w:tc>
          <w:tcPr>
            <w:tcW w:w="1758" w:type="dxa"/>
          </w:tcPr>
          <w:p w14:paraId="50EF3A95" w14:textId="77777777" w:rsidR="00086467" w:rsidRDefault="00000000">
            <w:r>
              <w:rPr>
                <w:sz w:val="15"/>
              </w:rPr>
              <w:t>Nyon</w:t>
            </w:r>
          </w:p>
        </w:tc>
        <w:tc>
          <w:tcPr>
            <w:tcW w:w="1758" w:type="dxa"/>
          </w:tcPr>
          <w:p w14:paraId="04A747FD" w14:textId="77777777" w:rsidR="00086467" w:rsidRDefault="00000000">
            <w:r>
              <w:rPr>
                <w:sz w:val="15"/>
              </w:rPr>
              <w:t>1216</w:t>
            </w:r>
          </w:p>
        </w:tc>
        <w:tc>
          <w:tcPr>
            <w:tcW w:w="1758" w:type="dxa"/>
          </w:tcPr>
          <w:p w14:paraId="208170EE" w14:textId="77777777" w:rsidR="00086467" w:rsidRDefault="00000000">
            <w:r>
              <w:rPr>
                <w:sz w:val="15"/>
              </w:rPr>
              <w:t>29</w:t>
            </w:r>
          </w:p>
        </w:tc>
        <w:tc>
          <w:tcPr>
            <w:tcW w:w="1758" w:type="dxa"/>
          </w:tcPr>
          <w:p w14:paraId="20D620E5" w14:textId="77777777" w:rsidR="00086467" w:rsidRDefault="00000000">
            <w:r>
              <w:rPr>
                <w:sz w:val="15"/>
              </w:rPr>
              <w:t>Très bonne</w:t>
            </w:r>
          </w:p>
        </w:tc>
        <w:tc>
          <w:tcPr>
            <w:tcW w:w="1758" w:type="dxa"/>
          </w:tcPr>
          <w:p w14:paraId="37D654A6" w14:textId="77777777" w:rsidR="00086467" w:rsidRPr="00815913" w:rsidRDefault="00000000">
            <w:pPr>
              <w:rPr>
                <w:lang w:val="fr-FR"/>
              </w:rPr>
            </w:pPr>
            <w:r w:rsidRPr="00815913">
              <w:rPr>
                <w:sz w:val="15"/>
                <w:lang w:val="fr-FR"/>
              </w:rPr>
              <w:t>Communication hôte / accueil (50.2%)</w:t>
            </w:r>
            <w:r w:rsidRPr="00815913">
              <w:rPr>
                <w:sz w:val="15"/>
                <w:lang w:val="fr-FR"/>
              </w:rPr>
              <w:br/>
              <w:t>Confort / équipements (44.2%)</w:t>
            </w:r>
            <w:r w:rsidRPr="00815913">
              <w:rPr>
                <w:sz w:val="15"/>
                <w:lang w:val="fr-FR"/>
              </w:rPr>
              <w:br/>
              <w:t>Vue / paysage (34.1%)</w:t>
            </w:r>
          </w:p>
        </w:tc>
        <w:tc>
          <w:tcPr>
            <w:tcW w:w="1758" w:type="dxa"/>
          </w:tcPr>
          <w:p w14:paraId="347A4497" w14:textId="77777777" w:rsidR="00086467" w:rsidRPr="00815913" w:rsidRDefault="00000000">
            <w:pPr>
              <w:rPr>
                <w:lang w:val="fr-FR"/>
              </w:rPr>
            </w:pPr>
            <w:r w:rsidRPr="00815913">
              <w:rPr>
                <w:sz w:val="15"/>
                <w:lang w:val="fr-FR"/>
              </w:rPr>
              <w:t>Confort / équipements (10.9%)</w:t>
            </w:r>
            <w:r w:rsidRPr="00815913">
              <w:rPr>
                <w:sz w:val="15"/>
                <w:lang w:val="fr-FR"/>
              </w:rPr>
              <w:br/>
              <w:t>Communication hôte / accueil (10.2%)</w:t>
            </w:r>
          </w:p>
        </w:tc>
        <w:tc>
          <w:tcPr>
            <w:tcW w:w="1758" w:type="dxa"/>
          </w:tcPr>
          <w:p w14:paraId="51A617FE"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BF33B85"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00E8FDAF" w14:textId="77777777">
        <w:trPr>
          <w:jc w:val="center"/>
        </w:trPr>
        <w:tc>
          <w:tcPr>
            <w:tcW w:w="1758" w:type="dxa"/>
          </w:tcPr>
          <w:p w14:paraId="304A47CA" w14:textId="77777777" w:rsidR="00086467" w:rsidRDefault="00000000">
            <w:r>
              <w:rPr>
                <w:sz w:val="15"/>
              </w:rPr>
              <w:t>Morges</w:t>
            </w:r>
          </w:p>
        </w:tc>
        <w:tc>
          <w:tcPr>
            <w:tcW w:w="1758" w:type="dxa"/>
          </w:tcPr>
          <w:p w14:paraId="2CB0E308" w14:textId="77777777" w:rsidR="00086467" w:rsidRDefault="00000000">
            <w:r>
              <w:rPr>
                <w:sz w:val="15"/>
              </w:rPr>
              <w:t>1012</w:t>
            </w:r>
          </w:p>
        </w:tc>
        <w:tc>
          <w:tcPr>
            <w:tcW w:w="1758" w:type="dxa"/>
          </w:tcPr>
          <w:p w14:paraId="19026ACC" w14:textId="77777777" w:rsidR="00086467" w:rsidRDefault="00000000">
            <w:r>
              <w:rPr>
                <w:sz w:val="15"/>
              </w:rPr>
              <w:t>15</w:t>
            </w:r>
          </w:p>
        </w:tc>
        <w:tc>
          <w:tcPr>
            <w:tcW w:w="1758" w:type="dxa"/>
          </w:tcPr>
          <w:p w14:paraId="0CC7D321" w14:textId="77777777" w:rsidR="00086467" w:rsidRDefault="00000000">
            <w:r>
              <w:rPr>
                <w:sz w:val="15"/>
              </w:rPr>
              <w:t>Très bonne</w:t>
            </w:r>
          </w:p>
        </w:tc>
        <w:tc>
          <w:tcPr>
            <w:tcW w:w="1758" w:type="dxa"/>
          </w:tcPr>
          <w:p w14:paraId="0A4FB2D0" w14:textId="77777777" w:rsidR="00086467" w:rsidRPr="00815913" w:rsidRDefault="00000000">
            <w:pPr>
              <w:rPr>
                <w:lang w:val="fr-FR"/>
              </w:rPr>
            </w:pPr>
            <w:r w:rsidRPr="00815913">
              <w:rPr>
                <w:sz w:val="15"/>
                <w:lang w:val="fr-FR"/>
              </w:rPr>
              <w:t>Communication hôte / accueil (53.4%)</w:t>
            </w:r>
            <w:r w:rsidRPr="00815913">
              <w:rPr>
                <w:sz w:val="15"/>
                <w:lang w:val="fr-FR"/>
              </w:rPr>
              <w:br/>
              <w:t>Confort / équipements (45.7%)</w:t>
            </w:r>
            <w:r w:rsidRPr="00815913">
              <w:rPr>
                <w:sz w:val="15"/>
                <w:lang w:val="fr-FR"/>
              </w:rPr>
              <w:br/>
              <w:t>Localisation (27.7%)</w:t>
            </w:r>
          </w:p>
        </w:tc>
        <w:tc>
          <w:tcPr>
            <w:tcW w:w="1758" w:type="dxa"/>
          </w:tcPr>
          <w:p w14:paraId="2E8B90C2" w14:textId="77777777" w:rsidR="00086467" w:rsidRPr="00815913" w:rsidRDefault="00000000">
            <w:pPr>
              <w:rPr>
                <w:lang w:val="fr-FR"/>
              </w:rPr>
            </w:pPr>
            <w:r w:rsidRPr="00815913">
              <w:rPr>
                <w:sz w:val="15"/>
                <w:lang w:val="fr-FR"/>
              </w:rPr>
              <w:t>Confort / équipements (14.0%)</w:t>
            </w:r>
            <w:r w:rsidRPr="00815913">
              <w:rPr>
                <w:sz w:val="15"/>
                <w:lang w:val="fr-FR"/>
              </w:rPr>
              <w:br/>
              <w:t>Communication hôte / accueil (14.0%)</w:t>
            </w:r>
          </w:p>
        </w:tc>
        <w:tc>
          <w:tcPr>
            <w:tcW w:w="1758" w:type="dxa"/>
          </w:tcPr>
          <w:p w14:paraId="3B3D28FC"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45A2277"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35B30838" w14:textId="77777777">
        <w:trPr>
          <w:jc w:val="center"/>
        </w:trPr>
        <w:tc>
          <w:tcPr>
            <w:tcW w:w="1758" w:type="dxa"/>
          </w:tcPr>
          <w:p w14:paraId="0558DCDF" w14:textId="77777777" w:rsidR="00086467" w:rsidRDefault="00000000">
            <w:r>
              <w:rPr>
                <w:sz w:val="15"/>
              </w:rPr>
              <w:t>Rivaz</w:t>
            </w:r>
          </w:p>
        </w:tc>
        <w:tc>
          <w:tcPr>
            <w:tcW w:w="1758" w:type="dxa"/>
          </w:tcPr>
          <w:p w14:paraId="3D1E16A1" w14:textId="77777777" w:rsidR="00086467" w:rsidRDefault="00000000">
            <w:r>
              <w:rPr>
                <w:sz w:val="15"/>
              </w:rPr>
              <w:t>966</w:t>
            </w:r>
          </w:p>
        </w:tc>
        <w:tc>
          <w:tcPr>
            <w:tcW w:w="1758" w:type="dxa"/>
          </w:tcPr>
          <w:p w14:paraId="4656E5A1" w14:textId="77777777" w:rsidR="00086467" w:rsidRDefault="00000000">
            <w:r>
              <w:rPr>
                <w:sz w:val="15"/>
              </w:rPr>
              <w:t>7</w:t>
            </w:r>
          </w:p>
        </w:tc>
        <w:tc>
          <w:tcPr>
            <w:tcW w:w="1758" w:type="dxa"/>
          </w:tcPr>
          <w:p w14:paraId="0EB4227D" w14:textId="77777777" w:rsidR="00086467" w:rsidRDefault="00000000">
            <w:r>
              <w:rPr>
                <w:sz w:val="15"/>
              </w:rPr>
              <w:t>Bonne</w:t>
            </w:r>
          </w:p>
        </w:tc>
        <w:tc>
          <w:tcPr>
            <w:tcW w:w="1758" w:type="dxa"/>
          </w:tcPr>
          <w:p w14:paraId="087EC6BB" w14:textId="77777777" w:rsidR="00086467" w:rsidRPr="00815913" w:rsidRDefault="00000000">
            <w:pPr>
              <w:rPr>
                <w:lang w:val="fr-FR"/>
              </w:rPr>
            </w:pPr>
            <w:r w:rsidRPr="00815913">
              <w:rPr>
                <w:sz w:val="15"/>
                <w:lang w:val="fr-FR"/>
              </w:rPr>
              <w:t>Vue / paysage (58.8%)</w:t>
            </w:r>
            <w:r w:rsidRPr="00815913">
              <w:rPr>
                <w:sz w:val="15"/>
                <w:lang w:val="fr-FR"/>
              </w:rPr>
              <w:br/>
              <w:t>Confort / équipements (38.1%)</w:t>
            </w:r>
            <w:r w:rsidRPr="00815913">
              <w:rPr>
                <w:sz w:val="15"/>
                <w:lang w:val="fr-FR"/>
              </w:rPr>
              <w:br/>
              <w:t>Communication hôte / accueil (34.8%)</w:t>
            </w:r>
          </w:p>
        </w:tc>
        <w:tc>
          <w:tcPr>
            <w:tcW w:w="1758" w:type="dxa"/>
          </w:tcPr>
          <w:p w14:paraId="029ABC52" w14:textId="77777777" w:rsidR="00086467" w:rsidRDefault="00000000">
            <w:r>
              <w:rPr>
                <w:sz w:val="15"/>
              </w:rPr>
              <w:t>Vue / paysage (15.1%)</w:t>
            </w:r>
            <w:r>
              <w:rPr>
                <w:sz w:val="15"/>
              </w:rPr>
              <w:br/>
              <w:t>Confort / équipements (13.0%)</w:t>
            </w:r>
          </w:p>
        </w:tc>
        <w:tc>
          <w:tcPr>
            <w:tcW w:w="1758" w:type="dxa"/>
          </w:tcPr>
          <w:p w14:paraId="053734BD"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31EEEAD0" w14:textId="77777777" w:rsidR="00086467" w:rsidRDefault="00000000">
            <w:r w:rsidRPr="00815913">
              <w:rPr>
                <w:sz w:val="15"/>
                <w:lang w:val="fr-FR"/>
              </w:rPr>
              <w:t xml:space="preserve">Mettre fortement en avant les photos, la vue, le cadre et l’expérience locale. </w:t>
            </w:r>
            <w:r>
              <w:rPr>
                <w:sz w:val="15"/>
              </w:rPr>
              <w:t>Point à surveiller: vue / paysage.</w:t>
            </w:r>
          </w:p>
        </w:tc>
      </w:tr>
      <w:tr w:rsidR="00086467" w14:paraId="3A21F194" w14:textId="77777777">
        <w:trPr>
          <w:jc w:val="center"/>
        </w:trPr>
        <w:tc>
          <w:tcPr>
            <w:tcW w:w="1758" w:type="dxa"/>
          </w:tcPr>
          <w:p w14:paraId="304F0EB2" w14:textId="77777777" w:rsidR="00086467" w:rsidRDefault="00000000">
            <w:r>
              <w:rPr>
                <w:sz w:val="15"/>
              </w:rPr>
              <w:t>La Tour-de-Peilz</w:t>
            </w:r>
          </w:p>
        </w:tc>
        <w:tc>
          <w:tcPr>
            <w:tcW w:w="1758" w:type="dxa"/>
          </w:tcPr>
          <w:p w14:paraId="63F38340" w14:textId="77777777" w:rsidR="00086467" w:rsidRDefault="00000000">
            <w:r>
              <w:rPr>
                <w:sz w:val="15"/>
              </w:rPr>
              <w:t>926</w:t>
            </w:r>
          </w:p>
        </w:tc>
        <w:tc>
          <w:tcPr>
            <w:tcW w:w="1758" w:type="dxa"/>
          </w:tcPr>
          <w:p w14:paraId="0FFF1E1F" w14:textId="77777777" w:rsidR="00086467" w:rsidRDefault="00000000">
            <w:r>
              <w:rPr>
                <w:sz w:val="15"/>
              </w:rPr>
              <w:t>17</w:t>
            </w:r>
          </w:p>
        </w:tc>
        <w:tc>
          <w:tcPr>
            <w:tcW w:w="1758" w:type="dxa"/>
          </w:tcPr>
          <w:p w14:paraId="49334601" w14:textId="77777777" w:rsidR="00086467" w:rsidRDefault="00000000">
            <w:r>
              <w:rPr>
                <w:sz w:val="15"/>
              </w:rPr>
              <w:t>Bonne</w:t>
            </w:r>
          </w:p>
        </w:tc>
        <w:tc>
          <w:tcPr>
            <w:tcW w:w="1758" w:type="dxa"/>
          </w:tcPr>
          <w:p w14:paraId="6D1377A9" w14:textId="77777777" w:rsidR="00086467" w:rsidRPr="00815913" w:rsidRDefault="00000000">
            <w:pPr>
              <w:rPr>
                <w:lang w:val="fr-FR"/>
              </w:rPr>
            </w:pPr>
            <w:r w:rsidRPr="00815913">
              <w:rPr>
                <w:sz w:val="15"/>
                <w:lang w:val="fr-FR"/>
              </w:rPr>
              <w:t>Vue / paysage (53.6%)</w:t>
            </w:r>
            <w:r w:rsidRPr="00815913">
              <w:rPr>
                <w:sz w:val="15"/>
                <w:lang w:val="fr-FR"/>
              </w:rPr>
              <w:br/>
              <w:t>Confort / équipements (53.3%)</w:t>
            </w:r>
            <w:r w:rsidRPr="00815913">
              <w:rPr>
                <w:sz w:val="15"/>
                <w:lang w:val="fr-FR"/>
              </w:rPr>
              <w:br/>
              <w:t>Communication hôte / accueil (40.3%)</w:t>
            </w:r>
          </w:p>
        </w:tc>
        <w:tc>
          <w:tcPr>
            <w:tcW w:w="1758" w:type="dxa"/>
          </w:tcPr>
          <w:p w14:paraId="1EE280F6" w14:textId="77777777" w:rsidR="00086467" w:rsidRDefault="00000000">
            <w:r>
              <w:rPr>
                <w:sz w:val="15"/>
              </w:rPr>
              <w:t>Confort / équipements (14.6%)</w:t>
            </w:r>
            <w:r>
              <w:rPr>
                <w:sz w:val="15"/>
              </w:rPr>
              <w:br/>
              <w:t>Vue / paysage (13.3%)</w:t>
            </w:r>
          </w:p>
        </w:tc>
        <w:tc>
          <w:tcPr>
            <w:tcW w:w="1758" w:type="dxa"/>
          </w:tcPr>
          <w:p w14:paraId="727A2CDD"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54180FC6" w14:textId="77777777" w:rsidR="00086467" w:rsidRDefault="00000000">
            <w:r w:rsidRPr="00815913">
              <w:rPr>
                <w:sz w:val="15"/>
                <w:lang w:val="fr-FR"/>
              </w:rPr>
              <w:t xml:space="preserve">Mettre fortement en avant les photos, la vue, le cadre et l’expérience locale. </w:t>
            </w:r>
            <w:r>
              <w:rPr>
                <w:sz w:val="15"/>
              </w:rPr>
              <w:t>Point à surveiller: confort / équipements.</w:t>
            </w:r>
          </w:p>
        </w:tc>
      </w:tr>
      <w:tr w:rsidR="00086467" w14:paraId="486BF20C" w14:textId="77777777">
        <w:trPr>
          <w:jc w:val="center"/>
        </w:trPr>
        <w:tc>
          <w:tcPr>
            <w:tcW w:w="1758" w:type="dxa"/>
          </w:tcPr>
          <w:p w14:paraId="433D7BA7" w14:textId="77777777" w:rsidR="00086467" w:rsidRDefault="00000000">
            <w:r>
              <w:rPr>
                <w:sz w:val="15"/>
              </w:rPr>
              <w:t>Rossinière</w:t>
            </w:r>
          </w:p>
        </w:tc>
        <w:tc>
          <w:tcPr>
            <w:tcW w:w="1758" w:type="dxa"/>
          </w:tcPr>
          <w:p w14:paraId="28BD9B0C" w14:textId="77777777" w:rsidR="00086467" w:rsidRDefault="00000000">
            <w:r>
              <w:rPr>
                <w:sz w:val="15"/>
              </w:rPr>
              <w:t>830</w:t>
            </w:r>
          </w:p>
        </w:tc>
        <w:tc>
          <w:tcPr>
            <w:tcW w:w="1758" w:type="dxa"/>
          </w:tcPr>
          <w:p w14:paraId="0CF1EBFC" w14:textId="77777777" w:rsidR="00086467" w:rsidRDefault="00000000">
            <w:r>
              <w:rPr>
                <w:sz w:val="15"/>
              </w:rPr>
              <w:t>15</w:t>
            </w:r>
          </w:p>
        </w:tc>
        <w:tc>
          <w:tcPr>
            <w:tcW w:w="1758" w:type="dxa"/>
          </w:tcPr>
          <w:p w14:paraId="37F6E71B" w14:textId="77777777" w:rsidR="00086467" w:rsidRDefault="00000000">
            <w:r>
              <w:rPr>
                <w:sz w:val="15"/>
              </w:rPr>
              <w:t>Bonne</w:t>
            </w:r>
          </w:p>
        </w:tc>
        <w:tc>
          <w:tcPr>
            <w:tcW w:w="1758" w:type="dxa"/>
          </w:tcPr>
          <w:p w14:paraId="05D554A9" w14:textId="77777777" w:rsidR="00086467" w:rsidRPr="00815913" w:rsidRDefault="00000000">
            <w:pPr>
              <w:rPr>
                <w:lang w:val="fr-FR"/>
              </w:rPr>
            </w:pPr>
            <w:r w:rsidRPr="00815913">
              <w:rPr>
                <w:sz w:val="15"/>
                <w:lang w:val="fr-FR"/>
              </w:rPr>
              <w:t>Confort / équipements (59.4%)</w:t>
            </w:r>
            <w:r w:rsidRPr="00815913">
              <w:rPr>
                <w:sz w:val="15"/>
                <w:lang w:val="fr-FR"/>
              </w:rPr>
              <w:br/>
              <w:t>Vue / paysage (42.7%)</w:t>
            </w:r>
            <w:r w:rsidRPr="00815913">
              <w:rPr>
                <w:sz w:val="15"/>
                <w:lang w:val="fr-FR"/>
              </w:rPr>
              <w:br/>
              <w:t>Communication hôte / accueil (40.7%)</w:t>
            </w:r>
          </w:p>
        </w:tc>
        <w:tc>
          <w:tcPr>
            <w:tcW w:w="1758" w:type="dxa"/>
          </w:tcPr>
          <w:p w14:paraId="641D87F2" w14:textId="77777777" w:rsidR="00086467" w:rsidRDefault="00000000">
            <w:r>
              <w:rPr>
                <w:sz w:val="15"/>
              </w:rPr>
              <w:t>Confort / équipements (20.5%)</w:t>
            </w:r>
            <w:r>
              <w:rPr>
                <w:sz w:val="15"/>
              </w:rPr>
              <w:br/>
              <w:t>Vue / paysage (14.9%)</w:t>
            </w:r>
          </w:p>
        </w:tc>
        <w:tc>
          <w:tcPr>
            <w:tcW w:w="1758" w:type="dxa"/>
          </w:tcPr>
          <w:p w14:paraId="5BF543BA"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B34173A"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17380818" w14:textId="77777777">
        <w:trPr>
          <w:jc w:val="center"/>
        </w:trPr>
        <w:tc>
          <w:tcPr>
            <w:tcW w:w="1758" w:type="dxa"/>
          </w:tcPr>
          <w:p w14:paraId="70319870" w14:textId="77777777" w:rsidR="00086467" w:rsidRDefault="00000000">
            <w:r>
              <w:rPr>
                <w:sz w:val="15"/>
              </w:rPr>
              <w:t>Le Mont-sur-Lausanne</w:t>
            </w:r>
          </w:p>
        </w:tc>
        <w:tc>
          <w:tcPr>
            <w:tcW w:w="1758" w:type="dxa"/>
          </w:tcPr>
          <w:p w14:paraId="39B1F7F9" w14:textId="77777777" w:rsidR="00086467" w:rsidRDefault="00000000">
            <w:r>
              <w:rPr>
                <w:sz w:val="15"/>
              </w:rPr>
              <w:t>796</w:t>
            </w:r>
          </w:p>
        </w:tc>
        <w:tc>
          <w:tcPr>
            <w:tcW w:w="1758" w:type="dxa"/>
          </w:tcPr>
          <w:p w14:paraId="7B82EBE3" w14:textId="77777777" w:rsidR="00086467" w:rsidRDefault="00000000">
            <w:r>
              <w:rPr>
                <w:sz w:val="15"/>
              </w:rPr>
              <w:t>15</w:t>
            </w:r>
          </w:p>
        </w:tc>
        <w:tc>
          <w:tcPr>
            <w:tcW w:w="1758" w:type="dxa"/>
          </w:tcPr>
          <w:p w14:paraId="68A05AE6" w14:textId="77777777" w:rsidR="00086467" w:rsidRDefault="00000000">
            <w:r>
              <w:rPr>
                <w:sz w:val="15"/>
              </w:rPr>
              <w:t>Bonne</w:t>
            </w:r>
          </w:p>
        </w:tc>
        <w:tc>
          <w:tcPr>
            <w:tcW w:w="1758" w:type="dxa"/>
          </w:tcPr>
          <w:p w14:paraId="32C467AC" w14:textId="77777777" w:rsidR="00086467" w:rsidRPr="00815913" w:rsidRDefault="00000000">
            <w:pPr>
              <w:rPr>
                <w:lang w:val="fr-FR"/>
              </w:rPr>
            </w:pPr>
            <w:r w:rsidRPr="00815913">
              <w:rPr>
                <w:sz w:val="15"/>
                <w:lang w:val="fr-FR"/>
              </w:rPr>
              <w:t>Communication hôte / accueil (47.2%)</w:t>
            </w:r>
            <w:r w:rsidRPr="00815913">
              <w:rPr>
                <w:sz w:val="15"/>
                <w:lang w:val="fr-FR"/>
              </w:rPr>
              <w:br/>
              <w:t>Confort / équipements (44.8%)</w:t>
            </w:r>
            <w:r w:rsidRPr="00815913">
              <w:rPr>
                <w:sz w:val="15"/>
                <w:lang w:val="fr-FR"/>
              </w:rPr>
              <w:br/>
              <w:t>Propreté (21.6%)</w:t>
            </w:r>
          </w:p>
        </w:tc>
        <w:tc>
          <w:tcPr>
            <w:tcW w:w="1758" w:type="dxa"/>
          </w:tcPr>
          <w:p w14:paraId="33C9F226" w14:textId="77777777" w:rsidR="00086467" w:rsidRPr="00815913" w:rsidRDefault="00000000">
            <w:pPr>
              <w:rPr>
                <w:lang w:val="fr-FR"/>
              </w:rPr>
            </w:pPr>
            <w:r w:rsidRPr="00815913">
              <w:rPr>
                <w:sz w:val="15"/>
                <w:lang w:val="fr-FR"/>
              </w:rPr>
              <w:t>Confort / équipements (14.3%)</w:t>
            </w:r>
            <w:r w:rsidRPr="00815913">
              <w:rPr>
                <w:sz w:val="15"/>
                <w:lang w:val="fr-FR"/>
              </w:rPr>
              <w:br/>
              <w:t>Communication hôte / accueil (9.8%)</w:t>
            </w:r>
          </w:p>
        </w:tc>
        <w:tc>
          <w:tcPr>
            <w:tcW w:w="1758" w:type="dxa"/>
          </w:tcPr>
          <w:p w14:paraId="655B6C47"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F55BCC7"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416A8110" w14:textId="77777777">
        <w:trPr>
          <w:jc w:val="center"/>
        </w:trPr>
        <w:tc>
          <w:tcPr>
            <w:tcW w:w="1758" w:type="dxa"/>
          </w:tcPr>
          <w:p w14:paraId="5B9B467A" w14:textId="77777777" w:rsidR="00086467" w:rsidRDefault="00000000">
            <w:r>
              <w:rPr>
                <w:sz w:val="15"/>
              </w:rPr>
              <w:t>Ormont-Dessous</w:t>
            </w:r>
          </w:p>
        </w:tc>
        <w:tc>
          <w:tcPr>
            <w:tcW w:w="1758" w:type="dxa"/>
          </w:tcPr>
          <w:p w14:paraId="6EEB9447" w14:textId="77777777" w:rsidR="00086467" w:rsidRDefault="00000000">
            <w:r>
              <w:rPr>
                <w:sz w:val="15"/>
              </w:rPr>
              <w:t>758</w:t>
            </w:r>
          </w:p>
        </w:tc>
        <w:tc>
          <w:tcPr>
            <w:tcW w:w="1758" w:type="dxa"/>
          </w:tcPr>
          <w:p w14:paraId="5EA45F74" w14:textId="77777777" w:rsidR="00086467" w:rsidRDefault="00000000">
            <w:r>
              <w:rPr>
                <w:sz w:val="15"/>
              </w:rPr>
              <w:t>12</w:t>
            </w:r>
          </w:p>
        </w:tc>
        <w:tc>
          <w:tcPr>
            <w:tcW w:w="1758" w:type="dxa"/>
          </w:tcPr>
          <w:p w14:paraId="62EEC220" w14:textId="77777777" w:rsidR="00086467" w:rsidRDefault="00000000">
            <w:r>
              <w:rPr>
                <w:sz w:val="15"/>
              </w:rPr>
              <w:t>Bonne</w:t>
            </w:r>
          </w:p>
        </w:tc>
        <w:tc>
          <w:tcPr>
            <w:tcW w:w="1758" w:type="dxa"/>
          </w:tcPr>
          <w:p w14:paraId="421A2E5B" w14:textId="77777777" w:rsidR="00086467" w:rsidRPr="00815913" w:rsidRDefault="00000000">
            <w:pPr>
              <w:rPr>
                <w:lang w:val="fr-FR"/>
              </w:rPr>
            </w:pPr>
            <w:r w:rsidRPr="00815913">
              <w:rPr>
                <w:sz w:val="15"/>
                <w:lang w:val="fr-FR"/>
              </w:rPr>
              <w:t>Confort / équipements (66.2%)</w:t>
            </w:r>
            <w:r w:rsidRPr="00815913">
              <w:rPr>
                <w:sz w:val="15"/>
                <w:lang w:val="fr-FR"/>
              </w:rPr>
              <w:br/>
              <w:t xml:space="preserve">Communication hôte / </w:t>
            </w:r>
            <w:r w:rsidRPr="00815913">
              <w:rPr>
                <w:sz w:val="15"/>
                <w:lang w:val="fr-FR"/>
              </w:rPr>
              <w:lastRenderedPageBreak/>
              <w:t>accueil (46.2%)</w:t>
            </w:r>
            <w:r w:rsidRPr="00815913">
              <w:rPr>
                <w:sz w:val="15"/>
                <w:lang w:val="fr-FR"/>
              </w:rPr>
              <w:br/>
              <w:t>Vue / paysage (39.3%)</w:t>
            </w:r>
          </w:p>
        </w:tc>
        <w:tc>
          <w:tcPr>
            <w:tcW w:w="1758" w:type="dxa"/>
          </w:tcPr>
          <w:p w14:paraId="01713719" w14:textId="77777777" w:rsidR="00086467" w:rsidRDefault="00000000">
            <w:r>
              <w:rPr>
                <w:sz w:val="15"/>
              </w:rPr>
              <w:lastRenderedPageBreak/>
              <w:t>Confort / équipements (17.7%)</w:t>
            </w:r>
            <w:r>
              <w:rPr>
                <w:sz w:val="15"/>
              </w:rPr>
              <w:br/>
              <w:t>Vue / paysage (12.0%)</w:t>
            </w:r>
          </w:p>
        </w:tc>
        <w:tc>
          <w:tcPr>
            <w:tcW w:w="1758" w:type="dxa"/>
          </w:tcPr>
          <w:p w14:paraId="6F5B6BFB"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214A7B57" w14:textId="77777777" w:rsidR="00086467" w:rsidRDefault="00000000">
            <w:r w:rsidRPr="00815913">
              <w:rPr>
                <w:sz w:val="15"/>
                <w:lang w:val="fr-FR"/>
              </w:rPr>
              <w:t xml:space="preserve">Investir dans le confort visible: literie, équipements, cuisine, espace et décoration. </w:t>
            </w:r>
            <w:r>
              <w:rPr>
                <w:sz w:val="15"/>
              </w:rPr>
              <w:lastRenderedPageBreak/>
              <w:t>Point à surveiller: confort / équipements.</w:t>
            </w:r>
          </w:p>
        </w:tc>
      </w:tr>
      <w:tr w:rsidR="00086467" w14:paraId="0DE92B14" w14:textId="77777777">
        <w:trPr>
          <w:jc w:val="center"/>
        </w:trPr>
        <w:tc>
          <w:tcPr>
            <w:tcW w:w="1758" w:type="dxa"/>
          </w:tcPr>
          <w:p w14:paraId="2DE60F17" w14:textId="77777777" w:rsidR="00086467" w:rsidRDefault="00000000">
            <w:r>
              <w:rPr>
                <w:sz w:val="15"/>
              </w:rPr>
              <w:lastRenderedPageBreak/>
              <w:t>Villeneuve (Vaud)</w:t>
            </w:r>
          </w:p>
        </w:tc>
        <w:tc>
          <w:tcPr>
            <w:tcW w:w="1758" w:type="dxa"/>
          </w:tcPr>
          <w:p w14:paraId="6DDDBBBF" w14:textId="77777777" w:rsidR="00086467" w:rsidRDefault="00000000">
            <w:r>
              <w:rPr>
                <w:sz w:val="15"/>
              </w:rPr>
              <w:t>753</w:t>
            </w:r>
          </w:p>
        </w:tc>
        <w:tc>
          <w:tcPr>
            <w:tcW w:w="1758" w:type="dxa"/>
          </w:tcPr>
          <w:p w14:paraId="6E7878C8" w14:textId="77777777" w:rsidR="00086467" w:rsidRDefault="00000000">
            <w:r>
              <w:rPr>
                <w:sz w:val="15"/>
              </w:rPr>
              <w:t>4</w:t>
            </w:r>
          </w:p>
        </w:tc>
        <w:tc>
          <w:tcPr>
            <w:tcW w:w="1758" w:type="dxa"/>
          </w:tcPr>
          <w:p w14:paraId="1EBE8E2A" w14:textId="77777777" w:rsidR="00086467" w:rsidRDefault="00000000">
            <w:r>
              <w:rPr>
                <w:sz w:val="15"/>
              </w:rPr>
              <w:t>Bonne</w:t>
            </w:r>
          </w:p>
        </w:tc>
        <w:tc>
          <w:tcPr>
            <w:tcW w:w="1758" w:type="dxa"/>
          </w:tcPr>
          <w:p w14:paraId="08A6B16B" w14:textId="77777777" w:rsidR="00086467" w:rsidRPr="00815913" w:rsidRDefault="00000000">
            <w:pPr>
              <w:rPr>
                <w:lang w:val="fr-FR"/>
              </w:rPr>
            </w:pPr>
            <w:r w:rsidRPr="00815913">
              <w:rPr>
                <w:sz w:val="15"/>
                <w:lang w:val="fr-FR"/>
              </w:rPr>
              <w:t>Confort / équipements (48.5%)</w:t>
            </w:r>
            <w:r w:rsidRPr="00815913">
              <w:rPr>
                <w:sz w:val="15"/>
                <w:lang w:val="fr-FR"/>
              </w:rPr>
              <w:br/>
              <w:t>Communication hôte / accueil (47.0%)</w:t>
            </w:r>
            <w:r w:rsidRPr="00815913">
              <w:rPr>
                <w:sz w:val="15"/>
                <w:lang w:val="fr-FR"/>
              </w:rPr>
              <w:br/>
              <w:t>Vue / paysage (41.7%)</w:t>
            </w:r>
          </w:p>
        </w:tc>
        <w:tc>
          <w:tcPr>
            <w:tcW w:w="1758" w:type="dxa"/>
          </w:tcPr>
          <w:p w14:paraId="7DF1127C" w14:textId="77777777" w:rsidR="00086467" w:rsidRDefault="00000000">
            <w:r>
              <w:rPr>
                <w:sz w:val="15"/>
              </w:rPr>
              <w:t>Confort / équipements (13.0%)</w:t>
            </w:r>
            <w:r>
              <w:rPr>
                <w:sz w:val="15"/>
              </w:rPr>
              <w:br/>
              <w:t>Vue / paysage (12.9%)</w:t>
            </w:r>
          </w:p>
        </w:tc>
        <w:tc>
          <w:tcPr>
            <w:tcW w:w="1758" w:type="dxa"/>
          </w:tcPr>
          <w:p w14:paraId="245F1D3A"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FF10F69"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2D6EB919" w14:textId="77777777">
        <w:trPr>
          <w:jc w:val="center"/>
        </w:trPr>
        <w:tc>
          <w:tcPr>
            <w:tcW w:w="1758" w:type="dxa"/>
          </w:tcPr>
          <w:p w14:paraId="45266286" w14:textId="77777777" w:rsidR="00086467" w:rsidRDefault="00000000">
            <w:r>
              <w:rPr>
                <w:sz w:val="15"/>
              </w:rPr>
              <w:t>Yverdon-les-Bains</w:t>
            </w:r>
          </w:p>
        </w:tc>
        <w:tc>
          <w:tcPr>
            <w:tcW w:w="1758" w:type="dxa"/>
          </w:tcPr>
          <w:p w14:paraId="6C9E9AB9" w14:textId="77777777" w:rsidR="00086467" w:rsidRDefault="00000000">
            <w:r>
              <w:rPr>
                <w:sz w:val="15"/>
              </w:rPr>
              <w:t>707</w:t>
            </w:r>
          </w:p>
        </w:tc>
        <w:tc>
          <w:tcPr>
            <w:tcW w:w="1758" w:type="dxa"/>
          </w:tcPr>
          <w:p w14:paraId="1BA2A891" w14:textId="77777777" w:rsidR="00086467" w:rsidRDefault="00000000">
            <w:r>
              <w:rPr>
                <w:sz w:val="15"/>
              </w:rPr>
              <w:t>10</w:t>
            </w:r>
          </w:p>
        </w:tc>
        <w:tc>
          <w:tcPr>
            <w:tcW w:w="1758" w:type="dxa"/>
          </w:tcPr>
          <w:p w14:paraId="4A2971CE" w14:textId="77777777" w:rsidR="00086467" w:rsidRDefault="00000000">
            <w:r>
              <w:rPr>
                <w:sz w:val="15"/>
              </w:rPr>
              <w:t>Bonne</w:t>
            </w:r>
          </w:p>
        </w:tc>
        <w:tc>
          <w:tcPr>
            <w:tcW w:w="1758" w:type="dxa"/>
          </w:tcPr>
          <w:p w14:paraId="1AC21ED7" w14:textId="77777777" w:rsidR="00086467" w:rsidRPr="00815913" w:rsidRDefault="00000000">
            <w:pPr>
              <w:rPr>
                <w:lang w:val="fr-FR"/>
              </w:rPr>
            </w:pPr>
            <w:r w:rsidRPr="00815913">
              <w:rPr>
                <w:sz w:val="15"/>
                <w:lang w:val="fr-FR"/>
              </w:rPr>
              <w:t>Communication hôte / accueil (51.9%)</w:t>
            </w:r>
            <w:r w:rsidRPr="00815913">
              <w:rPr>
                <w:sz w:val="15"/>
                <w:lang w:val="fr-FR"/>
              </w:rPr>
              <w:br/>
              <w:t>Confort / équipements (39.0%)</w:t>
            </w:r>
            <w:r w:rsidRPr="00815913">
              <w:rPr>
                <w:sz w:val="15"/>
                <w:lang w:val="fr-FR"/>
              </w:rPr>
              <w:br/>
              <w:t>Localisation (20.1%)</w:t>
            </w:r>
          </w:p>
        </w:tc>
        <w:tc>
          <w:tcPr>
            <w:tcW w:w="1758" w:type="dxa"/>
          </w:tcPr>
          <w:p w14:paraId="2425D69A" w14:textId="77777777" w:rsidR="00086467" w:rsidRPr="00815913" w:rsidRDefault="00000000">
            <w:pPr>
              <w:rPr>
                <w:lang w:val="fr-FR"/>
              </w:rPr>
            </w:pPr>
            <w:r w:rsidRPr="00815913">
              <w:rPr>
                <w:sz w:val="15"/>
                <w:lang w:val="fr-FR"/>
              </w:rPr>
              <w:t>Communication hôte / accueil (9.8%)</w:t>
            </w:r>
            <w:r w:rsidRPr="00815913">
              <w:rPr>
                <w:sz w:val="15"/>
                <w:lang w:val="fr-FR"/>
              </w:rPr>
              <w:br/>
              <w:t>Confort / équipements (7.8%)</w:t>
            </w:r>
          </w:p>
        </w:tc>
        <w:tc>
          <w:tcPr>
            <w:tcW w:w="1758" w:type="dxa"/>
          </w:tcPr>
          <w:p w14:paraId="5AA6AA22"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6D9D289"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4A756EE" w14:textId="77777777">
        <w:trPr>
          <w:jc w:val="center"/>
        </w:trPr>
        <w:tc>
          <w:tcPr>
            <w:tcW w:w="1758" w:type="dxa"/>
          </w:tcPr>
          <w:p w14:paraId="0BBFBA12" w14:textId="77777777" w:rsidR="00086467" w:rsidRDefault="00000000">
            <w:r>
              <w:rPr>
                <w:sz w:val="15"/>
              </w:rPr>
              <w:t>Chavannes-près-Renens</w:t>
            </w:r>
          </w:p>
        </w:tc>
        <w:tc>
          <w:tcPr>
            <w:tcW w:w="1758" w:type="dxa"/>
          </w:tcPr>
          <w:p w14:paraId="5551EAAD" w14:textId="77777777" w:rsidR="00086467" w:rsidRDefault="00000000">
            <w:r>
              <w:rPr>
                <w:sz w:val="15"/>
              </w:rPr>
              <w:t>700</w:t>
            </w:r>
          </w:p>
        </w:tc>
        <w:tc>
          <w:tcPr>
            <w:tcW w:w="1758" w:type="dxa"/>
          </w:tcPr>
          <w:p w14:paraId="42A4DA25" w14:textId="77777777" w:rsidR="00086467" w:rsidRDefault="00000000">
            <w:r>
              <w:rPr>
                <w:sz w:val="15"/>
              </w:rPr>
              <w:t>12</w:t>
            </w:r>
          </w:p>
        </w:tc>
        <w:tc>
          <w:tcPr>
            <w:tcW w:w="1758" w:type="dxa"/>
          </w:tcPr>
          <w:p w14:paraId="49519B7A" w14:textId="77777777" w:rsidR="00086467" w:rsidRDefault="00000000">
            <w:r>
              <w:rPr>
                <w:sz w:val="15"/>
              </w:rPr>
              <w:t>Bonne</w:t>
            </w:r>
          </w:p>
        </w:tc>
        <w:tc>
          <w:tcPr>
            <w:tcW w:w="1758" w:type="dxa"/>
          </w:tcPr>
          <w:p w14:paraId="09B3A649" w14:textId="77777777" w:rsidR="00086467" w:rsidRPr="00815913" w:rsidRDefault="00000000">
            <w:pPr>
              <w:rPr>
                <w:lang w:val="fr-FR"/>
              </w:rPr>
            </w:pPr>
            <w:r w:rsidRPr="00815913">
              <w:rPr>
                <w:sz w:val="15"/>
                <w:lang w:val="fr-FR"/>
              </w:rPr>
              <w:t>Communication hôte / accueil (47.6%)</w:t>
            </w:r>
            <w:r w:rsidRPr="00815913">
              <w:rPr>
                <w:sz w:val="15"/>
                <w:lang w:val="fr-FR"/>
              </w:rPr>
              <w:br/>
              <w:t>Confort / équipements (45.1%)</w:t>
            </w:r>
            <w:r w:rsidRPr="00815913">
              <w:rPr>
                <w:sz w:val="15"/>
                <w:lang w:val="fr-FR"/>
              </w:rPr>
              <w:br/>
              <w:t>Localisation (26.9%)</w:t>
            </w:r>
          </w:p>
        </w:tc>
        <w:tc>
          <w:tcPr>
            <w:tcW w:w="1758" w:type="dxa"/>
          </w:tcPr>
          <w:p w14:paraId="4BFEFB5C" w14:textId="77777777" w:rsidR="00086467" w:rsidRPr="00815913" w:rsidRDefault="00000000">
            <w:pPr>
              <w:rPr>
                <w:lang w:val="fr-FR"/>
              </w:rPr>
            </w:pPr>
            <w:r w:rsidRPr="00815913">
              <w:rPr>
                <w:sz w:val="15"/>
                <w:lang w:val="fr-FR"/>
              </w:rPr>
              <w:t>Communication hôte / accueil (9.4%)</w:t>
            </w:r>
            <w:r w:rsidRPr="00815913">
              <w:rPr>
                <w:sz w:val="15"/>
                <w:lang w:val="fr-FR"/>
              </w:rPr>
              <w:br/>
              <w:t>Confort / équipements (8.9%)</w:t>
            </w:r>
          </w:p>
        </w:tc>
        <w:tc>
          <w:tcPr>
            <w:tcW w:w="1758" w:type="dxa"/>
          </w:tcPr>
          <w:p w14:paraId="0FFDE525"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A4C856D"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41A2AB5F" w14:textId="77777777">
        <w:trPr>
          <w:jc w:val="center"/>
        </w:trPr>
        <w:tc>
          <w:tcPr>
            <w:tcW w:w="1758" w:type="dxa"/>
          </w:tcPr>
          <w:p w14:paraId="22BEA202" w14:textId="77777777" w:rsidR="00086467" w:rsidRDefault="00000000">
            <w:r>
              <w:rPr>
                <w:sz w:val="15"/>
              </w:rPr>
              <w:t>Chardonne</w:t>
            </w:r>
          </w:p>
        </w:tc>
        <w:tc>
          <w:tcPr>
            <w:tcW w:w="1758" w:type="dxa"/>
          </w:tcPr>
          <w:p w14:paraId="0659ED63" w14:textId="77777777" w:rsidR="00086467" w:rsidRDefault="00000000">
            <w:r>
              <w:rPr>
                <w:sz w:val="15"/>
              </w:rPr>
              <w:t>682</w:t>
            </w:r>
          </w:p>
        </w:tc>
        <w:tc>
          <w:tcPr>
            <w:tcW w:w="1758" w:type="dxa"/>
          </w:tcPr>
          <w:p w14:paraId="42F4AD75" w14:textId="77777777" w:rsidR="00086467" w:rsidRDefault="00000000">
            <w:r>
              <w:rPr>
                <w:sz w:val="15"/>
              </w:rPr>
              <w:t>16</w:t>
            </w:r>
          </w:p>
        </w:tc>
        <w:tc>
          <w:tcPr>
            <w:tcW w:w="1758" w:type="dxa"/>
          </w:tcPr>
          <w:p w14:paraId="3FAF27B6" w14:textId="77777777" w:rsidR="00086467" w:rsidRDefault="00000000">
            <w:r>
              <w:rPr>
                <w:sz w:val="15"/>
              </w:rPr>
              <w:t>Bonne</w:t>
            </w:r>
          </w:p>
        </w:tc>
        <w:tc>
          <w:tcPr>
            <w:tcW w:w="1758" w:type="dxa"/>
          </w:tcPr>
          <w:p w14:paraId="57D1BD9D" w14:textId="77777777" w:rsidR="00086467" w:rsidRPr="00815913" w:rsidRDefault="00000000">
            <w:pPr>
              <w:rPr>
                <w:lang w:val="fr-FR"/>
              </w:rPr>
            </w:pPr>
            <w:r w:rsidRPr="00815913">
              <w:rPr>
                <w:sz w:val="15"/>
                <w:lang w:val="fr-FR"/>
              </w:rPr>
              <w:t>Vue / paysage (65.0%)</w:t>
            </w:r>
            <w:r w:rsidRPr="00815913">
              <w:rPr>
                <w:sz w:val="15"/>
                <w:lang w:val="fr-FR"/>
              </w:rPr>
              <w:br/>
              <w:t>Confort / équipements (51.5%)</w:t>
            </w:r>
            <w:r w:rsidRPr="00815913">
              <w:rPr>
                <w:sz w:val="15"/>
                <w:lang w:val="fr-FR"/>
              </w:rPr>
              <w:br/>
              <w:t>Communication hôte / accueil (45.3%)</w:t>
            </w:r>
          </w:p>
        </w:tc>
        <w:tc>
          <w:tcPr>
            <w:tcW w:w="1758" w:type="dxa"/>
          </w:tcPr>
          <w:p w14:paraId="24640F32" w14:textId="77777777" w:rsidR="00086467" w:rsidRDefault="00000000">
            <w:r>
              <w:rPr>
                <w:sz w:val="15"/>
              </w:rPr>
              <w:t>Vue / paysage (21.1%)</w:t>
            </w:r>
            <w:r>
              <w:rPr>
                <w:sz w:val="15"/>
              </w:rPr>
              <w:br/>
              <w:t>Confort / équipements (19.9%)</w:t>
            </w:r>
          </w:p>
        </w:tc>
        <w:tc>
          <w:tcPr>
            <w:tcW w:w="1758" w:type="dxa"/>
          </w:tcPr>
          <w:p w14:paraId="2DA7BEDE"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17520BFD" w14:textId="77777777" w:rsidR="00086467" w:rsidRDefault="00000000">
            <w:r w:rsidRPr="00815913">
              <w:rPr>
                <w:sz w:val="15"/>
                <w:lang w:val="fr-FR"/>
              </w:rPr>
              <w:t xml:space="preserve">Mettre fortement en avant les photos, la vue, le cadre et l’expérience locale. </w:t>
            </w:r>
            <w:r>
              <w:rPr>
                <w:sz w:val="15"/>
              </w:rPr>
              <w:t>Point à surveiller: vue / paysage.</w:t>
            </w:r>
          </w:p>
        </w:tc>
      </w:tr>
      <w:tr w:rsidR="00086467" w14:paraId="62ACF1AB" w14:textId="77777777">
        <w:trPr>
          <w:jc w:val="center"/>
        </w:trPr>
        <w:tc>
          <w:tcPr>
            <w:tcW w:w="1758" w:type="dxa"/>
          </w:tcPr>
          <w:p w14:paraId="189539C6" w14:textId="77777777" w:rsidR="00086467" w:rsidRDefault="00000000">
            <w:r>
              <w:rPr>
                <w:sz w:val="15"/>
              </w:rPr>
              <w:t>Saint-Cergue</w:t>
            </w:r>
          </w:p>
        </w:tc>
        <w:tc>
          <w:tcPr>
            <w:tcW w:w="1758" w:type="dxa"/>
          </w:tcPr>
          <w:p w14:paraId="2FD627BD" w14:textId="77777777" w:rsidR="00086467" w:rsidRDefault="00000000">
            <w:r>
              <w:rPr>
                <w:sz w:val="15"/>
              </w:rPr>
              <w:t>679</w:t>
            </w:r>
          </w:p>
        </w:tc>
        <w:tc>
          <w:tcPr>
            <w:tcW w:w="1758" w:type="dxa"/>
          </w:tcPr>
          <w:p w14:paraId="45BF4A16" w14:textId="77777777" w:rsidR="00086467" w:rsidRDefault="00000000">
            <w:r>
              <w:rPr>
                <w:sz w:val="15"/>
              </w:rPr>
              <w:t>9</w:t>
            </w:r>
          </w:p>
        </w:tc>
        <w:tc>
          <w:tcPr>
            <w:tcW w:w="1758" w:type="dxa"/>
          </w:tcPr>
          <w:p w14:paraId="568A1252" w14:textId="77777777" w:rsidR="00086467" w:rsidRDefault="00000000">
            <w:r>
              <w:rPr>
                <w:sz w:val="15"/>
              </w:rPr>
              <w:t>Bonne</w:t>
            </w:r>
          </w:p>
        </w:tc>
        <w:tc>
          <w:tcPr>
            <w:tcW w:w="1758" w:type="dxa"/>
          </w:tcPr>
          <w:p w14:paraId="7F69DCCD" w14:textId="77777777" w:rsidR="00086467" w:rsidRPr="00815913" w:rsidRDefault="00000000">
            <w:pPr>
              <w:rPr>
                <w:lang w:val="fr-FR"/>
              </w:rPr>
            </w:pPr>
            <w:r w:rsidRPr="00815913">
              <w:rPr>
                <w:sz w:val="15"/>
                <w:lang w:val="fr-FR"/>
              </w:rPr>
              <w:t>Confort / équipements (55.2%)</w:t>
            </w:r>
            <w:r w:rsidRPr="00815913">
              <w:rPr>
                <w:sz w:val="15"/>
                <w:lang w:val="fr-FR"/>
              </w:rPr>
              <w:br/>
              <w:t>Communication hôte / accueil (54.3%)</w:t>
            </w:r>
            <w:r w:rsidRPr="00815913">
              <w:rPr>
                <w:sz w:val="15"/>
                <w:lang w:val="fr-FR"/>
              </w:rPr>
              <w:br/>
              <w:t>Vue / paysage (36.7%)</w:t>
            </w:r>
          </w:p>
        </w:tc>
        <w:tc>
          <w:tcPr>
            <w:tcW w:w="1758" w:type="dxa"/>
          </w:tcPr>
          <w:p w14:paraId="1B48A726" w14:textId="77777777" w:rsidR="00086467" w:rsidRPr="00815913" w:rsidRDefault="00000000">
            <w:pPr>
              <w:rPr>
                <w:lang w:val="fr-FR"/>
              </w:rPr>
            </w:pPr>
            <w:r w:rsidRPr="00815913">
              <w:rPr>
                <w:sz w:val="15"/>
                <w:lang w:val="fr-FR"/>
              </w:rPr>
              <w:t>Confort / équipements (18.3%)</w:t>
            </w:r>
            <w:r w:rsidRPr="00815913">
              <w:rPr>
                <w:sz w:val="15"/>
                <w:lang w:val="fr-FR"/>
              </w:rPr>
              <w:br/>
              <w:t>Communication hôte / accueil (14.3%)</w:t>
            </w:r>
          </w:p>
        </w:tc>
        <w:tc>
          <w:tcPr>
            <w:tcW w:w="1758" w:type="dxa"/>
          </w:tcPr>
          <w:p w14:paraId="4D412E40"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8983819"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4663A532" w14:textId="77777777">
        <w:trPr>
          <w:jc w:val="center"/>
        </w:trPr>
        <w:tc>
          <w:tcPr>
            <w:tcW w:w="1758" w:type="dxa"/>
          </w:tcPr>
          <w:p w14:paraId="1FC01E1E" w14:textId="77777777" w:rsidR="00086467" w:rsidRDefault="00000000">
            <w:r>
              <w:rPr>
                <w:sz w:val="15"/>
              </w:rPr>
              <w:t>Aigle</w:t>
            </w:r>
          </w:p>
        </w:tc>
        <w:tc>
          <w:tcPr>
            <w:tcW w:w="1758" w:type="dxa"/>
          </w:tcPr>
          <w:p w14:paraId="28501514" w14:textId="77777777" w:rsidR="00086467" w:rsidRDefault="00000000">
            <w:r>
              <w:rPr>
                <w:sz w:val="15"/>
              </w:rPr>
              <w:t>677</w:t>
            </w:r>
          </w:p>
        </w:tc>
        <w:tc>
          <w:tcPr>
            <w:tcW w:w="1758" w:type="dxa"/>
          </w:tcPr>
          <w:p w14:paraId="2345723D" w14:textId="77777777" w:rsidR="00086467" w:rsidRDefault="00000000">
            <w:r>
              <w:rPr>
                <w:sz w:val="15"/>
              </w:rPr>
              <w:t>2</w:t>
            </w:r>
          </w:p>
        </w:tc>
        <w:tc>
          <w:tcPr>
            <w:tcW w:w="1758" w:type="dxa"/>
          </w:tcPr>
          <w:p w14:paraId="3A3C5D0F" w14:textId="77777777" w:rsidR="00086467" w:rsidRDefault="00000000">
            <w:r>
              <w:rPr>
                <w:sz w:val="15"/>
              </w:rPr>
              <w:t>Bonne</w:t>
            </w:r>
          </w:p>
        </w:tc>
        <w:tc>
          <w:tcPr>
            <w:tcW w:w="1758" w:type="dxa"/>
          </w:tcPr>
          <w:p w14:paraId="5BE1D0D6" w14:textId="77777777" w:rsidR="00086467" w:rsidRPr="00815913" w:rsidRDefault="00000000">
            <w:pPr>
              <w:rPr>
                <w:lang w:val="fr-FR"/>
              </w:rPr>
            </w:pPr>
            <w:r w:rsidRPr="00815913">
              <w:rPr>
                <w:sz w:val="15"/>
                <w:lang w:val="fr-FR"/>
              </w:rPr>
              <w:t>Communication hôte / accueil (55.7%)</w:t>
            </w:r>
            <w:r w:rsidRPr="00815913">
              <w:rPr>
                <w:sz w:val="15"/>
                <w:lang w:val="fr-FR"/>
              </w:rPr>
              <w:br/>
              <w:t>Confort / équipements (35.7%)</w:t>
            </w:r>
            <w:r w:rsidRPr="00815913">
              <w:rPr>
                <w:sz w:val="15"/>
                <w:lang w:val="fr-FR"/>
              </w:rPr>
              <w:br/>
              <w:t>Vue / paysage (22.3%)</w:t>
            </w:r>
          </w:p>
        </w:tc>
        <w:tc>
          <w:tcPr>
            <w:tcW w:w="1758" w:type="dxa"/>
          </w:tcPr>
          <w:p w14:paraId="01158600" w14:textId="77777777" w:rsidR="00086467" w:rsidRPr="00815913" w:rsidRDefault="00000000">
            <w:pPr>
              <w:rPr>
                <w:lang w:val="fr-FR"/>
              </w:rPr>
            </w:pPr>
            <w:r w:rsidRPr="00815913">
              <w:rPr>
                <w:sz w:val="15"/>
                <w:lang w:val="fr-FR"/>
              </w:rPr>
              <w:t>Communication hôte / accueil (10.6%)</w:t>
            </w:r>
            <w:r w:rsidRPr="00815913">
              <w:rPr>
                <w:sz w:val="15"/>
                <w:lang w:val="fr-FR"/>
              </w:rPr>
              <w:br/>
              <w:t>Confort / équipements (8.6%)</w:t>
            </w:r>
          </w:p>
        </w:tc>
        <w:tc>
          <w:tcPr>
            <w:tcW w:w="1758" w:type="dxa"/>
          </w:tcPr>
          <w:p w14:paraId="31C262D3"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95614AB"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69599F0A" w14:textId="77777777">
        <w:trPr>
          <w:jc w:val="center"/>
        </w:trPr>
        <w:tc>
          <w:tcPr>
            <w:tcW w:w="1758" w:type="dxa"/>
          </w:tcPr>
          <w:p w14:paraId="77C552C7" w14:textId="77777777" w:rsidR="00086467" w:rsidRDefault="00000000">
            <w:r>
              <w:rPr>
                <w:sz w:val="15"/>
              </w:rPr>
              <w:t>Bex</w:t>
            </w:r>
          </w:p>
        </w:tc>
        <w:tc>
          <w:tcPr>
            <w:tcW w:w="1758" w:type="dxa"/>
          </w:tcPr>
          <w:p w14:paraId="68059C1E" w14:textId="77777777" w:rsidR="00086467" w:rsidRDefault="00000000">
            <w:r>
              <w:rPr>
                <w:sz w:val="15"/>
              </w:rPr>
              <w:t>643</w:t>
            </w:r>
          </w:p>
        </w:tc>
        <w:tc>
          <w:tcPr>
            <w:tcW w:w="1758" w:type="dxa"/>
          </w:tcPr>
          <w:p w14:paraId="3A43269B" w14:textId="77777777" w:rsidR="00086467" w:rsidRDefault="00000000">
            <w:r>
              <w:rPr>
                <w:sz w:val="15"/>
              </w:rPr>
              <w:t>8</w:t>
            </w:r>
          </w:p>
        </w:tc>
        <w:tc>
          <w:tcPr>
            <w:tcW w:w="1758" w:type="dxa"/>
          </w:tcPr>
          <w:p w14:paraId="3D2CDDE1" w14:textId="77777777" w:rsidR="00086467" w:rsidRDefault="00000000">
            <w:r>
              <w:rPr>
                <w:sz w:val="15"/>
              </w:rPr>
              <w:t>Bonne</w:t>
            </w:r>
          </w:p>
        </w:tc>
        <w:tc>
          <w:tcPr>
            <w:tcW w:w="1758" w:type="dxa"/>
          </w:tcPr>
          <w:p w14:paraId="6BB496F1" w14:textId="77777777" w:rsidR="00086467" w:rsidRPr="00815913" w:rsidRDefault="00000000">
            <w:pPr>
              <w:rPr>
                <w:lang w:val="fr-FR"/>
              </w:rPr>
            </w:pPr>
            <w:r w:rsidRPr="00815913">
              <w:rPr>
                <w:sz w:val="15"/>
                <w:lang w:val="fr-FR"/>
              </w:rPr>
              <w:t>Confort / équipements (59.4%)</w:t>
            </w:r>
            <w:r w:rsidRPr="00815913">
              <w:rPr>
                <w:sz w:val="15"/>
                <w:lang w:val="fr-FR"/>
              </w:rPr>
              <w:br/>
              <w:t>Communication hôte / accueil (43.4%)</w:t>
            </w:r>
            <w:r w:rsidRPr="00815913">
              <w:rPr>
                <w:sz w:val="15"/>
                <w:lang w:val="fr-FR"/>
              </w:rPr>
              <w:br/>
              <w:t>Vue / paysage (38.3%)</w:t>
            </w:r>
          </w:p>
        </w:tc>
        <w:tc>
          <w:tcPr>
            <w:tcW w:w="1758" w:type="dxa"/>
          </w:tcPr>
          <w:p w14:paraId="0A0F7ACA" w14:textId="77777777" w:rsidR="00086467" w:rsidRDefault="00000000">
            <w:r>
              <w:rPr>
                <w:sz w:val="15"/>
              </w:rPr>
              <w:t>Confort / équipements (14.5%)</w:t>
            </w:r>
            <w:r>
              <w:rPr>
                <w:sz w:val="15"/>
              </w:rPr>
              <w:br/>
              <w:t>Vue / paysage (12.4%)</w:t>
            </w:r>
          </w:p>
        </w:tc>
        <w:tc>
          <w:tcPr>
            <w:tcW w:w="1758" w:type="dxa"/>
          </w:tcPr>
          <w:p w14:paraId="0EE645C4"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330F3464"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1613B241" w14:textId="77777777">
        <w:trPr>
          <w:jc w:val="center"/>
        </w:trPr>
        <w:tc>
          <w:tcPr>
            <w:tcW w:w="1758" w:type="dxa"/>
          </w:tcPr>
          <w:p w14:paraId="2E37441C" w14:textId="77777777" w:rsidR="00086467" w:rsidRDefault="00000000">
            <w:r>
              <w:rPr>
                <w:sz w:val="15"/>
              </w:rPr>
              <w:t>Blonay</w:t>
            </w:r>
          </w:p>
        </w:tc>
        <w:tc>
          <w:tcPr>
            <w:tcW w:w="1758" w:type="dxa"/>
          </w:tcPr>
          <w:p w14:paraId="193CBB38" w14:textId="77777777" w:rsidR="00086467" w:rsidRDefault="00000000">
            <w:r>
              <w:rPr>
                <w:sz w:val="15"/>
              </w:rPr>
              <w:t>570</w:t>
            </w:r>
          </w:p>
        </w:tc>
        <w:tc>
          <w:tcPr>
            <w:tcW w:w="1758" w:type="dxa"/>
          </w:tcPr>
          <w:p w14:paraId="49E70D0A" w14:textId="77777777" w:rsidR="00086467" w:rsidRDefault="00000000">
            <w:r>
              <w:rPr>
                <w:sz w:val="15"/>
              </w:rPr>
              <w:t>9</w:t>
            </w:r>
          </w:p>
        </w:tc>
        <w:tc>
          <w:tcPr>
            <w:tcW w:w="1758" w:type="dxa"/>
          </w:tcPr>
          <w:p w14:paraId="3FEC0D3A" w14:textId="77777777" w:rsidR="00086467" w:rsidRDefault="00000000">
            <w:r>
              <w:rPr>
                <w:sz w:val="15"/>
              </w:rPr>
              <w:t>Bonne</w:t>
            </w:r>
          </w:p>
        </w:tc>
        <w:tc>
          <w:tcPr>
            <w:tcW w:w="1758" w:type="dxa"/>
          </w:tcPr>
          <w:p w14:paraId="4DD86E88" w14:textId="77777777" w:rsidR="00086467" w:rsidRPr="00815913" w:rsidRDefault="00000000">
            <w:pPr>
              <w:rPr>
                <w:lang w:val="fr-FR"/>
              </w:rPr>
            </w:pPr>
            <w:r w:rsidRPr="00815913">
              <w:rPr>
                <w:sz w:val="15"/>
                <w:lang w:val="fr-FR"/>
              </w:rPr>
              <w:t>Confort / équipements (51.1%)</w:t>
            </w:r>
            <w:r w:rsidRPr="00815913">
              <w:rPr>
                <w:sz w:val="15"/>
                <w:lang w:val="fr-FR"/>
              </w:rPr>
              <w:br/>
              <w:t>Vue / paysage (46.1%)</w:t>
            </w:r>
            <w:r w:rsidRPr="00815913">
              <w:rPr>
                <w:sz w:val="15"/>
                <w:lang w:val="fr-FR"/>
              </w:rPr>
              <w:br/>
              <w:t>Communication hôte / accueil (45.4%)</w:t>
            </w:r>
          </w:p>
        </w:tc>
        <w:tc>
          <w:tcPr>
            <w:tcW w:w="1758" w:type="dxa"/>
          </w:tcPr>
          <w:p w14:paraId="031531C6" w14:textId="77777777" w:rsidR="00086467" w:rsidRPr="00815913" w:rsidRDefault="00000000">
            <w:pPr>
              <w:rPr>
                <w:lang w:val="fr-FR"/>
              </w:rPr>
            </w:pPr>
            <w:r w:rsidRPr="00815913">
              <w:rPr>
                <w:sz w:val="15"/>
                <w:lang w:val="fr-FR"/>
              </w:rPr>
              <w:t>Confort / équipements (13.5%)</w:t>
            </w:r>
            <w:r w:rsidRPr="00815913">
              <w:rPr>
                <w:sz w:val="15"/>
                <w:lang w:val="fr-FR"/>
              </w:rPr>
              <w:br/>
              <w:t>Communication hôte / accueil (13.3%)</w:t>
            </w:r>
          </w:p>
        </w:tc>
        <w:tc>
          <w:tcPr>
            <w:tcW w:w="1758" w:type="dxa"/>
          </w:tcPr>
          <w:p w14:paraId="5F232EA7"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3C19F93"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074B96C7" w14:textId="77777777">
        <w:trPr>
          <w:jc w:val="center"/>
        </w:trPr>
        <w:tc>
          <w:tcPr>
            <w:tcW w:w="1758" w:type="dxa"/>
          </w:tcPr>
          <w:p w14:paraId="0CAA3804" w14:textId="77777777" w:rsidR="00086467" w:rsidRDefault="00000000">
            <w:r>
              <w:rPr>
                <w:sz w:val="15"/>
              </w:rPr>
              <w:t>Perroy</w:t>
            </w:r>
          </w:p>
        </w:tc>
        <w:tc>
          <w:tcPr>
            <w:tcW w:w="1758" w:type="dxa"/>
          </w:tcPr>
          <w:p w14:paraId="7933A11B" w14:textId="77777777" w:rsidR="00086467" w:rsidRDefault="00000000">
            <w:r>
              <w:rPr>
                <w:sz w:val="15"/>
              </w:rPr>
              <w:t>550</w:t>
            </w:r>
          </w:p>
        </w:tc>
        <w:tc>
          <w:tcPr>
            <w:tcW w:w="1758" w:type="dxa"/>
          </w:tcPr>
          <w:p w14:paraId="4CB876BA" w14:textId="77777777" w:rsidR="00086467" w:rsidRDefault="00000000">
            <w:r>
              <w:rPr>
                <w:sz w:val="15"/>
              </w:rPr>
              <w:t>7</w:t>
            </w:r>
          </w:p>
        </w:tc>
        <w:tc>
          <w:tcPr>
            <w:tcW w:w="1758" w:type="dxa"/>
          </w:tcPr>
          <w:p w14:paraId="5BAFA964" w14:textId="77777777" w:rsidR="00086467" w:rsidRDefault="00000000">
            <w:r>
              <w:rPr>
                <w:sz w:val="15"/>
              </w:rPr>
              <w:t>Bonne</w:t>
            </w:r>
          </w:p>
        </w:tc>
        <w:tc>
          <w:tcPr>
            <w:tcW w:w="1758" w:type="dxa"/>
          </w:tcPr>
          <w:p w14:paraId="5BD53913" w14:textId="77777777" w:rsidR="00086467" w:rsidRPr="00815913" w:rsidRDefault="00000000">
            <w:pPr>
              <w:rPr>
                <w:lang w:val="fr-FR"/>
              </w:rPr>
            </w:pPr>
            <w:r w:rsidRPr="00815913">
              <w:rPr>
                <w:sz w:val="15"/>
                <w:lang w:val="fr-FR"/>
              </w:rPr>
              <w:t>Confort / équipements (48.5%)</w:t>
            </w:r>
            <w:r w:rsidRPr="00815913">
              <w:rPr>
                <w:sz w:val="15"/>
                <w:lang w:val="fr-FR"/>
              </w:rPr>
              <w:br/>
              <w:t>Communication hôte / accueil (44.9%)</w:t>
            </w:r>
            <w:r w:rsidRPr="00815913">
              <w:rPr>
                <w:sz w:val="15"/>
                <w:lang w:val="fr-FR"/>
              </w:rPr>
              <w:br/>
              <w:t>Vue / paysage (33.8%)</w:t>
            </w:r>
          </w:p>
        </w:tc>
        <w:tc>
          <w:tcPr>
            <w:tcW w:w="1758" w:type="dxa"/>
          </w:tcPr>
          <w:p w14:paraId="1DFB6964" w14:textId="77777777" w:rsidR="00086467" w:rsidRPr="00815913" w:rsidRDefault="00000000">
            <w:pPr>
              <w:rPr>
                <w:lang w:val="fr-FR"/>
              </w:rPr>
            </w:pPr>
            <w:r w:rsidRPr="00815913">
              <w:rPr>
                <w:sz w:val="15"/>
                <w:lang w:val="fr-FR"/>
              </w:rPr>
              <w:t>Confort / équipements (11.3%)</w:t>
            </w:r>
            <w:r w:rsidRPr="00815913">
              <w:rPr>
                <w:sz w:val="15"/>
                <w:lang w:val="fr-FR"/>
              </w:rPr>
              <w:br/>
              <w:t>Communication hôte / accueil (9.3%)</w:t>
            </w:r>
          </w:p>
        </w:tc>
        <w:tc>
          <w:tcPr>
            <w:tcW w:w="1758" w:type="dxa"/>
          </w:tcPr>
          <w:p w14:paraId="5106F2D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129F60A7" w14:textId="77777777" w:rsidR="00086467" w:rsidRDefault="00000000">
            <w:r w:rsidRPr="00815913">
              <w:rPr>
                <w:sz w:val="15"/>
                <w:lang w:val="fr-FR"/>
              </w:rPr>
              <w:t xml:space="preserve">Investir dans le confort visible: literie, équipements, cuisine, espace et décoration. </w:t>
            </w:r>
            <w:r>
              <w:rPr>
                <w:sz w:val="15"/>
              </w:rPr>
              <w:lastRenderedPageBreak/>
              <w:t>Point à surveiller: confort / équipements.</w:t>
            </w:r>
          </w:p>
        </w:tc>
      </w:tr>
      <w:tr w:rsidR="00086467" w14:paraId="32E7FDBD" w14:textId="77777777">
        <w:trPr>
          <w:jc w:val="center"/>
        </w:trPr>
        <w:tc>
          <w:tcPr>
            <w:tcW w:w="1758" w:type="dxa"/>
          </w:tcPr>
          <w:p w14:paraId="79E3F4EE" w14:textId="77777777" w:rsidR="00086467" w:rsidRDefault="00000000">
            <w:r>
              <w:rPr>
                <w:sz w:val="15"/>
              </w:rPr>
              <w:lastRenderedPageBreak/>
              <w:t>Essertes</w:t>
            </w:r>
          </w:p>
        </w:tc>
        <w:tc>
          <w:tcPr>
            <w:tcW w:w="1758" w:type="dxa"/>
          </w:tcPr>
          <w:p w14:paraId="393847D8" w14:textId="77777777" w:rsidR="00086467" w:rsidRDefault="00000000">
            <w:r>
              <w:rPr>
                <w:sz w:val="15"/>
              </w:rPr>
              <w:t>527</w:t>
            </w:r>
          </w:p>
        </w:tc>
        <w:tc>
          <w:tcPr>
            <w:tcW w:w="1758" w:type="dxa"/>
          </w:tcPr>
          <w:p w14:paraId="3F290D33" w14:textId="77777777" w:rsidR="00086467" w:rsidRDefault="00000000">
            <w:r>
              <w:rPr>
                <w:sz w:val="15"/>
              </w:rPr>
              <w:t>1</w:t>
            </w:r>
          </w:p>
        </w:tc>
        <w:tc>
          <w:tcPr>
            <w:tcW w:w="1758" w:type="dxa"/>
          </w:tcPr>
          <w:p w14:paraId="24EC2E4D" w14:textId="77777777" w:rsidR="00086467" w:rsidRDefault="00000000">
            <w:r>
              <w:rPr>
                <w:sz w:val="15"/>
              </w:rPr>
              <w:t>Bonne</w:t>
            </w:r>
          </w:p>
        </w:tc>
        <w:tc>
          <w:tcPr>
            <w:tcW w:w="1758" w:type="dxa"/>
          </w:tcPr>
          <w:p w14:paraId="3E065EE9" w14:textId="77777777" w:rsidR="00086467" w:rsidRPr="00815913" w:rsidRDefault="00000000">
            <w:pPr>
              <w:rPr>
                <w:lang w:val="fr-FR"/>
              </w:rPr>
            </w:pPr>
            <w:r w:rsidRPr="00815913">
              <w:rPr>
                <w:sz w:val="15"/>
                <w:lang w:val="fr-FR"/>
              </w:rPr>
              <w:t>Communication hôte / accueil (58.6%)</w:t>
            </w:r>
            <w:r w:rsidRPr="00815913">
              <w:rPr>
                <w:sz w:val="15"/>
                <w:lang w:val="fr-FR"/>
              </w:rPr>
              <w:br/>
              <w:t>Confort / équipements (42.1%)</w:t>
            </w:r>
            <w:r w:rsidRPr="00815913">
              <w:rPr>
                <w:sz w:val="15"/>
                <w:lang w:val="fr-FR"/>
              </w:rPr>
              <w:br/>
              <w:t>Propreté (33.6%)</w:t>
            </w:r>
          </w:p>
        </w:tc>
        <w:tc>
          <w:tcPr>
            <w:tcW w:w="1758" w:type="dxa"/>
          </w:tcPr>
          <w:p w14:paraId="1573D7E7" w14:textId="77777777" w:rsidR="00086467" w:rsidRPr="00815913" w:rsidRDefault="00000000">
            <w:pPr>
              <w:rPr>
                <w:lang w:val="fr-FR"/>
              </w:rPr>
            </w:pPr>
            <w:r w:rsidRPr="00815913">
              <w:rPr>
                <w:sz w:val="15"/>
                <w:lang w:val="fr-FR"/>
              </w:rPr>
              <w:t>Confort / équipements (8.7%)</w:t>
            </w:r>
            <w:r w:rsidRPr="00815913">
              <w:rPr>
                <w:sz w:val="15"/>
                <w:lang w:val="fr-FR"/>
              </w:rPr>
              <w:br/>
              <w:t>Communication hôte / accueil (7.0%)</w:t>
            </w:r>
          </w:p>
        </w:tc>
        <w:tc>
          <w:tcPr>
            <w:tcW w:w="1758" w:type="dxa"/>
          </w:tcPr>
          <w:p w14:paraId="182E88CB"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C429F59"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5700D1D3" w14:textId="77777777">
        <w:trPr>
          <w:jc w:val="center"/>
        </w:trPr>
        <w:tc>
          <w:tcPr>
            <w:tcW w:w="1758" w:type="dxa"/>
          </w:tcPr>
          <w:p w14:paraId="08FDFE6D" w14:textId="77777777" w:rsidR="00086467" w:rsidRDefault="00000000">
            <w:r>
              <w:rPr>
                <w:sz w:val="15"/>
              </w:rPr>
              <w:t>Epalinges</w:t>
            </w:r>
          </w:p>
        </w:tc>
        <w:tc>
          <w:tcPr>
            <w:tcW w:w="1758" w:type="dxa"/>
          </w:tcPr>
          <w:p w14:paraId="13164902" w14:textId="77777777" w:rsidR="00086467" w:rsidRDefault="00000000">
            <w:r>
              <w:rPr>
                <w:sz w:val="15"/>
              </w:rPr>
              <w:t>501</w:t>
            </w:r>
          </w:p>
        </w:tc>
        <w:tc>
          <w:tcPr>
            <w:tcW w:w="1758" w:type="dxa"/>
          </w:tcPr>
          <w:p w14:paraId="58FB880C" w14:textId="77777777" w:rsidR="00086467" w:rsidRDefault="00000000">
            <w:r>
              <w:rPr>
                <w:sz w:val="15"/>
              </w:rPr>
              <w:t>13</w:t>
            </w:r>
          </w:p>
        </w:tc>
        <w:tc>
          <w:tcPr>
            <w:tcW w:w="1758" w:type="dxa"/>
          </w:tcPr>
          <w:p w14:paraId="449F28A6" w14:textId="77777777" w:rsidR="00086467" w:rsidRDefault="00000000">
            <w:r>
              <w:rPr>
                <w:sz w:val="15"/>
              </w:rPr>
              <w:t>Bonne</w:t>
            </w:r>
          </w:p>
        </w:tc>
        <w:tc>
          <w:tcPr>
            <w:tcW w:w="1758" w:type="dxa"/>
          </w:tcPr>
          <w:p w14:paraId="4A575D52" w14:textId="77777777" w:rsidR="00086467" w:rsidRPr="00815913" w:rsidRDefault="00000000">
            <w:pPr>
              <w:rPr>
                <w:lang w:val="fr-FR"/>
              </w:rPr>
            </w:pPr>
            <w:r w:rsidRPr="00815913">
              <w:rPr>
                <w:sz w:val="15"/>
                <w:lang w:val="fr-FR"/>
              </w:rPr>
              <w:t>Confort / équipements (53.9%)</w:t>
            </w:r>
            <w:r w:rsidRPr="00815913">
              <w:rPr>
                <w:sz w:val="15"/>
                <w:lang w:val="fr-FR"/>
              </w:rPr>
              <w:br/>
              <w:t>Communication hôte / accueil (45.5%)</w:t>
            </w:r>
            <w:r w:rsidRPr="00815913">
              <w:rPr>
                <w:sz w:val="15"/>
                <w:lang w:val="fr-FR"/>
              </w:rPr>
              <w:br/>
              <w:t>Localisation (35.5%)</w:t>
            </w:r>
          </w:p>
        </w:tc>
        <w:tc>
          <w:tcPr>
            <w:tcW w:w="1758" w:type="dxa"/>
          </w:tcPr>
          <w:p w14:paraId="14A3F22D" w14:textId="77777777" w:rsidR="00086467" w:rsidRPr="00815913" w:rsidRDefault="00000000">
            <w:pPr>
              <w:rPr>
                <w:lang w:val="fr-FR"/>
              </w:rPr>
            </w:pPr>
            <w:r w:rsidRPr="00815913">
              <w:rPr>
                <w:sz w:val="15"/>
                <w:lang w:val="fr-FR"/>
              </w:rPr>
              <w:t>Confort / équipements (12.2%)</w:t>
            </w:r>
            <w:r w:rsidRPr="00815913">
              <w:rPr>
                <w:sz w:val="15"/>
                <w:lang w:val="fr-FR"/>
              </w:rPr>
              <w:br/>
              <w:t>Communication hôte / accueil (10.8%)</w:t>
            </w:r>
          </w:p>
        </w:tc>
        <w:tc>
          <w:tcPr>
            <w:tcW w:w="1758" w:type="dxa"/>
          </w:tcPr>
          <w:p w14:paraId="708E6496"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21B5D032"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7642FEF2" w14:textId="77777777">
        <w:trPr>
          <w:jc w:val="center"/>
        </w:trPr>
        <w:tc>
          <w:tcPr>
            <w:tcW w:w="1758" w:type="dxa"/>
          </w:tcPr>
          <w:p w14:paraId="557E6651" w14:textId="77777777" w:rsidR="00086467" w:rsidRDefault="00000000">
            <w:r>
              <w:rPr>
                <w:sz w:val="15"/>
              </w:rPr>
              <w:t>Pully</w:t>
            </w:r>
          </w:p>
        </w:tc>
        <w:tc>
          <w:tcPr>
            <w:tcW w:w="1758" w:type="dxa"/>
          </w:tcPr>
          <w:p w14:paraId="6D280305" w14:textId="77777777" w:rsidR="00086467" w:rsidRDefault="00000000">
            <w:r>
              <w:rPr>
                <w:sz w:val="15"/>
              </w:rPr>
              <w:t>489</w:t>
            </w:r>
          </w:p>
        </w:tc>
        <w:tc>
          <w:tcPr>
            <w:tcW w:w="1758" w:type="dxa"/>
          </w:tcPr>
          <w:p w14:paraId="3308CF9A" w14:textId="77777777" w:rsidR="00086467" w:rsidRDefault="00000000">
            <w:r>
              <w:rPr>
                <w:sz w:val="15"/>
              </w:rPr>
              <w:t>21</w:t>
            </w:r>
          </w:p>
        </w:tc>
        <w:tc>
          <w:tcPr>
            <w:tcW w:w="1758" w:type="dxa"/>
          </w:tcPr>
          <w:p w14:paraId="7411194A" w14:textId="77777777" w:rsidR="00086467" w:rsidRDefault="00000000">
            <w:r>
              <w:rPr>
                <w:sz w:val="15"/>
              </w:rPr>
              <w:t>Bonne</w:t>
            </w:r>
          </w:p>
        </w:tc>
        <w:tc>
          <w:tcPr>
            <w:tcW w:w="1758" w:type="dxa"/>
          </w:tcPr>
          <w:p w14:paraId="6BF152C5" w14:textId="77777777" w:rsidR="00086467" w:rsidRPr="00815913" w:rsidRDefault="00000000">
            <w:pPr>
              <w:rPr>
                <w:lang w:val="fr-FR"/>
              </w:rPr>
            </w:pPr>
            <w:r w:rsidRPr="00815913">
              <w:rPr>
                <w:sz w:val="15"/>
                <w:lang w:val="fr-FR"/>
              </w:rPr>
              <w:t>Communication hôte / accueil (58.7%)</w:t>
            </w:r>
            <w:r w:rsidRPr="00815913">
              <w:rPr>
                <w:sz w:val="15"/>
                <w:lang w:val="fr-FR"/>
              </w:rPr>
              <w:br/>
              <w:t>Confort / équipements (57.5%)</w:t>
            </w:r>
            <w:r w:rsidRPr="00815913">
              <w:rPr>
                <w:sz w:val="15"/>
                <w:lang w:val="fr-FR"/>
              </w:rPr>
              <w:br/>
              <w:t>Vue / paysage (48.7%)</w:t>
            </w:r>
          </w:p>
        </w:tc>
        <w:tc>
          <w:tcPr>
            <w:tcW w:w="1758" w:type="dxa"/>
          </w:tcPr>
          <w:p w14:paraId="240152FE" w14:textId="77777777" w:rsidR="00086467" w:rsidRPr="00815913" w:rsidRDefault="00000000">
            <w:pPr>
              <w:rPr>
                <w:lang w:val="fr-FR"/>
              </w:rPr>
            </w:pPr>
            <w:r w:rsidRPr="00815913">
              <w:rPr>
                <w:sz w:val="15"/>
                <w:lang w:val="fr-FR"/>
              </w:rPr>
              <w:t>Confort / équipements (14.7%)</w:t>
            </w:r>
            <w:r w:rsidRPr="00815913">
              <w:rPr>
                <w:sz w:val="15"/>
                <w:lang w:val="fr-FR"/>
              </w:rPr>
              <w:br/>
              <w:t>Communication hôte / accueil (14.3%)</w:t>
            </w:r>
          </w:p>
        </w:tc>
        <w:tc>
          <w:tcPr>
            <w:tcW w:w="1758" w:type="dxa"/>
          </w:tcPr>
          <w:p w14:paraId="61D9A4D3"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5952896"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DB8851E" w14:textId="77777777">
        <w:trPr>
          <w:jc w:val="center"/>
        </w:trPr>
        <w:tc>
          <w:tcPr>
            <w:tcW w:w="1758" w:type="dxa"/>
          </w:tcPr>
          <w:p w14:paraId="033B7EE2" w14:textId="77777777" w:rsidR="00086467" w:rsidRDefault="00000000">
            <w:r>
              <w:rPr>
                <w:sz w:val="15"/>
              </w:rPr>
              <w:t>Prilly</w:t>
            </w:r>
          </w:p>
        </w:tc>
        <w:tc>
          <w:tcPr>
            <w:tcW w:w="1758" w:type="dxa"/>
          </w:tcPr>
          <w:p w14:paraId="1C7F460C" w14:textId="77777777" w:rsidR="00086467" w:rsidRDefault="00000000">
            <w:r>
              <w:rPr>
                <w:sz w:val="15"/>
              </w:rPr>
              <w:t>463</w:t>
            </w:r>
          </w:p>
        </w:tc>
        <w:tc>
          <w:tcPr>
            <w:tcW w:w="1758" w:type="dxa"/>
          </w:tcPr>
          <w:p w14:paraId="59AEF8B3" w14:textId="77777777" w:rsidR="00086467" w:rsidRDefault="00000000">
            <w:r>
              <w:rPr>
                <w:sz w:val="15"/>
              </w:rPr>
              <w:t>32</w:t>
            </w:r>
          </w:p>
        </w:tc>
        <w:tc>
          <w:tcPr>
            <w:tcW w:w="1758" w:type="dxa"/>
          </w:tcPr>
          <w:p w14:paraId="2887E0AB" w14:textId="77777777" w:rsidR="00086467" w:rsidRDefault="00000000">
            <w:r>
              <w:rPr>
                <w:sz w:val="15"/>
              </w:rPr>
              <w:t>Bonne</w:t>
            </w:r>
          </w:p>
        </w:tc>
        <w:tc>
          <w:tcPr>
            <w:tcW w:w="1758" w:type="dxa"/>
          </w:tcPr>
          <w:p w14:paraId="6C737A9D" w14:textId="77777777" w:rsidR="00086467" w:rsidRPr="00815913" w:rsidRDefault="00000000">
            <w:pPr>
              <w:rPr>
                <w:lang w:val="fr-FR"/>
              </w:rPr>
            </w:pPr>
            <w:r w:rsidRPr="00815913">
              <w:rPr>
                <w:sz w:val="15"/>
                <w:lang w:val="fr-FR"/>
              </w:rPr>
              <w:t>Confort / équipements (57.2%)</w:t>
            </w:r>
            <w:r w:rsidRPr="00815913">
              <w:rPr>
                <w:sz w:val="15"/>
                <w:lang w:val="fr-FR"/>
              </w:rPr>
              <w:br/>
              <w:t>Communication hôte / accueil (52.1%)</w:t>
            </w:r>
            <w:r w:rsidRPr="00815913">
              <w:rPr>
                <w:sz w:val="15"/>
                <w:lang w:val="fr-FR"/>
              </w:rPr>
              <w:br/>
              <w:t>Vue / paysage (31.1%)</w:t>
            </w:r>
          </w:p>
        </w:tc>
        <w:tc>
          <w:tcPr>
            <w:tcW w:w="1758" w:type="dxa"/>
          </w:tcPr>
          <w:p w14:paraId="2533BF2A" w14:textId="77777777" w:rsidR="00086467" w:rsidRPr="00815913" w:rsidRDefault="00000000">
            <w:pPr>
              <w:rPr>
                <w:lang w:val="fr-FR"/>
              </w:rPr>
            </w:pPr>
            <w:r w:rsidRPr="00815913">
              <w:rPr>
                <w:sz w:val="15"/>
                <w:lang w:val="fr-FR"/>
              </w:rPr>
              <w:t>Confort / équipements (18.4%)</w:t>
            </w:r>
            <w:r w:rsidRPr="00815913">
              <w:rPr>
                <w:sz w:val="15"/>
                <w:lang w:val="fr-FR"/>
              </w:rPr>
              <w:br/>
              <w:t>Communication hôte / accueil (14.3%)</w:t>
            </w:r>
          </w:p>
        </w:tc>
        <w:tc>
          <w:tcPr>
            <w:tcW w:w="1758" w:type="dxa"/>
          </w:tcPr>
          <w:p w14:paraId="4D3977E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30BA14B1"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6D82D90F" w14:textId="77777777">
        <w:trPr>
          <w:jc w:val="center"/>
        </w:trPr>
        <w:tc>
          <w:tcPr>
            <w:tcW w:w="1758" w:type="dxa"/>
          </w:tcPr>
          <w:p w14:paraId="5AD7C04A" w14:textId="77777777" w:rsidR="00086467" w:rsidRDefault="00000000">
            <w:r>
              <w:rPr>
                <w:sz w:val="15"/>
              </w:rPr>
              <w:t>Avenches</w:t>
            </w:r>
          </w:p>
        </w:tc>
        <w:tc>
          <w:tcPr>
            <w:tcW w:w="1758" w:type="dxa"/>
          </w:tcPr>
          <w:p w14:paraId="21F8C268" w14:textId="77777777" w:rsidR="00086467" w:rsidRDefault="00000000">
            <w:r>
              <w:rPr>
                <w:sz w:val="15"/>
              </w:rPr>
              <w:t>462</w:t>
            </w:r>
          </w:p>
        </w:tc>
        <w:tc>
          <w:tcPr>
            <w:tcW w:w="1758" w:type="dxa"/>
          </w:tcPr>
          <w:p w14:paraId="5F46DC5B" w14:textId="77777777" w:rsidR="00086467" w:rsidRDefault="00000000">
            <w:r>
              <w:rPr>
                <w:sz w:val="15"/>
              </w:rPr>
              <w:t>7</w:t>
            </w:r>
          </w:p>
        </w:tc>
        <w:tc>
          <w:tcPr>
            <w:tcW w:w="1758" w:type="dxa"/>
          </w:tcPr>
          <w:p w14:paraId="3C808153" w14:textId="77777777" w:rsidR="00086467" w:rsidRDefault="00000000">
            <w:r>
              <w:rPr>
                <w:sz w:val="15"/>
              </w:rPr>
              <w:t>Bonne</w:t>
            </w:r>
          </w:p>
        </w:tc>
        <w:tc>
          <w:tcPr>
            <w:tcW w:w="1758" w:type="dxa"/>
          </w:tcPr>
          <w:p w14:paraId="535D8FD1" w14:textId="77777777" w:rsidR="00086467" w:rsidRPr="00815913" w:rsidRDefault="00000000">
            <w:pPr>
              <w:rPr>
                <w:lang w:val="fr-FR"/>
              </w:rPr>
            </w:pPr>
            <w:r w:rsidRPr="00815913">
              <w:rPr>
                <w:sz w:val="15"/>
                <w:lang w:val="fr-FR"/>
              </w:rPr>
              <w:t>Confort / équipements (43.7%)</w:t>
            </w:r>
            <w:r w:rsidRPr="00815913">
              <w:rPr>
                <w:sz w:val="15"/>
                <w:lang w:val="fr-FR"/>
              </w:rPr>
              <w:br/>
              <w:t>Communication hôte / accueil (28.8%)</w:t>
            </w:r>
            <w:r w:rsidRPr="00815913">
              <w:rPr>
                <w:sz w:val="15"/>
                <w:lang w:val="fr-FR"/>
              </w:rPr>
              <w:br/>
              <w:t>Localisation (26.2%)</w:t>
            </w:r>
          </w:p>
        </w:tc>
        <w:tc>
          <w:tcPr>
            <w:tcW w:w="1758" w:type="dxa"/>
          </w:tcPr>
          <w:p w14:paraId="47631A32" w14:textId="77777777" w:rsidR="00086467" w:rsidRDefault="00000000">
            <w:r>
              <w:rPr>
                <w:sz w:val="15"/>
              </w:rPr>
              <w:t>Confort / équipements (9.3%)</w:t>
            </w:r>
            <w:r>
              <w:rPr>
                <w:sz w:val="15"/>
              </w:rPr>
              <w:br/>
              <w:t>Localisation (5.6%)</w:t>
            </w:r>
          </w:p>
        </w:tc>
        <w:tc>
          <w:tcPr>
            <w:tcW w:w="1758" w:type="dxa"/>
          </w:tcPr>
          <w:p w14:paraId="3FF0BEC4"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11D32D70"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12484AC3" w14:textId="77777777">
        <w:trPr>
          <w:jc w:val="center"/>
        </w:trPr>
        <w:tc>
          <w:tcPr>
            <w:tcW w:w="1758" w:type="dxa"/>
          </w:tcPr>
          <w:p w14:paraId="4FCDF734" w14:textId="77777777" w:rsidR="00086467" w:rsidRDefault="00000000">
            <w:r>
              <w:rPr>
                <w:sz w:val="15"/>
              </w:rPr>
              <w:t>Cudrefin</w:t>
            </w:r>
          </w:p>
        </w:tc>
        <w:tc>
          <w:tcPr>
            <w:tcW w:w="1758" w:type="dxa"/>
          </w:tcPr>
          <w:p w14:paraId="2B916F51" w14:textId="77777777" w:rsidR="00086467" w:rsidRDefault="00000000">
            <w:r>
              <w:rPr>
                <w:sz w:val="15"/>
              </w:rPr>
              <w:t>461</w:t>
            </w:r>
          </w:p>
        </w:tc>
        <w:tc>
          <w:tcPr>
            <w:tcW w:w="1758" w:type="dxa"/>
          </w:tcPr>
          <w:p w14:paraId="05683FB6" w14:textId="77777777" w:rsidR="00086467" w:rsidRDefault="00000000">
            <w:r>
              <w:rPr>
                <w:sz w:val="15"/>
              </w:rPr>
              <w:t>10</w:t>
            </w:r>
          </w:p>
        </w:tc>
        <w:tc>
          <w:tcPr>
            <w:tcW w:w="1758" w:type="dxa"/>
          </w:tcPr>
          <w:p w14:paraId="0B60CEF6" w14:textId="77777777" w:rsidR="00086467" w:rsidRDefault="00000000">
            <w:r>
              <w:rPr>
                <w:sz w:val="15"/>
              </w:rPr>
              <w:t>Bonne</w:t>
            </w:r>
          </w:p>
        </w:tc>
        <w:tc>
          <w:tcPr>
            <w:tcW w:w="1758" w:type="dxa"/>
          </w:tcPr>
          <w:p w14:paraId="6F16B01D" w14:textId="77777777" w:rsidR="00086467" w:rsidRPr="00815913" w:rsidRDefault="00000000">
            <w:pPr>
              <w:rPr>
                <w:lang w:val="fr-FR"/>
              </w:rPr>
            </w:pPr>
            <w:r w:rsidRPr="00815913">
              <w:rPr>
                <w:sz w:val="15"/>
                <w:lang w:val="fr-FR"/>
              </w:rPr>
              <w:t>Communication hôte / accueil (41.4%)</w:t>
            </w:r>
            <w:r w:rsidRPr="00815913">
              <w:rPr>
                <w:sz w:val="15"/>
                <w:lang w:val="fr-FR"/>
              </w:rPr>
              <w:br/>
              <w:t>Confort / équipements (34.5%)</w:t>
            </w:r>
            <w:r w:rsidRPr="00815913">
              <w:rPr>
                <w:sz w:val="15"/>
                <w:lang w:val="fr-FR"/>
              </w:rPr>
              <w:br/>
              <w:t>Vue / paysage (27.1%)</w:t>
            </w:r>
          </w:p>
        </w:tc>
        <w:tc>
          <w:tcPr>
            <w:tcW w:w="1758" w:type="dxa"/>
          </w:tcPr>
          <w:p w14:paraId="546F45AA" w14:textId="77777777" w:rsidR="00086467" w:rsidRPr="00815913" w:rsidRDefault="00000000">
            <w:pPr>
              <w:rPr>
                <w:lang w:val="fr-FR"/>
              </w:rPr>
            </w:pPr>
            <w:r w:rsidRPr="00815913">
              <w:rPr>
                <w:sz w:val="15"/>
                <w:lang w:val="fr-FR"/>
              </w:rPr>
              <w:t>Communication hôte / accueil (10.6%)</w:t>
            </w:r>
            <w:r w:rsidRPr="00815913">
              <w:rPr>
                <w:sz w:val="15"/>
                <w:lang w:val="fr-FR"/>
              </w:rPr>
              <w:br/>
              <w:t>Confort / équipements (10.2%)</w:t>
            </w:r>
          </w:p>
        </w:tc>
        <w:tc>
          <w:tcPr>
            <w:tcW w:w="1758" w:type="dxa"/>
          </w:tcPr>
          <w:p w14:paraId="4BD071C9"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6A9FC7F"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71FCB827" w14:textId="77777777">
        <w:trPr>
          <w:jc w:val="center"/>
        </w:trPr>
        <w:tc>
          <w:tcPr>
            <w:tcW w:w="1758" w:type="dxa"/>
          </w:tcPr>
          <w:p w14:paraId="7A68DE46" w14:textId="77777777" w:rsidR="00086467" w:rsidRDefault="00000000">
            <w:r>
              <w:rPr>
                <w:sz w:val="15"/>
              </w:rPr>
              <w:t>Sainte-Croix</w:t>
            </w:r>
          </w:p>
        </w:tc>
        <w:tc>
          <w:tcPr>
            <w:tcW w:w="1758" w:type="dxa"/>
          </w:tcPr>
          <w:p w14:paraId="24240F8E" w14:textId="77777777" w:rsidR="00086467" w:rsidRDefault="00000000">
            <w:r>
              <w:rPr>
                <w:sz w:val="15"/>
              </w:rPr>
              <w:t>436</w:t>
            </w:r>
          </w:p>
        </w:tc>
        <w:tc>
          <w:tcPr>
            <w:tcW w:w="1758" w:type="dxa"/>
          </w:tcPr>
          <w:p w14:paraId="16757243" w14:textId="77777777" w:rsidR="00086467" w:rsidRDefault="00000000">
            <w:r>
              <w:rPr>
                <w:sz w:val="15"/>
              </w:rPr>
              <w:t>11</w:t>
            </w:r>
          </w:p>
        </w:tc>
        <w:tc>
          <w:tcPr>
            <w:tcW w:w="1758" w:type="dxa"/>
          </w:tcPr>
          <w:p w14:paraId="32AD263E" w14:textId="77777777" w:rsidR="00086467" w:rsidRDefault="00000000">
            <w:r>
              <w:rPr>
                <w:sz w:val="15"/>
              </w:rPr>
              <w:t>Bonne</w:t>
            </w:r>
          </w:p>
        </w:tc>
        <w:tc>
          <w:tcPr>
            <w:tcW w:w="1758" w:type="dxa"/>
          </w:tcPr>
          <w:p w14:paraId="34566D45" w14:textId="77777777" w:rsidR="00086467" w:rsidRPr="00815913" w:rsidRDefault="00000000">
            <w:pPr>
              <w:rPr>
                <w:lang w:val="fr-FR"/>
              </w:rPr>
            </w:pPr>
            <w:r w:rsidRPr="00815913">
              <w:rPr>
                <w:sz w:val="15"/>
                <w:lang w:val="fr-FR"/>
              </w:rPr>
              <w:t>Communication hôte / accueil (54.4%)</w:t>
            </w:r>
            <w:r w:rsidRPr="00815913">
              <w:rPr>
                <w:sz w:val="15"/>
                <w:lang w:val="fr-FR"/>
              </w:rPr>
              <w:br/>
              <w:t>Vue / paysage (39.7%)</w:t>
            </w:r>
            <w:r w:rsidRPr="00815913">
              <w:rPr>
                <w:sz w:val="15"/>
                <w:lang w:val="fr-FR"/>
              </w:rPr>
              <w:br/>
              <w:t>Confort / équipements (31.2%)</w:t>
            </w:r>
          </w:p>
        </w:tc>
        <w:tc>
          <w:tcPr>
            <w:tcW w:w="1758" w:type="dxa"/>
          </w:tcPr>
          <w:p w14:paraId="72AAB66C" w14:textId="77777777" w:rsidR="00086467" w:rsidRPr="00815913" w:rsidRDefault="00000000">
            <w:pPr>
              <w:rPr>
                <w:lang w:val="fr-FR"/>
              </w:rPr>
            </w:pPr>
            <w:r w:rsidRPr="00815913">
              <w:rPr>
                <w:sz w:val="15"/>
                <w:lang w:val="fr-FR"/>
              </w:rPr>
              <w:t>Communication hôte / accueil (10.3%)</w:t>
            </w:r>
            <w:r w:rsidRPr="00815913">
              <w:rPr>
                <w:sz w:val="15"/>
                <w:lang w:val="fr-FR"/>
              </w:rPr>
              <w:br/>
              <w:t>Vue / paysage (10.3%)</w:t>
            </w:r>
          </w:p>
        </w:tc>
        <w:tc>
          <w:tcPr>
            <w:tcW w:w="1758" w:type="dxa"/>
          </w:tcPr>
          <w:p w14:paraId="1A253C95"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2191D09C"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50F3ADC4" w14:textId="77777777">
        <w:trPr>
          <w:jc w:val="center"/>
        </w:trPr>
        <w:tc>
          <w:tcPr>
            <w:tcW w:w="1758" w:type="dxa"/>
          </w:tcPr>
          <w:p w14:paraId="073194F3" w14:textId="77777777" w:rsidR="00086467" w:rsidRDefault="00000000">
            <w:r>
              <w:rPr>
                <w:sz w:val="15"/>
              </w:rPr>
              <w:t>Lavey-Morcles</w:t>
            </w:r>
          </w:p>
        </w:tc>
        <w:tc>
          <w:tcPr>
            <w:tcW w:w="1758" w:type="dxa"/>
          </w:tcPr>
          <w:p w14:paraId="142BED98" w14:textId="77777777" w:rsidR="00086467" w:rsidRDefault="00000000">
            <w:r>
              <w:rPr>
                <w:sz w:val="15"/>
              </w:rPr>
              <w:t>422</w:t>
            </w:r>
          </w:p>
        </w:tc>
        <w:tc>
          <w:tcPr>
            <w:tcW w:w="1758" w:type="dxa"/>
          </w:tcPr>
          <w:p w14:paraId="7446A659" w14:textId="77777777" w:rsidR="00086467" w:rsidRDefault="00000000">
            <w:r>
              <w:rPr>
                <w:sz w:val="15"/>
              </w:rPr>
              <w:t>5</w:t>
            </w:r>
          </w:p>
        </w:tc>
        <w:tc>
          <w:tcPr>
            <w:tcW w:w="1758" w:type="dxa"/>
          </w:tcPr>
          <w:p w14:paraId="5568A522" w14:textId="77777777" w:rsidR="00086467" w:rsidRDefault="00000000">
            <w:r>
              <w:rPr>
                <w:sz w:val="15"/>
              </w:rPr>
              <w:t>Bonne</w:t>
            </w:r>
          </w:p>
        </w:tc>
        <w:tc>
          <w:tcPr>
            <w:tcW w:w="1758" w:type="dxa"/>
          </w:tcPr>
          <w:p w14:paraId="07E41071" w14:textId="77777777" w:rsidR="00086467" w:rsidRPr="00815913" w:rsidRDefault="00000000">
            <w:pPr>
              <w:rPr>
                <w:lang w:val="fr-FR"/>
              </w:rPr>
            </w:pPr>
            <w:r w:rsidRPr="00815913">
              <w:rPr>
                <w:sz w:val="15"/>
                <w:lang w:val="fr-FR"/>
              </w:rPr>
              <w:t>Confort / équipements (49.8%)</w:t>
            </w:r>
            <w:r w:rsidRPr="00815913">
              <w:rPr>
                <w:sz w:val="15"/>
                <w:lang w:val="fr-FR"/>
              </w:rPr>
              <w:br/>
              <w:t>Communication hôte / accueil (48.8%)</w:t>
            </w:r>
            <w:r w:rsidRPr="00815913">
              <w:rPr>
                <w:sz w:val="15"/>
                <w:lang w:val="fr-FR"/>
              </w:rPr>
              <w:br/>
              <w:t>Vue / paysage (31.8%)</w:t>
            </w:r>
          </w:p>
        </w:tc>
        <w:tc>
          <w:tcPr>
            <w:tcW w:w="1758" w:type="dxa"/>
          </w:tcPr>
          <w:p w14:paraId="535765CA" w14:textId="77777777" w:rsidR="00086467" w:rsidRPr="00815913" w:rsidRDefault="00000000">
            <w:pPr>
              <w:rPr>
                <w:lang w:val="fr-FR"/>
              </w:rPr>
            </w:pPr>
            <w:r w:rsidRPr="00815913">
              <w:rPr>
                <w:sz w:val="15"/>
                <w:lang w:val="fr-FR"/>
              </w:rPr>
              <w:t>Confort / équipements (12.8%)</w:t>
            </w:r>
            <w:r w:rsidRPr="00815913">
              <w:rPr>
                <w:sz w:val="15"/>
                <w:lang w:val="fr-FR"/>
              </w:rPr>
              <w:br/>
              <w:t>Communication hôte / accueil (11.4%)</w:t>
            </w:r>
          </w:p>
        </w:tc>
        <w:tc>
          <w:tcPr>
            <w:tcW w:w="1758" w:type="dxa"/>
          </w:tcPr>
          <w:p w14:paraId="5AE8CCB3"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3001D275"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023C1E0D" w14:textId="77777777">
        <w:trPr>
          <w:jc w:val="center"/>
        </w:trPr>
        <w:tc>
          <w:tcPr>
            <w:tcW w:w="1758" w:type="dxa"/>
          </w:tcPr>
          <w:p w14:paraId="2F5E1B2F" w14:textId="77777777" w:rsidR="00086467" w:rsidRDefault="00000000">
            <w:r>
              <w:rPr>
                <w:sz w:val="15"/>
              </w:rPr>
              <w:t>Saint-Saphorin (Lavaux)</w:t>
            </w:r>
          </w:p>
        </w:tc>
        <w:tc>
          <w:tcPr>
            <w:tcW w:w="1758" w:type="dxa"/>
          </w:tcPr>
          <w:p w14:paraId="4845B1E4" w14:textId="77777777" w:rsidR="00086467" w:rsidRDefault="00000000">
            <w:r>
              <w:rPr>
                <w:sz w:val="15"/>
              </w:rPr>
              <w:t>420</w:t>
            </w:r>
          </w:p>
        </w:tc>
        <w:tc>
          <w:tcPr>
            <w:tcW w:w="1758" w:type="dxa"/>
          </w:tcPr>
          <w:p w14:paraId="34C64D2C" w14:textId="77777777" w:rsidR="00086467" w:rsidRDefault="00000000">
            <w:r>
              <w:rPr>
                <w:sz w:val="15"/>
              </w:rPr>
              <w:t>2</w:t>
            </w:r>
          </w:p>
        </w:tc>
        <w:tc>
          <w:tcPr>
            <w:tcW w:w="1758" w:type="dxa"/>
          </w:tcPr>
          <w:p w14:paraId="368B668E" w14:textId="77777777" w:rsidR="00086467" w:rsidRDefault="00000000">
            <w:r>
              <w:rPr>
                <w:sz w:val="15"/>
              </w:rPr>
              <w:t>Bonne</w:t>
            </w:r>
          </w:p>
        </w:tc>
        <w:tc>
          <w:tcPr>
            <w:tcW w:w="1758" w:type="dxa"/>
          </w:tcPr>
          <w:p w14:paraId="5BE89FC6" w14:textId="77777777" w:rsidR="00086467" w:rsidRPr="00815913" w:rsidRDefault="00000000">
            <w:pPr>
              <w:rPr>
                <w:lang w:val="fr-FR"/>
              </w:rPr>
            </w:pPr>
            <w:r w:rsidRPr="00815913">
              <w:rPr>
                <w:sz w:val="15"/>
                <w:lang w:val="fr-FR"/>
              </w:rPr>
              <w:t>Vue / paysage (56.7%)</w:t>
            </w:r>
            <w:r w:rsidRPr="00815913">
              <w:rPr>
                <w:sz w:val="15"/>
                <w:lang w:val="fr-FR"/>
              </w:rPr>
              <w:br/>
              <w:t>Communication hôte / accueil (51.2%)</w:t>
            </w:r>
            <w:r w:rsidRPr="00815913">
              <w:rPr>
                <w:sz w:val="15"/>
                <w:lang w:val="fr-FR"/>
              </w:rPr>
              <w:br/>
              <w:t>Confort / équipements (51.0%)</w:t>
            </w:r>
          </w:p>
        </w:tc>
        <w:tc>
          <w:tcPr>
            <w:tcW w:w="1758" w:type="dxa"/>
          </w:tcPr>
          <w:p w14:paraId="06464E2B" w14:textId="77777777" w:rsidR="00086467" w:rsidRDefault="00000000">
            <w:r>
              <w:rPr>
                <w:sz w:val="15"/>
              </w:rPr>
              <w:t>Vue / paysage (19.5%)</w:t>
            </w:r>
            <w:r>
              <w:rPr>
                <w:sz w:val="15"/>
              </w:rPr>
              <w:br/>
              <w:t>Confort / équipements (16.9%)</w:t>
            </w:r>
          </w:p>
        </w:tc>
        <w:tc>
          <w:tcPr>
            <w:tcW w:w="1758" w:type="dxa"/>
          </w:tcPr>
          <w:p w14:paraId="523175ED"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4E85E8AD" w14:textId="77777777" w:rsidR="00086467" w:rsidRDefault="00000000">
            <w:r w:rsidRPr="00815913">
              <w:rPr>
                <w:sz w:val="15"/>
                <w:lang w:val="fr-FR"/>
              </w:rPr>
              <w:t xml:space="preserve">Mettre fortement en avant les photos, la vue, le cadre et l’expérience locale. </w:t>
            </w:r>
            <w:r>
              <w:rPr>
                <w:sz w:val="15"/>
              </w:rPr>
              <w:lastRenderedPageBreak/>
              <w:t>Point à surveiller: vue / paysage.</w:t>
            </w:r>
          </w:p>
        </w:tc>
      </w:tr>
      <w:tr w:rsidR="00086467" w14:paraId="3CED56E1" w14:textId="77777777">
        <w:trPr>
          <w:jc w:val="center"/>
        </w:trPr>
        <w:tc>
          <w:tcPr>
            <w:tcW w:w="1758" w:type="dxa"/>
          </w:tcPr>
          <w:p w14:paraId="57598D19" w14:textId="77777777" w:rsidR="00086467" w:rsidRDefault="00000000">
            <w:r>
              <w:rPr>
                <w:sz w:val="15"/>
              </w:rPr>
              <w:lastRenderedPageBreak/>
              <w:t>Belmont-sur-Lausanne</w:t>
            </w:r>
          </w:p>
        </w:tc>
        <w:tc>
          <w:tcPr>
            <w:tcW w:w="1758" w:type="dxa"/>
          </w:tcPr>
          <w:p w14:paraId="2186D0A7" w14:textId="77777777" w:rsidR="00086467" w:rsidRDefault="00000000">
            <w:r>
              <w:rPr>
                <w:sz w:val="15"/>
              </w:rPr>
              <w:t>409</w:t>
            </w:r>
          </w:p>
        </w:tc>
        <w:tc>
          <w:tcPr>
            <w:tcW w:w="1758" w:type="dxa"/>
          </w:tcPr>
          <w:p w14:paraId="4BFF559B" w14:textId="77777777" w:rsidR="00086467" w:rsidRDefault="00000000">
            <w:r>
              <w:rPr>
                <w:sz w:val="15"/>
              </w:rPr>
              <w:t>6</w:t>
            </w:r>
          </w:p>
        </w:tc>
        <w:tc>
          <w:tcPr>
            <w:tcW w:w="1758" w:type="dxa"/>
          </w:tcPr>
          <w:p w14:paraId="1D840B54" w14:textId="77777777" w:rsidR="00086467" w:rsidRDefault="00000000">
            <w:r>
              <w:rPr>
                <w:sz w:val="15"/>
              </w:rPr>
              <w:t>Bonne</w:t>
            </w:r>
          </w:p>
        </w:tc>
        <w:tc>
          <w:tcPr>
            <w:tcW w:w="1758" w:type="dxa"/>
          </w:tcPr>
          <w:p w14:paraId="15318559" w14:textId="77777777" w:rsidR="00086467" w:rsidRPr="00815913" w:rsidRDefault="00000000">
            <w:pPr>
              <w:rPr>
                <w:lang w:val="fr-FR"/>
              </w:rPr>
            </w:pPr>
            <w:r w:rsidRPr="00815913">
              <w:rPr>
                <w:sz w:val="15"/>
                <w:lang w:val="fr-FR"/>
              </w:rPr>
              <w:t>Confort / équipements (54.3%)</w:t>
            </w:r>
            <w:r w:rsidRPr="00815913">
              <w:rPr>
                <w:sz w:val="15"/>
                <w:lang w:val="fr-FR"/>
              </w:rPr>
              <w:br/>
              <w:t>Communication hôte / accueil (49.1%)</w:t>
            </w:r>
            <w:r w:rsidRPr="00815913">
              <w:rPr>
                <w:sz w:val="15"/>
                <w:lang w:val="fr-FR"/>
              </w:rPr>
              <w:br/>
              <w:t>Vue / paysage (31.5%)</w:t>
            </w:r>
          </w:p>
        </w:tc>
        <w:tc>
          <w:tcPr>
            <w:tcW w:w="1758" w:type="dxa"/>
          </w:tcPr>
          <w:p w14:paraId="27D57170" w14:textId="77777777" w:rsidR="00086467" w:rsidRPr="00815913" w:rsidRDefault="00000000">
            <w:pPr>
              <w:rPr>
                <w:lang w:val="fr-FR"/>
              </w:rPr>
            </w:pPr>
            <w:r w:rsidRPr="00815913">
              <w:rPr>
                <w:sz w:val="15"/>
                <w:lang w:val="fr-FR"/>
              </w:rPr>
              <w:t>Confort / équipements (14.4%)</w:t>
            </w:r>
            <w:r w:rsidRPr="00815913">
              <w:rPr>
                <w:sz w:val="15"/>
                <w:lang w:val="fr-FR"/>
              </w:rPr>
              <w:br/>
              <w:t>Communication hôte / accueil (11.5%)</w:t>
            </w:r>
          </w:p>
        </w:tc>
        <w:tc>
          <w:tcPr>
            <w:tcW w:w="1758" w:type="dxa"/>
          </w:tcPr>
          <w:p w14:paraId="426DA1D1"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2E59763"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659A12ED" w14:textId="77777777">
        <w:trPr>
          <w:jc w:val="center"/>
        </w:trPr>
        <w:tc>
          <w:tcPr>
            <w:tcW w:w="1758" w:type="dxa"/>
          </w:tcPr>
          <w:p w14:paraId="782ACC21" w14:textId="77777777" w:rsidR="00086467" w:rsidRDefault="00000000">
            <w:r>
              <w:rPr>
                <w:sz w:val="15"/>
              </w:rPr>
              <w:t>Renens (Vaud)</w:t>
            </w:r>
          </w:p>
        </w:tc>
        <w:tc>
          <w:tcPr>
            <w:tcW w:w="1758" w:type="dxa"/>
          </w:tcPr>
          <w:p w14:paraId="1CE60F64" w14:textId="77777777" w:rsidR="00086467" w:rsidRDefault="00000000">
            <w:r>
              <w:rPr>
                <w:sz w:val="15"/>
              </w:rPr>
              <w:t>399</w:t>
            </w:r>
          </w:p>
        </w:tc>
        <w:tc>
          <w:tcPr>
            <w:tcW w:w="1758" w:type="dxa"/>
          </w:tcPr>
          <w:p w14:paraId="40E93D7B" w14:textId="77777777" w:rsidR="00086467" w:rsidRDefault="00000000">
            <w:r>
              <w:rPr>
                <w:sz w:val="15"/>
              </w:rPr>
              <w:t>26</w:t>
            </w:r>
          </w:p>
        </w:tc>
        <w:tc>
          <w:tcPr>
            <w:tcW w:w="1758" w:type="dxa"/>
          </w:tcPr>
          <w:p w14:paraId="4EE85C78" w14:textId="77777777" w:rsidR="00086467" w:rsidRDefault="00000000">
            <w:r>
              <w:rPr>
                <w:sz w:val="15"/>
              </w:rPr>
              <w:t>Bonne</w:t>
            </w:r>
          </w:p>
        </w:tc>
        <w:tc>
          <w:tcPr>
            <w:tcW w:w="1758" w:type="dxa"/>
          </w:tcPr>
          <w:p w14:paraId="2BD561CF" w14:textId="77777777" w:rsidR="00086467" w:rsidRPr="00815913" w:rsidRDefault="00000000">
            <w:pPr>
              <w:rPr>
                <w:lang w:val="fr-FR"/>
              </w:rPr>
            </w:pPr>
            <w:r w:rsidRPr="00815913">
              <w:rPr>
                <w:sz w:val="15"/>
                <w:lang w:val="fr-FR"/>
              </w:rPr>
              <w:t>Confort / équipements (52.6%)</w:t>
            </w:r>
            <w:r w:rsidRPr="00815913">
              <w:rPr>
                <w:sz w:val="15"/>
                <w:lang w:val="fr-FR"/>
              </w:rPr>
              <w:br/>
              <w:t>Communication hôte / accueil (46.1%)</w:t>
            </w:r>
            <w:r w:rsidRPr="00815913">
              <w:rPr>
                <w:sz w:val="15"/>
                <w:lang w:val="fr-FR"/>
              </w:rPr>
              <w:br/>
              <w:t>Localisation (32.6%)</w:t>
            </w:r>
          </w:p>
        </w:tc>
        <w:tc>
          <w:tcPr>
            <w:tcW w:w="1758" w:type="dxa"/>
          </w:tcPr>
          <w:p w14:paraId="34161A3E" w14:textId="77777777" w:rsidR="00086467" w:rsidRPr="00815913" w:rsidRDefault="00000000">
            <w:pPr>
              <w:rPr>
                <w:lang w:val="fr-FR"/>
              </w:rPr>
            </w:pPr>
            <w:r w:rsidRPr="00815913">
              <w:rPr>
                <w:sz w:val="15"/>
                <w:lang w:val="fr-FR"/>
              </w:rPr>
              <w:t>Confort / équipements (14.3%)</w:t>
            </w:r>
            <w:r w:rsidRPr="00815913">
              <w:rPr>
                <w:sz w:val="15"/>
                <w:lang w:val="fr-FR"/>
              </w:rPr>
              <w:br/>
              <w:t>Communication hôte / accueil (10.0%)</w:t>
            </w:r>
          </w:p>
        </w:tc>
        <w:tc>
          <w:tcPr>
            <w:tcW w:w="1758" w:type="dxa"/>
          </w:tcPr>
          <w:p w14:paraId="4EF98068"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4C00559"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2893F057" w14:textId="77777777">
        <w:trPr>
          <w:jc w:val="center"/>
        </w:trPr>
        <w:tc>
          <w:tcPr>
            <w:tcW w:w="1758" w:type="dxa"/>
          </w:tcPr>
          <w:p w14:paraId="62D50801" w14:textId="77777777" w:rsidR="00086467" w:rsidRDefault="00000000">
            <w:r>
              <w:rPr>
                <w:sz w:val="15"/>
              </w:rPr>
              <w:t>Cossonay</w:t>
            </w:r>
          </w:p>
        </w:tc>
        <w:tc>
          <w:tcPr>
            <w:tcW w:w="1758" w:type="dxa"/>
          </w:tcPr>
          <w:p w14:paraId="21A0FC83" w14:textId="77777777" w:rsidR="00086467" w:rsidRDefault="00000000">
            <w:r>
              <w:rPr>
                <w:sz w:val="15"/>
              </w:rPr>
              <w:t>377</w:t>
            </w:r>
          </w:p>
        </w:tc>
        <w:tc>
          <w:tcPr>
            <w:tcW w:w="1758" w:type="dxa"/>
          </w:tcPr>
          <w:p w14:paraId="3803E184" w14:textId="77777777" w:rsidR="00086467" w:rsidRDefault="00000000">
            <w:r>
              <w:rPr>
                <w:sz w:val="15"/>
              </w:rPr>
              <w:t>3</w:t>
            </w:r>
          </w:p>
        </w:tc>
        <w:tc>
          <w:tcPr>
            <w:tcW w:w="1758" w:type="dxa"/>
          </w:tcPr>
          <w:p w14:paraId="07EF5A13" w14:textId="77777777" w:rsidR="00086467" w:rsidRDefault="00000000">
            <w:r>
              <w:rPr>
                <w:sz w:val="15"/>
              </w:rPr>
              <w:t>Bonne</w:t>
            </w:r>
          </w:p>
        </w:tc>
        <w:tc>
          <w:tcPr>
            <w:tcW w:w="1758" w:type="dxa"/>
          </w:tcPr>
          <w:p w14:paraId="56E2CA26" w14:textId="77777777" w:rsidR="00086467" w:rsidRPr="00815913" w:rsidRDefault="00000000">
            <w:pPr>
              <w:rPr>
                <w:lang w:val="fr-FR"/>
              </w:rPr>
            </w:pPr>
            <w:r w:rsidRPr="00815913">
              <w:rPr>
                <w:sz w:val="15"/>
                <w:lang w:val="fr-FR"/>
              </w:rPr>
              <w:t>Confort / équipements (49.9%)</w:t>
            </w:r>
            <w:r w:rsidRPr="00815913">
              <w:rPr>
                <w:sz w:val="15"/>
                <w:lang w:val="fr-FR"/>
              </w:rPr>
              <w:br/>
              <w:t>Communication hôte / accueil (41.6%)</w:t>
            </w:r>
            <w:r w:rsidRPr="00815913">
              <w:rPr>
                <w:sz w:val="15"/>
                <w:lang w:val="fr-FR"/>
              </w:rPr>
              <w:br/>
              <w:t>Propreté (24.1%)</w:t>
            </w:r>
          </w:p>
        </w:tc>
        <w:tc>
          <w:tcPr>
            <w:tcW w:w="1758" w:type="dxa"/>
          </w:tcPr>
          <w:p w14:paraId="5571F0CA" w14:textId="77777777" w:rsidR="00086467" w:rsidRPr="00815913" w:rsidRDefault="00000000">
            <w:pPr>
              <w:rPr>
                <w:lang w:val="fr-FR"/>
              </w:rPr>
            </w:pPr>
            <w:r w:rsidRPr="00815913">
              <w:rPr>
                <w:sz w:val="15"/>
                <w:lang w:val="fr-FR"/>
              </w:rPr>
              <w:t>Confort / équipements (10.6%)</w:t>
            </w:r>
            <w:r w:rsidRPr="00815913">
              <w:rPr>
                <w:sz w:val="15"/>
                <w:lang w:val="fr-FR"/>
              </w:rPr>
              <w:br/>
              <w:t>Communication hôte / accueil (8.0%)</w:t>
            </w:r>
          </w:p>
        </w:tc>
        <w:tc>
          <w:tcPr>
            <w:tcW w:w="1758" w:type="dxa"/>
          </w:tcPr>
          <w:p w14:paraId="0F2F5F2F"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276353D6"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1AE53573" w14:textId="77777777">
        <w:trPr>
          <w:jc w:val="center"/>
        </w:trPr>
        <w:tc>
          <w:tcPr>
            <w:tcW w:w="1758" w:type="dxa"/>
          </w:tcPr>
          <w:p w14:paraId="4E780AE7" w14:textId="77777777" w:rsidR="00086467" w:rsidRDefault="00000000">
            <w:r>
              <w:rPr>
                <w:sz w:val="15"/>
              </w:rPr>
              <w:t>Mont-sur-Rolle</w:t>
            </w:r>
          </w:p>
        </w:tc>
        <w:tc>
          <w:tcPr>
            <w:tcW w:w="1758" w:type="dxa"/>
          </w:tcPr>
          <w:p w14:paraId="6E471CD4" w14:textId="77777777" w:rsidR="00086467" w:rsidRDefault="00000000">
            <w:r>
              <w:rPr>
                <w:sz w:val="15"/>
              </w:rPr>
              <w:t>364</w:t>
            </w:r>
          </w:p>
        </w:tc>
        <w:tc>
          <w:tcPr>
            <w:tcW w:w="1758" w:type="dxa"/>
          </w:tcPr>
          <w:p w14:paraId="3929D3D9" w14:textId="77777777" w:rsidR="00086467" w:rsidRDefault="00000000">
            <w:r>
              <w:rPr>
                <w:sz w:val="15"/>
              </w:rPr>
              <w:t>3</w:t>
            </w:r>
          </w:p>
        </w:tc>
        <w:tc>
          <w:tcPr>
            <w:tcW w:w="1758" w:type="dxa"/>
          </w:tcPr>
          <w:p w14:paraId="14B0F5CA" w14:textId="77777777" w:rsidR="00086467" w:rsidRDefault="00000000">
            <w:r>
              <w:rPr>
                <w:sz w:val="15"/>
              </w:rPr>
              <w:t>Bonne</w:t>
            </w:r>
          </w:p>
        </w:tc>
        <w:tc>
          <w:tcPr>
            <w:tcW w:w="1758" w:type="dxa"/>
          </w:tcPr>
          <w:p w14:paraId="0B064C1B" w14:textId="77777777" w:rsidR="00086467" w:rsidRPr="00815913" w:rsidRDefault="00000000">
            <w:pPr>
              <w:rPr>
                <w:lang w:val="fr-FR"/>
              </w:rPr>
            </w:pPr>
            <w:r w:rsidRPr="00815913">
              <w:rPr>
                <w:sz w:val="15"/>
                <w:lang w:val="fr-FR"/>
              </w:rPr>
              <w:t>Communication hôte / accueil (55.8%)</w:t>
            </w:r>
            <w:r w:rsidRPr="00815913">
              <w:rPr>
                <w:sz w:val="15"/>
                <w:lang w:val="fr-FR"/>
              </w:rPr>
              <w:br/>
              <w:t>Vue / paysage (53.0%)</w:t>
            </w:r>
            <w:r w:rsidRPr="00815913">
              <w:rPr>
                <w:sz w:val="15"/>
                <w:lang w:val="fr-FR"/>
              </w:rPr>
              <w:br/>
              <w:t>Confort / équipements (43.4%)</w:t>
            </w:r>
          </w:p>
        </w:tc>
        <w:tc>
          <w:tcPr>
            <w:tcW w:w="1758" w:type="dxa"/>
          </w:tcPr>
          <w:p w14:paraId="0BA24CFA" w14:textId="77777777" w:rsidR="00086467" w:rsidRPr="00815913" w:rsidRDefault="00000000">
            <w:pPr>
              <w:rPr>
                <w:lang w:val="fr-FR"/>
              </w:rPr>
            </w:pPr>
            <w:r w:rsidRPr="00815913">
              <w:rPr>
                <w:sz w:val="15"/>
                <w:lang w:val="fr-FR"/>
              </w:rPr>
              <w:t>Communication hôte / accueil (15.7%)</w:t>
            </w:r>
            <w:r w:rsidRPr="00815913">
              <w:rPr>
                <w:sz w:val="15"/>
                <w:lang w:val="fr-FR"/>
              </w:rPr>
              <w:br/>
              <w:t>Vue / paysage (15.4%)</w:t>
            </w:r>
          </w:p>
        </w:tc>
        <w:tc>
          <w:tcPr>
            <w:tcW w:w="1758" w:type="dxa"/>
          </w:tcPr>
          <w:p w14:paraId="6C6FC9E4"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7A11D14"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6A57D11E" w14:textId="77777777">
        <w:trPr>
          <w:jc w:val="center"/>
        </w:trPr>
        <w:tc>
          <w:tcPr>
            <w:tcW w:w="1758" w:type="dxa"/>
          </w:tcPr>
          <w:p w14:paraId="6640448E" w14:textId="77777777" w:rsidR="00086467" w:rsidRDefault="00000000">
            <w:r>
              <w:rPr>
                <w:sz w:val="15"/>
              </w:rPr>
              <w:t>Rougemont</w:t>
            </w:r>
          </w:p>
        </w:tc>
        <w:tc>
          <w:tcPr>
            <w:tcW w:w="1758" w:type="dxa"/>
          </w:tcPr>
          <w:p w14:paraId="4A92FC3D" w14:textId="77777777" w:rsidR="00086467" w:rsidRDefault="00000000">
            <w:r>
              <w:rPr>
                <w:sz w:val="15"/>
              </w:rPr>
              <w:t>356</w:t>
            </w:r>
          </w:p>
        </w:tc>
        <w:tc>
          <w:tcPr>
            <w:tcW w:w="1758" w:type="dxa"/>
          </w:tcPr>
          <w:p w14:paraId="03E38548" w14:textId="77777777" w:rsidR="00086467" w:rsidRDefault="00000000">
            <w:r>
              <w:rPr>
                <w:sz w:val="15"/>
              </w:rPr>
              <w:t>17</w:t>
            </w:r>
          </w:p>
        </w:tc>
        <w:tc>
          <w:tcPr>
            <w:tcW w:w="1758" w:type="dxa"/>
          </w:tcPr>
          <w:p w14:paraId="4A7CDBD2" w14:textId="77777777" w:rsidR="00086467" w:rsidRDefault="00000000">
            <w:r>
              <w:rPr>
                <w:sz w:val="15"/>
              </w:rPr>
              <w:t>Bonne</w:t>
            </w:r>
          </w:p>
        </w:tc>
        <w:tc>
          <w:tcPr>
            <w:tcW w:w="1758" w:type="dxa"/>
          </w:tcPr>
          <w:p w14:paraId="1BA730D4" w14:textId="77777777" w:rsidR="00086467" w:rsidRPr="00815913" w:rsidRDefault="00000000">
            <w:pPr>
              <w:rPr>
                <w:lang w:val="fr-FR"/>
              </w:rPr>
            </w:pPr>
            <w:r w:rsidRPr="00815913">
              <w:rPr>
                <w:sz w:val="15"/>
                <w:lang w:val="fr-FR"/>
              </w:rPr>
              <w:t>Confort / équipements (63.2%)</w:t>
            </w:r>
            <w:r w:rsidRPr="00815913">
              <w:rPr>
                <w:sz w:val="15"/>
                <w:lang w:val="fr-FR"/>
              </w:rPr>
              <w:br/>
              <w:t>Vue / paysage (50.8%)</w:t>
            </w:r>
            <w:r w:rsidRPr="00815913">
              <w:rPr>
                <w:sz w:val="15"/>
                <w:lang w:val="fr-FR"/>
              </w:rPr>
              <w:br/>
              <w:t>Communication hôte / accueil (36.8%)</w:t>
            </w:r>
          </w:p>
        </w:tc>
        <w:tc>
          <w:tcPr>
            <w:tcW w:w="1758" w:type="dxa"/>
          </w:tcPr>
          <w:p w14:paraId="7808F873" w14:textId="77777777" w:rsidR="00086467" w:rsidRDefault="00000000">
            <w:r>
              <w:rPr>
                <w:sz w:val="15"/>
              </w:rPr>
              <w:t>Confort / équipements (17.4%)</w:t>
            </w:r>
            <w:r>
              <w:rPr>
                <w:sz w:val="15"/>
              </w:rPr>
              <w:br/>
              <w:t>Vue / paysage (12.9%)</w:t>
            </w:r>
          </w:p>
        </w:tc>
        <w:tc>
          <w:tcPr>
            <w:tcW w:w="1758" w:type="dxa"/>
          </w:tcPr>
          <w:p w14:paraId="0B303FE7"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5103897"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78215EB6" w14:textId="77777777">
        <w:trPr>
          <w:jc w:val="center"/>
        </w:trPr>
        <w:tc>
          <w:tcPr>
            <w:tcW w:w="1758" w:type="dxa"/>
          </w:tcPr>
          <w:p w14:paraId="45FE6B0D" w14:textId="77777777" w:rsidR="00086467" w:rsidRDefault="00000000">
            <w:r>
              <w:rPr>
                <w:sz w:val="15"/>
              </w:rPr>
              <w:t>Saint-Sulpice (Vaud)</w:t>
            </w:r>
          </w:p>
        </w:tc>
        <w:tc>
          <w:tcPr>
            <w:tcW w:w="1758" w:type="dxa"/>
          </w:tcPr>
          <w:p w14:paraId="4C5DB4ED" w14:textId="77777777" w:rsidR="00086467" w:rsidRDefault="00000000">
            <w:r>
              <w:rPr>
                <w:sz w:val="15"/>
              </w:rPr>
              <w:t>355</w:t>
            </w:r>
          </w:p>
        </w:tc>
        <w:tc>
          <w:tcPr>
            <w:tcW w:w="1758" w:type="dxa"/>
          </w:tcPr>
          <w:p w14:paraId="41F2D4D2" w14:textId="77777777" w:rsidR="00086467" w:rsidRDefault="00000000">
            <w:r>
              <w:rPr>
                <w:sz w:val="15"/>
              </w:rPr>
              <w:t>25</w:t>
            </w:r>
          </w:p>
        </w:tc>
        <w:tc>
          <w:tcPr>
            <w:tcW w:w="1758" w:type="dxa"/>
          </w:tcPr>
          <w:p w14:paraId="1BDB4546" w14:textId="77777777" w:rsidR="00086467" w:rsidRDefault="00000000">
            <w:r>
              <w:rPr>
                <w:sz w:val="15"/>
              </w:rPr>
              <w:t>Bonne</w:t>
            </w:r>
          </w:p>
        </w:tc>
        <w:tc>
          <w:tcPr>
            <w:tcW w:w="1758" w:type="dxa"/>
          </w:tcPr>
          <w:p w14:paraId="1F5D7863" w14:textId="77777777" w:rsidR="00086467" w:rsidRPr="00815913" w:rsidRDefault="00000000">
            <w:pPr>
              <w:rPr>
                <w:lang w:val="fr-FR"/>
              </w:rPr>
            </w:pPr>
            <w:r w:rsidRPr="00815913">
              <w:rPr>
                <w:sz w:val="15"/>
                <w:lang w:val="fr-FR"/>
              </w:rPr>
              <w:t>Vue / paysage (63.4%)</w:t>
            </w:r>
            <w:r w:rsidRPr="00815913">
              <w:rPr>
                <w:sz w:val="15"/>
                <w:lang w:val="fr-FR"/>
              </w:rPr>
              <w:br/>
              <w:t>Communication hôte / accueil (54.4%)</w:t>
            </w:r>
            <w:r w:rsidRPr="00815913">
              <w:rPr>
                <w:sz w:val="15"/>
                <w:lang w:val="fr-FR"/>
              </w:rPr>
              <w:br/>
              <w:t>Confort / équipements (53.0%)</w:t>
            </w:r>
          </w:p>
        </w:tc>
        <w:tc>
          <w:tcPr>
            <w:tcW w:w="1758" w:type="dxa"/>
          </w:tcPr>
          <w:p w14:paraId="5FE0349F" w14:textId="77777777" w:rsidR="00086467" w:rsidRDefault="00000000">
            <w:r>
              <w:rPr>
                <w:sz w:val="15"/>
              </w:rPr>
              <w:t>Vue / paysage (15.2%)</w:t>
            </w:r>
            <w:r>
              <w:rPr>
                <w:sz w:val="15"/>
              </w:rPr>
              <w:br/>
              <w:t>Confort / équipements (14.9%)</w:t>
            </w:r>
          </w:p>
        </w:tc>
        <w:tc>
          <w:tcPr>
            <w:tcW w:w="1758" w:type="dxa"/>
          </w:tcPr>
          <w:p w14:paraId="374F9C9E"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04381F9C" w14:textId="77777777" w:rsidR="00086467" w:rsidRDefault="00000000">
            <w:r w:rsidRPr="00815913">
              <w:rPr>
                <w:sz w:val="15"/>
                <w:lang w:val="fr-FR"/>
              </w:rPr>
              <w:t xml:space="preserve">Mettre fortement en avant les photos, la vue, le cadre et l’expérience locale. </w:t>
            </w:r>
            <w:r>
              <w:rPr>
                <w:sz w:val="15"/>
              </w:rPr>
              <w:t>Point à surveiller: vue / paysage.</w:t>
            </w:r>
          </w:p>
        </w:tc>
      </w:tr>
      <w:tr w:rsidR="00086467" w14:paraId="40381ED7" w14:textId="77777777">
        <w:trPr>
          <w:jc w:val="center"/>
        </w:trPr>
        <w:tc>
          <w:tcPr>
            <w:tcW w:w="1758" w:type="dxa"/>
          </w:tcPr>
          <w:p w14:paraId="333B716A" w14:textId="77777777" w:rsidR="00086467" w:rsidRDefault="00000000">
            <w:r>
              <w:rPr>
                <w:sz w:val="15"/>
              </w:rPr>
              <w:t>Cheseaux-Noréaz</w:t>
            </w:r>
          </w:p>
        </w:tc>
        <w:tc>
          <w:tcPr>
            <w:tcW w:w="1758" w:type="dxa"/>
          </w:tcPr>
          <w:p w14:paraId="0A7ACEBF" w14:textId="77777777" w:rsidR="00086467" w:rsidRDefault="00000000">
            <w:r>
              <w:rPr>
                <w:sz w:val="15"/>
              </w:rPr>
              <w:t>342</w:t>
            </w:r>
          </w:p>
        </w:tc>
        <w:tc>
          <w:tcPr>
            <w:tcW w:w="1758" w:type="dxa"/>
          </w:tcPr>
          <w:p w14:paraId="245A23B2" w14:textId="77777777" w:rsidR="00086467" w:rsidRDefault="00000000">
            <w:r>
              <w:rPr>
                <w:sz w:val="15"/>
              </w:rPr>
              <w:t>3</w:t>
            </w:r>
          </w:p>
        </w:tc>
        <w:tc>
          <w:tcPr>
            <w:tcW w:w="1758" w:type="dxa"/>
          </w:tcPr>
          <w:p w14:paraId="311820E2" w14:textId="77777777" w:rsidR="00086467" w:rsidRDefault="00000000">
            <w:r>
              <w:rPr>
                <w:sz w:val="15"/>
              </w:rPr>
              <w:t>Bonne</w:t>
            </w:r>
          </w:p>
        </w:tc>
        <w:tc>
          <w:tcPr>
            <w:tcW w:w="1758" w:type="dxa"/>
          </w:tcPr>
          <w:p w14:paraId="227211EE" w14:textId="77777777" w:rsidR="00086467" w:rsidRPr="00815913" w:rsidRDefault="00000000">
            <w:pPr>
              <w:rPr>
                <w:lang w:val="fr-FR"/>
              </w:rPr>
            </w:pPr>
            <w:r w:rsidRPr="00815913">
              <w:rPr>
                <w:sz w:val="15"/>
                <w:lang w:val="fr-FR"/>
              </w:rPr>
              <w:t>Communication hôte / accueil (32.2%)</w:t>
            </w:r>
            <w:r w:rsidRPr="00815913">
              <w:rPr>
                <w:sz w:val="15"/>
                <w:lang w:val="fr-FR"/>
              </w:rPr>
              <w:br/>
              <w:t>Confort / équipements (29.8%)</w:t>
            </w:r>
            <w:r w:rsidRPr="00815913">
              <w:rPr>
                <w:sz w:val="15"/>
                <w:lang w:val="fr-FR"/>
              </w:rPr>
              <w:br/>
              <w:t>Vue / paysage (26.6%)</w:t>
            </w:r>
          </w:p>
        </w:tc>
        <w:tc>
          <w:tcPr>
            <w:tcW w:w="1758" w:type="dxa"/>
          </w:tcPr>
          <w:p w14:paraId="0D2689AB" w14:textId="77777777" w:rsidR="00086467" w:rsidRDefault="00000000">
            <w:r>
              <w:rPr>
                <w:sz w:val="15"/>
              </w:rPr>
              <w:t>Vue / paysage (5.8%)</w:t>
            </w:r>
            <w:r>
              <w:rPr>
                <w:sz w:val="15"/>
              </w:rPr>
              <w:br/>
              <w:t>Confort / équipements (5.6%)</w:t>
            </w:r>
          </w:p>
        </w:tc>
        <w:tc>
          <w:tcPr>
            <w:tcW w:w="1758" w:type="dxa"/>
          </w:tcPr>
          <w:p w14:paraId="1A7C0D0F"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240DCB2C" w14:textId="77777777" w:rsidR="00086467" w:rsidRDefault="00000000">
            <w:r w:rsidRPr="00815913">
              <w:rPr>
                <w:sz w:val="15"/>
                <w:lang w:val="fr-FR"/>
              </w:rPr>
              <w:t xml:space="preserve">Soigner la réactivité, les instructions, l’accueil et la communication avant/après séjour. </w:t>
            </w:r>
            <w:r>
              <w:rPr>
                <w:sz w:val="15"/>
              </w:rPr>
              <w:t>Point à surveiller: vue / paysage.</w:t>
            </w:r>
          </w:p>
        </w:tc>
      </w:tr>
      <w:tr w:rsidR="00086467" w14:paraId="1F78791C" w14:textId="77777777">
        <w:trPr>
          <w:jc w:val="center"/>
        </w:trPr>
        <w:tc>
          <w:tcPr>
            <w:tcW w:w="1758" w:type="dxa"/>
          </w:tcPr>
          <w:p w14:paraId="4403FF5D" w14:textId="77777777" w:rsidR="00086467" w:rsidRDefault="00000000">
            <w:r>
              <w:rPr>
                <w:sz w:val="15"/>
              </w:rPr>
              <w:t>Cuarnens</w:t>
            </w:r>
          </w:p>
        </w:tc>
        <w:tc>
          <w:tcPr>
            <w:tcW w:w="1758" w:type="dxa"/>
          </w:tcPr>
          <w:p w14:paraId="686863C8" w14:textId="77777777" w:rsidR="00086467" w:rsidRDefault="00000000">
            <w:r>
              <w:rPr>
                <w:sz w:val="15"/>
              </w:rPr>
              <w:t>332</w:t>
            </w:r>
          </w:p>
        </w:tc>
        <w:tc>
          <w:tcPr>
            <w:tcW w:w="1758" w:type="dxa"/>
          </w:tcPr>
          <w:p w14:paraId="07C8D710" w14:textId="77777777" w:rsidR="00086467" w:rsidRDefault="00000000">
            <w:r>
              <w:rPr>
                <w:sz w:val="15"/>
              </w:rPr>
              <w:t>2</w:t>
            </w:r>
          </w:p>
        </w:tc>
        <w:tc>
          <w:tcPr>
            <w:tcW w:w="1758" w:type="dxa"/>
          </w:tcPr>
          <w:p w14:paraId="3EEF2767" w14:textId="77777777" w:rsidR="00086467" w:rsidRDefault="00000000">
            <w:r>
              <w:rPr>
                <w:sz w:val="15"/>
              </w:rPr>
              <w:t>Bonne</w:t>
            </w:r>
          </w:p>
        </w:tc>
        <w:tc>
          <w:tcPr>
            <w:tcW w:w="1758" w:type="dxa"/>
          </w:tcPr>
          <w:p w14:paraId="372617C8" w14:textId="77777777" w:rsidR="00086467" w:rsidRPr="00815913" w:rsidRDefault="00000000">
            <w:pPr>
              <w:rPr>
                <w:lang w:val="fr-FR"/>
              </w:rPr>
            </w:pPr>
            <w:r w:rsidRPr="00815913">
              <w:rPr>
                <w:sz w:val="15"/>
                <w:lang w:val="fr-FR"/>
              </w:rPr>
              <w:t>Communication hôte / accueil (62.0%)</w:t>
            </w:r>
            <w:r w:rsidRPr="00815913">
              <w:rPr>
                <w:sz w:val="15"/>
                <w:lang w:val="fr-FR"/>
              </w:rPr>
              <w:br/>
              <w:t>Confort / équipements (52.7%)</w:t>
            </w:r>
            <w:r w:rsidRPr="00815913">
              <w:rPr>
                <w:sz w:val="15"/>
                <w:lang w:val="fr-FR"/>
              </w:rPr>
              <w:br/>
              <w:t>Propreté (34.3%)</w:t>
            </w:r>
          </w:p>
        </w:tc>
        <w:tc>
          <w:tcPr>
            <w:tcW w:w="1758" w:type="dxa"/>
          </w:tcPr>
          <w:p w14:paraId="4B6B2E3F" w14:textId="77777777" w:rsidR="00086467" w:rsidRPr="00815913" w:rsidRDefault="00000000">
            <w:pPr>
              <w:rPr>
                <w:lang w:val="fr-FR"/>
              </w:rPr>
            </w:pPr>
            <w:r w:rsidRPr="00815913">
              <w:rPr>
                <w:sz w:val="15"/>
                <w:lang w:val="fr-FR"/>
              </w:rPr>
              <w:t>Confort / équipements (13.9%)</w:t>
            </w:r>
            <w:r w:rsidRPr="00815913">
              <w:rPr>
                <w:sz w:val="15"/>
                <w:lang w:val="fr-FR"/>
              </w:rPr>
              <w:br/>
              <w:t>Communication hôte / accueil (12.7%)</w:t>
            </w:r>
          </w:p>
        </w:tc>
        <w:tc>
          <w:tcPr>
            <w:tcW w:w="1758" w:type="dxa"/>
          </w:tcPr>
          <w:p w14:paraId="69D9F183"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9132B7E"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5DDDFDBB" w14:textId="77777777">
        <w:trPr>
          <w:jc w:val="center"/>
        </w:trPr>
        <w:tc>
          <w:tcPr>
            <w:tcW w:w="1758" w:type="dxa"/>
          </w:tcPr>
          <w:p w14:paraId="6BCAF612" w14:textId="77777777" w:rsidR="00086467" w:rsidRDefault="00000000">
            <w:r>
              <w:rPr>
                <w:sz w:val="15"/>
              </w:rPr>
              <w:t>Jongny</w:t>
            </w:r>
          </w:p>
        </w:tc>
        <w:tc>
          <w:tcPr>
            <w:tcW w:w="1758" w:type="dxa"/>
          </w:tcPr>
          <w:p w14:paraId="644EF4A4" w14:textId="77777777" w:rsidR="00086467" w:rsidRDefault="00000000">
            <w:r>
              <w:rPr>
                <w:sz w:val="15"/>
              </w:rPr>
              <w:t>316</w:t>
            </w:r>
          </w:p>
        </w:tc>
        <w:tc>
          <w:tcPr>
            <w:tcW w:w="1758" w:type="dxa"/>
          </w:tcPr>
          <w:p w14:paraId="440C2B31" w14:textId="77777777" w:rsidR="00086467" w:rsidRDefault="00000000">
            <w:r>
              <w:rPr>
                <w:sz w:val="15"/>
              </w:rPr>
              <w:t>6</w:t>
            </w:r>
          </w:p>
        </w:tc>
        <w:tc>
          <w:tcPr>
            <w:tcW w:w="1758" w:type="dxa"/>
          </w:tcPr>
          <w:p w14:paraId="21E1DB0F" w14:textId="77777777" w:rsidR="00086467" w:rsidRDefault="00000000">
            <w:r>
              <w:rPr>
                <w:sz w:val="15"/>
              </w:rPr>
              <w:t>Bonne</w:t>
            </w:r>
          </w:p>
        </w:tc>
        <w:tc>
          <w:tcPr>
            <w:tcW w:w="1758" w:type="dxa"/>
          </w:tcPr>
          <w:p w14:paraId="65C1F071" w14:textId="77777777" w:rsidR="00086467" w:rsidRPr="00815913" w:rsidRDefault="00000000">
            <w:pPr>
              <w:rPr>
                <w:lang w:val="fr-FR"/>
              </w:rPr>
            </w:pPr>
            <w:r w:rsidRPr="00815913">
              <w:rPr>
                <w:sz w:val="15"/>
                <w:lang w:val="fr-FR"/>
              </w:rPr>
              <w:t>Communication hôte / accueil (58.9%)</w:t>
            </w:r>
            <w:r w:rsidRPr="00815913">
              <w:rPr>
                <w:sz w:val="15"/>
                <w:lang w:val="fr-FR"/>
              </w:rPr>
              <w:br/>
              <w:t>Vue / paysage (58.9%)</w:t>
            </w:r>
            <w:r w:rsidRPr="00815913">
              <w:rPr>
                <w:sz w:val="15"/>
                <w:lang w:val="fr-FR"/>
              </w:rPr>
              <w:br/>
              <w:t>Confort / équipements (56.6%)</w:t>
            </w:r>
          </w:p>
        </w:tc>
        <w:tc>
          <w:tcPr>
            <w:tcW w:w="1758" w:type="dxa"/>
          </w:tcPr>
          <w:p w14:paraId="5C31FAFD" w14:textId="77777777" w:rsidR="00086467" w:rsidRPr="00815913" w:rsidRDefault="00000000">
            <w:pPr>
              <w:rPr>
                <w:lang w:val="fr-FR"/>
              </w:rPr>
            </w:pPr>
            <w:r w:rsidRPr="00815913">
              <w:rPr>
                <w:sz w:val="15"/>
                <w:lang w:val="fr-FR"/>
              </w:rPr>
              <w:t>Confort / équipements (19.9%)</w:t>
            </w:r>
            <w:r w:rsidRPr="00815913">
              <w:rPr>
                <w:sz w:val="15"/>
                <w:lang w:val="fr-FR"/>
              </w:rPr>
              <w:br/>
              <w:t>Communication hôte / accueil (18.7%)</w:t>
            </w:r>
          </w:p>
        </w:tc>
        <w:tc>
          <w:tcPr>
            <w:tcW w:w="1758" w:type="dxa"/>
          </w:tcPr>
          <w:p w14:paraId="047690E2"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3A0E0D4"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7DC93F85" w14:textId="77777777">
        <w:trPr>
          <w:jc w:val="center"/>
        </w:trPr>
        <w:tc>
          <w:tcPr>
            <w:tcW w:w="1758" w:type="dxa"/>
          </w:tcPr>
          <w:p w14:paraId="285BCB2C" w14:textId="77777777" w:rsidR="00086467" w:rsidRDefault="00000000">
            <w:r>
              <w:rPr>
                <w:sz w:val="15"/>
              </w:rPr>
              <w:lastRenderedPageBreak/>
              <w:t>Le Chenit</w:t>
            </w:r>
          </w:p>
        </w:tc>
        <w:tc>
          <w:tcPr>
            <w:tcW w:w="1758" w:type="dxa"/>
          </w:tcPr>
          <w:p w14:paraId="648E2176" w14:textId="77777777" w:rsidR="00086467" w:rsidRDefault="00000000">
            <w:r>
              <w:rPr>
                <w:sz w:val="15"/>
              </w:rPr>
              <w:t>315</w:t>
            </w:r>
          </w:p>
        </w:tc>
        <w:tc>
          <w:tcPr>
            <w:tcW w:w="1758" w:type="dxa"/>
          </w:tcPr>
          <w:p w14:paraId="3BA69AD6" w14:textId="77777777" w:rsidR="00086467" w:rsidRDefault="00000000">
            <w:r>
              <w:rPr>
                <w:sz w:val="15"/>
              </w:rPr>
              <w:t>8</w:t>
            </w:r>
          </w:p>
        </w:tc>
        <w:tc>
          <w:tcPr>
            <w:tcW w:w="1758" w:type="dxa"/>
          </w:tcPr>
          <w:p w14:paraId="018EDDF6" w14:textId="77777777" w:rsidR="00086467" w:rsidRDefault="00000000">
            <w:r>
              <w:rPr>
                <w:sz w:val="15"/>
              </w:rPr>
              <w:t>Bonne</w:t>
            </w:r>
          </w:p>
        </w:tc>
        <w:tc>
          <w:tcPr>
            <w:tcW w:w="1758" w:type="dxa"/>
          </w:tcPr>
          <w:p w14:paraId="6B229950" w14:textId="77777777" w:rsidR="00086467" w:rsidRPr="00815913" w:rsidRDefault="00000000">
            <w:pPr>
              <w:rPr>
                <w:lang w:val="fr-FR"/>
              </w:rPr>
            </w:pPr>
            <w:r w:rsidRPr="00815913">
              <w:rPr>
                <w:sz w:val="15"/>
                <w:lang w:val="fr-FR"/>
              </w:rPr>
              <w:t>Communication hôte / accueil (48.3%)</w:t>
            </w:r>
            <w:r w:rsidRPr="00815913">
              <w:rPr>
                <w:sz w:val="15"/>
                <w:lang w:val="fr-FR"/>
              </w:rPr>
              <w:br/>
              <w:t>Confort / équipements (47.6%)</w:t>
            </w:r>
            <w:r w:rsidRPr="00815913">
              <w:rPr>
                <w:sz w:val="15"/>
                <w:lang w:val="fr-FR"/>
              </w:rPr>
              <w:br/>
              <w:t>Vue / paysage (30.2%)</w:t>
            </w:r>
          </w:p>
        </w:tc>
        <w:tc>
          <w:tcPr>
            <w:tcW w:w="1758" w:type="dxa"/>
          </w:tcPr>
          <w:p w14:paraId="296093FD" w14:textId="77777777" w:rsidR="00086467" w:rsidRDefault="00000000">
            <w:r>
              <w:rPr>
                <w:sz w:val="15"/>
              </w:rPr>
              <w:t>Confort / équipements (11.1%)</w:t>
            </w:r>
            <w:r>
              <w:rPr>
                <w:sz w:val="15"/>
              </w:rPr>
              <w:br/>
              <w:t>Vue / paysage (10.8%)</w:t>
            </w:r>
          </w:p>
        </w:tc>
        <w:tc>
          <w:tcPr>
            <w:tcW w:w="1758" w:type="dxa"/>
          </w:tcPr>
          <w:p w14:paraId="791A298C"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BB8DB7D"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92D6C80" w14:textId="77777777">
        <w:trPr>
          <w:jc w:val="center"/>
        </w:trPr>
        <w:tc>
          <w:tcPr>
            <w:tcW w:w="1758" w:type="dxa"/>
          </w:tcPr>
          <w:p w14:paraId="2C96CDEC" w14:textId="77777777" w:rsidR="00086467" w:rsidRDefault="00000000">
            <w:r>
              <w:rPr>
                <w:sz w:val="15"/>
              </w:rPr>
              <w:t>Rennaz</w:t>
            </w:r>
          </w:p>
        </w:tc>
        <w:tc>
          <w:tcPr>
            <w:tcW w:w="1758" w:type="dxa"/>
          </w:tcPr>
          <w:p w14:paraId="3066B346" w14:textId="77777777" w:rsidR="00086467" w:rsidRDefault="00000000">
            <w:r>
              <w:rPr>
                <w:sz w:val="15"/>
              </w:rPr>
              <w:t>308</w:t>
            </w:r>
          </w:p>
        </w:tc>
        <w:tc>
          <w:tcPr>
            <w:tcW w:w="1758" w:type="dxa"/>
          </w:tcPr>
          <w:p w14:paraId="6EF8446A" w14:textId="77777777" w:rsidR="00086467" w:rsidRDefault="00000000">
            <w:r>
              <w:rPr>
                <w:sz w:val="15"/>
              </w:rPr>
              <w:t>2</w:t>
            </w:r>
          </w:p>
        </w:tc>
        <w:tc>
          <w:tcPr>
            <w:tcW w:w="1758" w:type="dxa"/>
          </w:tcPr>
          <w:p w14:paraId="45659B5B" w14:textId="77777777" w:rsidR="00086467" w:rsidRDefault="00000000">
            <w:r>
              <w:rPr>
                <w:sz w:val="15"/>
              </w:rPr>
              <w:t>Bonne</w:t>
            </w:r>
          </w:p>
        </w:tc>
        <w:tc>
          <w:tcPr>
            <w:tcW w:w="1758" w:type="dxa"/>
          </w:tcPr>
          <w:p w14:paraId="07B6C4DE" w14:textId="77777777" w:rsidR="00086467" w:rsidRPr="00815913" w:rsidRDefault="00000000">
            <w:pPr>
              <w:rPr>
                <w:lang w:val="fr-FR"/>
              </w:rPr>
            </w:pPr>
            <w:r w:rsidRPr="00815913">
              <w:rPr>
                <w:sz w:val="15"/>
                <w:lang w:val="fr-FR"/>
              </w:rPr>
              <w:t>Communication hôte / accueil (58.8%)</w:t>
            </w:r>
            <w:r w:rsidRPr="00815913">
              <w:rPr>
                <w:sz w:val="15"/>
                <w:lang w:val="fr-FR"/>
              </w:rPr>
              <w:br/>
              <w:t>Confort / équipements (44.2%)</w:t>
            </w:r>
            <w:r w:rsidRPr="00815913">
              <w:rPr>
                <w:sz w:val="15"/>
                <w:lang w:val="fr-FR"/>
              </w:rPr>
              <w:br/>
              <w:t>Localisation (26.0%)</w:t>
            </w:r>
          </w:p>
        </w:tc>
        <w:tc>
          <w:tcPr>
            <w:tcW w:w="1758" w:type="dxa"/>
          </w:tcPr>
          <w:p w14:paraId="09AB339F" w14:textId="77777777" w:rsidR="00086467" w:rsidRPr="00815913" w:rsidRDefault="00000000">
            <w:pPr>
              <w:rPr>
                <w:lang w:val="fr-FR"/>
              </w:rPr>
            </w:pPr>
            <w:r w:rsidRPr="00815913">
              <w:rPr>
                <w:sz w:val="15"/>
                <w:lang w:val="fr-FR"/>
              </w:rPr>
              <w:t>Communication hôte / accueil (12.7%)</w:t>
            </w:r>
            <w:r w:rsidRPr="00815913">
              <w:rPr>
                <w:sz w:val="15"/>
                <w:lang w:val="fr-FR"/>
              </w:rPr>
              <w:br/>
              <w:t>Confort / équipements (10.4%)</w:t>
            </w:r>
          </w:p>
        </w:tc>
        <w:tc>
          <w:tcPr>
            <w:tcW w:w="1758" w:type="dxa"/>
          </w:tcPr>
          <w:p w14:paraId="07E80C5E"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C2F2F10"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491E699B" w14:textId="77777777">
        <w:trPr>
          <w:jc w:val="center"/>
        </w:trPr>
        <w:tc>
          <w:tcPr>
            <w:tcW w:w="1758" w:type="dxa"/>
          </w:tcPr>
          <w:p w14:paraId="0EA855BA" w14:textId="77777777" w:rsidR="00086467" w:rsidRDefault="00000000">
            <w:r>
              <w:rPr>
                <w:sz w:val="15"/>
              </w:rPr>
              <w:t>Veytaux</w:t>
            </w:r>
          </w:p>
        </w:tc>
        <w:tc>
          <w:tcPr>
            <w:tcW w:w="1758" w:type="dxa"/>
          </w:tcPr>
          <w:p w14:paraId="6AED7145" w14:textId="77777777" w:rsidR="00086467" w:rsidRDefault="00000000">
            <w:r>
              <w:rPr>
                <w:sz w:val="15"/>
              </w:rPr>
              <w:t>308</w:t>
            </w:r>
          </w:p>
        </w:tc>
        <w:tc>
          <w:tcPr>
            <w:tcW w:w="1758" w:type="dxa"/>
          </w:tcPr>
          <w:p w14:paraId="321F66D1" w14:textId="77777777" w:rsidR="00086467" w:rsidRDefault="00000000">
            <w:r>
              <w:rPr>
                <w:sz w:val="15"/>
              </w:rPr>
              <w:t>6</w:t>
            </w:r>
          </w:p>
        </w:tc>
        <w:tc>
          <w:tcPr>
            <w:tcW w:w="1758" w:type="dxa"/>
          </w:tcPr>
          <w:p w14:paraId="79B8386A" w14:textId="77777777" w:rsidR="00086467" w:rsidRDefault="00000000">
            <w:r>
              <w:rPr>
                <w:sz w:val="15"/>
              </w:rPr>
              <w:t>Bonne</w:t>
            </w:r>
          </w:p>
        </w:tc>
        <w:tc>
          <w:tcPr>
            <w:tcW w:w="1758" w:type="dxa"/>
          </w:tcPr>
          <w:p w14:paraId="166829BC" w14:textId="77777777" w:rsidR="00086467" w:rsidRPr="00815913" w:rsidRDefault="00000000">
            <w:pPr>
              <w:rPr>
                <w:lang w:val="fr-FR"/>
              </w:rPr>
            </w:pPr>
            <w:r w:rsidRPr="00815913">
              <w:rPr>
                <w:sz w:val="15"/>
                <w:lang w:val="fr-FR"/>
              </w:rPr>
              <w:t>Confort / équipements (59.4%)</w:t>
            </w:r>
            <w:r w:rsidRPr="00815913">
              <w:rPr>
                <w:sz w:val="15"/>
                <w:lang w:val="fr-FR"/>
              </w:rPr>
              <w:br/>
              <w:t>Vue / paysage (51.3%)</w:t>
            </w:r>
            <w:r w:rsidRPr="00815913">
              <w:rPr>
                <w:sz w:val="15"/>
                <w:lang w:val="fr-FR"/>
              </w:rPr>
              <w:br/>
              <w:t>Communication hôte / accueil (48.1%)</w:t>
            </w:r>
          </w:p>
        </w:tc>
        <w:tc>
          <w:tcPr>
            <w:tcW w:w="1758" w:type="dxa"/>
          </w:tcPr>
          <w:p w14:paraId="3515D8C8" w14:textId="77777777" w:rsidR="00086467" w:rsidRDefault="00000000">
            <w:r>
              <w:rPr>
                <w:sz w:val="15"/>
              </w:rPr>
              <w:t>Confort / équipements (20.8%)</w:t>
            </w:r>
            <w:r>
              <w:rPr>
                <w:sz w:val="15"/>
              </w:rPr>
              <w:br/>
              <w:t>Vue / paysage (17.5%)</w:t>
            </w:r>
          </w:p>
        </w:tc>
        <w:tc>
          <w:tcPr>
            <w:tcW w:w="1758" w:type="dxa"/>
          </w:tcPr>
          <w:p w14:paraId="222A2F13"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475CAB24"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2014C13D" w14:textId="77777777">
        <w:trPr>
          <w:jc w:val="center"/>
        </w:trPr>
        <w:tc>
          <w:tcPr>
            <w:tcW w:w="1758" w:type="dxa"/>
          </w:tcPr>
          <w:p w14:paraId="2EC63DDF" w14:textId="77777777" w:rsidR="00086467" w:rsidRDefault="00000000">
            <w:r>
              <w:rPr>
                <w:sz w:val="15"/>
              </w:rPr>
              <w:t>Ecublens (Vaud)</w:t>
            </w:r>
          </w:p>
        </w:tc>
        <w:tc>
          <w:tcPr>
            <w:tcW w:w="1758" w:type="dxa"/>
          </w:tcPr>
          <w:p w14:paraId="06405055" w14:textId="77777777" w:rsidR="00086467" w:rsidRDefault="00000000">
            <w:r>
              <w:rPr>
                <w:sz w:val="15"/>
              </w:rPr>
              <w:t>300</w:t>
            </w:r>
          </w:p>
        </w:tc>
        <w:tc>
          <w:tcPr>
            <w:tcW w:w="1758" w:type="dxa"/>
          </w:tcPr>
          <w:p w14:paraId="6C5688D2" w14:textId="77777777" w:rsidR="00086467" w:rsidRDefault="00000000">
            <w:r>
              <w:rPr>
                <w:sz w:val="15"/>
              </w:rPr>
              <w:t>13</w:t>
            </w:r>
          </w:p>
        </w:tc>
        <w:tc>
          <w:tcPr>
            <w:tcW w:w="1758" w:type="dxa"/>
          </w:tcPr>
          <w:p w14:paraId="4ECBC61E" w14:textId="77777777" w:rsidR="00086467" w:rsidRDefault="00000000">
            <w:r>
              <w:rPr>
                <w:sz w:val="15"/>
              </w:rPr>
              <w:t>Bonne</w:t>
            </w:r>
          </w:p>
        </w:tc>
        <w:tc>
          <w:tcPr>
            <w:tcW w:w="1758" w:type="dxa"/>
          </w:tcPr>
          <w:p w14:paraId="0BD81C2A" w14:textId="77777777" w:rsidR="00086467" w:rsidRPr="00815913" w:rsidRDefault="00000000">
            <w:pPr>
              <w:rPr>
                <w:lang w:val="fr-FR"/>
              </w:rPr>
            </w:pPr>
            <w:r w:rsidRPr="00815913">
              <w:rPr>
                <w:sz w:val="15"/>
                <w:lang w:val="fr-FR"/>
              </w:rPr>
              <w:t>Communication hôte / accueil (52.7%)</w:t>
            </w:r>
            <w:r w:rsidRPr="00815913">
              <w:rPr>
                <w:sz w:val="15"/>
                <w:lang w:val="fr-FR"/>
              </w:rPr>
              <w:br/>
              <w:t>Confort / équipements (49.0%)</w:t>
            </w:r>
            <w:r w:rsidRPr="00815913">
              <w:rPr>
                <w:sz w:val="15"/>
                <w:lang w:val="fr-FR"/>
              </w:rPr>
              <w:br/>
              <w:t>Localisation (34.0%)</w:t>
            </w:r>
          </w:p>
        </w:tc>
        <w:tc>
          <w:tcPr>
            <w:tcW w:w="1758" w:type="dxa"/>
          </w:tcPr>
          <w:p w14:paraId="7CBD30B9" w14:textId="77777777" w:rsidR="00086467" w:rsidRPr="00815913" w:rsidRDefault="00000000">
            <w:pPr>
              <w:rPr>
                <w:lang w:val="fr-FR"/>
              </w:rPr>
            </w:pPr>
            <w:r w:rsidRPr="00815913">
              <w:rPr>
                <w:sz w:val="15"/>
                <w:lang w:val="fr-FR"/>
              </w:rPr>
              <w:t>Confort / équipements (11.7%)</w:t>
            </w:r>
            <w:r w:rsidRPr="00815913">
              <w:rPr>
                <w:sz w:val="15"/>
                <w:lang w:val="fr-FR"/>
              </w:rPr>
              <w:br/>
              <w:t>Communication hôte / accueil (11.7%)</w:t>
            </w:r>
          </w:p>
        </w:tc>
        <w:tc>
          <w:tcPr>
            <w:tcW w:w="1758" w:type="dxa"/>
          </w:tcPr>
          <w:p w14:paraId="010335A0"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32CFDE2"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4CF96B1" w14:textId="77777777">
        <w:trPr>
          <w:jc w:val="center"/>
        </w:trPr>
        <w:tc>
          <w:tcPr>
            <w:tcW w:w="1758" w:type="dxa"/>
          </w:tcPr>
          <w:p w14:paraId="57460305" w14:textId="77777777" w:rsidR="00086467" w:rsidRDefault="00000000">
            <w:r>
              <w:rPr>
                <w:sz w:val="15"/>
              </w:rPr>
              <w:t>Savigny</w:t>
            </w:r>
          </w:p>
        </w:tc>
        <w:tc>
          <w:tcPr>
            <w:tcW w:w="1758" w:type="dxa"/>
          </w:tcPr>
          <w:p w14:paraId="33EECA0F" w14:textId="77777777" w:rsidR="00086467" w:rsidRDefault="00000000">
            <w:r>
              <w:rPr>
                <w:sz w:val="15"/>
              </w:rPr>
              <w:t>295</w:t>
            </w:r>
          </w:p>
        </w:tc>
        <w:tc>
          <w:tcPr>
            <w:tcW w:w="1758" w:type="dxa"/>
          </w:tcPr>
          <w:p w14:paraId="6ACA62DC" w14:textId="77777777" w:rsidR="00086467" w:rsidRDefault="00000000">
            <w:r>
              <w:rPr>
                <w:sz w:val="15"/>
              </w:rPr>
              <w:t>5</w:t>
            </w:r>
          </w:p>
        </w:tc>
        <w:tc>
          <w:tcPr>
            <w:tcW w:w="1758" w:type="dxa"/>
          </w:tcPr>
          <w:p w14:paraId="713F81B6" w14:textId="77777777" w:rsidR="00086467" w:rsidRDefault="00000000">
            <w:r>
              <w:rPr>
                <w:sz w:val="15"/>
              </w:rPr>
              <w:t>Moyenne</w:t>
            </w:r>
          </w:p>
        </w:tc>
        <w:tc>
          <w:tcPr>
            <w:tcW w:w="1758" w:type="dxa"/>
          </w:tcPr>
          <w:p w14:paraId="7F435204" w14:textId="77777777" w:rsidR="00086467" w:rsidRPr="00815913" w:rsidRDefault="00000000">
            <w:pPr>
              <w:rPr>
                <w:lang w:val="fr-FR"/>
              </w:rPr>
            </w:pPr>
            <w:r w:rsidRPr="00815913">
              <w:rPr>
                <w:sz w:val="15"/>
                <w:lang w:val="fr-FR"/>
              </w:rPr>
              <w:t>Communication hôte / accueil (61.7%)</w:t>
            </w:r>
            <w:r w:rsidRPr="00815913">
              <w:rPr>
                <w:sz w:val="15"/>
                <w:lang w:val="fr-FR"/>
              </w:rPr>
              <w:br/>
              <w:t>Confort / équipements (44.4%)</w:t>
            </w:r>
            <w:r w:rsidRPr="00815913">
              <w:rPr>
                <w:sz w:val="15"/>
                <w:lang w:val="fr-FR"/>
              </w:rPr>
              <w:br/>
              <w:t>Vue / paysage (31.2%)</w:t>
            </w:r>
          </w:p>
        </w:tc>
        <w:tc>
          <w:tcPr>
            <w:tcW w:w="1758" w:type="dxa"/>
          </w:tcPr>
          <w:p w14:paraId="54AE59B0" w14:textId="77777777" w:rsidR="00086467" w:rsidRPr="00815913" w:rsidRDefault="00000000">
            <w:pPr>
              <w:rPr>
                <w:lang w:val="fr-FR"/>
              </w:rPr>
            </w:pPr>
            <w:r w:rsidRPr="00815913">
              <w:rPr>
                <w:sz w:val="15"/>
                <w:lang w:val="fr-FR"/>
              </w:rPr>
              <w:t>Communication hôte / accueil (11.9%)</w:t>
            </w:r>
            <w:r w:rsidRPr="00815913">
              <w:rPr>
                <w:sz w:val="15"/>
                <w:lang w:val="fr-FR"/>
              </w:rPr>
              <w:br/>
              <w:t>Confort / équipements (8.1%)</w:t>
            </w:r>
          </w:p>
        </w:tc>
        <w:tc>
          <w:tcPr>
            <w:tcW w:w="1758" w:type="dxa"/>
          </w:tcPr>
          <w:p w14:paraId="3FB3A70E"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A1C9010"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4C2369E9" w14:textId="77777777">
        <w:trPr>
          <w:jc w:val="center"/>
        </w:trPr>
        <w:tc>
          <w:tcPr>
            <w:tcW w:w="1758" w:type="dxa"/>
          </w:tcPr>
          <w:p w14:paraId="0AD4FF30" w14:textId="77777777" w:rsidR="00086467" w:rsidRDefault="00000000">
            <w:r>
              <w:rPr>
                <w:sz w:val="15"/>
              </w:rPr>
              <w:t>Orbe</w:t>
            </w:r>
          </w:p>
        </w:tc>
        <w:tc>
          <w:tcPr>
            <w:tcW w:w="1758" w:type="dxa"/>
          </w:tcPr>
          <w:p w14:paraId="284E83B8" w14:textId="77777777" w:rsidR="00086467" w:rsidRDefault="00000000">
            <w:r>
              <w:rPr>
                <w:sz w:val="15"/>
              </w:rPr>
              <w:t>293</w:t>
            </w:r>
          </w:p>
        </w:tc>
        <w:tc>
          <w:tcPr>
            <w:tcW w:w="1758" w:type="dxa"/>
          </w:tcPr>
          <w:p w14:paraId="671FF4EB" w14:textId="77777777" w:rsidR="00086467" w:rsidRDefault="00000000">
            <w:r>
              <w:rPr>
                <w:sz w:val="15"/>
              </w:rPr>
              <w:t>3</w:t>
            </w:r>
          </w:p>
        </w:tc>
        <w:tc>
          <w:tcPr>
            <w:tcW w:w="1758" w:type="dxa"/>
          </w:tcPr>
          <w:p w14:paraId="5003DBB9" w14:textId="77777777" w:rsidR="00086467" w:rsidRDefault="00000000">
            <w:r>
              <w:rPr>
                <w:sz w:val="15"/>
              </w:rPr>
              <w:t>Moyenne</w:t>
            </w:r>
          </w:p>
        </w:tc>
        <w:tc>
          <w:tcPr>
            <w:tcW w:w="1758" w:type="dxa"/>
          </w:tcPr>
          <w:p w14:paraId="10314E14" w14:textId="77777777" w:rsidR="00086467" w:rsidRPr="00815913" w:rsidRDefault="00000000">
            <w:pPr>
              <w:rPr>
                <w:lang w:val="fr-FR"/>
              </w:rPr>
            </w:pPr>
            <w:r w:rsidRPr="00815913">
              <w:rPr>
                <w:sz w:val="15"/>
                <w:lang w:val="fr-FR"/>
              </w:rPr>
              <w:t>Communication hôte / accueil (61.1%)</w:t>
            </w:r>
            <w:r w:rsidRPr="00815913">
              <w:rPr>
                <w:sz w:val="15"/>
                <w:lang w:val="fr-FR"/>
              </w:rPr>
              <w:br/>
              <w:t>Confort / équipements (45.4%)</w:t>
            </w:r>
            <w:r w:rsidRPr="00815913">
              <w:rPr>
                <w:sz w:val="15"/>
                <w:lang w:val="fr-FR"/>
              </w:rPr>
              <w:br/>
              <w:t>Localisation (28.3%)</w:t>
            </w:r>
          </w:p>
        </w:tc>
        <w:tc>
          <w:tcPr>
            <w:tcW w:w="1758" w:type="dxa"/>
          </w:tcPr>
          <w:p w14:paraId="4E8CFDE0" w14:textId="77777777" w:rsidR="00086467" w:rsidRPr="00815913" w:rsidRDefault="00000000">
            <w:pPr>
              <w:rPr>
                <w:lang w:val="fr-FR"/>
              </w:rPr>
            </w:pPr>
            <w:r w:rsidRPr="00815913">
              <w:rPr>
                <w:sz w:val="15"/>
                <w:lang w:val="fr-FR"/>
              </w:rPr>
              <w:t>Communication hôte / accueil (14.7%)</w:t>
            </w:r>
            <w:r w:rsidRPr="00815913">
              <w:rPr>
                <w:sz w:val="15"/>
                <w:lang w:val="fr-FR"/>
              </w:rPr>
              <w:br/>
              <w:t>Confort / équipements (12.3%)</w:t>
            </w:r>
          </w:p>
        </w:tc>
        <w:tc>
          <w:tcPr>
            <w:tcW w:w="1758" w:type="dxa"/>
          </w:tcPr>
          <w:p w14:paraId="11F46573"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7E4B5E8"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5AB9CC6F" w14:textId="77777777">
        <w:trPr>
          <w:jc w:val="center"/>
        </w:trPr>
        <w:tc>
          <w:tcPr>
            <w:tcW w:w="1758" w:type="dxa"/>
          </w:tcPr>
          <w:p w14:paraId="05A2E751" w14:textId="77777777" w:rsidR="00086467" w:rsidRDefault="00000000">
            <w:r>
              <w:rPr>
                <w:sz w:val="15"/>
              </w:rPr>
              <w:t>Chevroux</w:t>
            </w:r>
          </w:p>
        </w:tc>
        <w:tc>
          <w:tcPr>
            <w:tcW w:w="1758" w:type="dxa"/>
          </w:tcPr>
          <w:p w14:paraId="5590AF78" w14:textId="77777777" w:rsidR="00086467" w:rsidRDefault="00000000">
            <w:r>
              <w:rPr>
                <w:sz w:val="15"/>
              </w:rPr>
              <w:t>281</w:t>
            </w:r>
          </w:p>
        </w:tc>
        <w:tc>
          <w:tcPr>
            <w:tcW w:w="1758" w:type="dxa"/>
          </w:tcPr>
          <w:p w14:paraId="2AA86C68" w14:textId="77777777" w:rsidR="00086467" w:rsidRDefault="00000000">
            <w:r>
              <w:rPr>
                <w:sz w:val="15"/>
              </w:rPr>
              <w:t>5</w:t>
            </w:r>
          </w:p>
        </w:tc>
        <w:tc>
          <w:tcPr>
            <w:tcW w:w="1758" w:type="dxa"/>
          </w:tcPr>
          <w:p w14:paraId="1A539525" w14:textId="77777777" w:rsidR="00086467" w:rsidRDefault="00000000">
            <w:r>
              <w:rPr>
                <w:sz w:val="15"/>
              </w:rPr>
              <w:t>Moyenne</w:t>
            </w:r>
          </w:p>
        </w:tc>
        <w:tc>
          <w:tcPr>
            <w:tcW w:w="1758" w:type="dxa"/>
          </w:tcPr>
          <w:p w14:paraId="33579884" w14:textId="77777777" w:rsidR="00086467" w:rsidRPr="00815913" w:rsidRDefault="00000000">
            <w:pPr>
              <w:rPr>
                <w:lang w:val="fr-FR"/>
              </w:rPr>
            </w:pPr>
            <w:r w:rsidRPr="00815913">
              <w:rPr>
                <w:sz w:val="15"/>
                <w:lang w:val="fr-FR"/>
              </w:rPr>
              <w:t>Confort / équipements (34.9%)</w:t>
            </w:r>
            <w:r w:rsidRPr="00815913">
              <w:rPr>
                <w:sz w:val="15"/>
                <w:lang w:val="fr-FR"/>
              </w:rPr>
              <w:br/>
              <w:t>Communication hôte / accueil (29.9%)</w:t>
            </w:r>
            <w:r w:rsidRPr="00815913">
              <w:rPr>
                <w:sz w:val="15"/>
                <w:lang w:val="fr-FR"/>
              </w:rPr>
              <w:br/>
              <w:t>Vue / paysage (17.1%)</w:t>
            </w:r>
          </w:p>
        </w:tc>
        <w:tc>
          <w:tcPr>
            <w:tcW w:w="1758" w:type="dxa"/>
          </w:tcPr>
          <w:p w14:paraId="4282D0E0" w14:textId="77777777" w:rsidR="00086467" w:rsidRDefault="00000000">
            <w:r>
              <w:rPr>
                <w:sz w:val="15"/>
              </w:rPr>
              <w:t>Confort / équipements (7.8%)</w:t>
            </w:r>
            <w:r>
              <w:rPr>
                <w:sz w:val="15"/>
              </w:rPr>
              <w:br/>
              <w:t>Vue / paysage (7.5%)</w:t>
            </w:r>
          </w:p>
        </w:tc>
        <w:tc>
          <w:tcPr>
            <w:tcW w:w="1758" w:type="dxa"/>
          </w:tcPr>
          <w:p w14:paraId="2F9401CF"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C163345"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513FB4FC" w14:textId="77777777">
        <w:trPr>
          <w:jc w:val="center"/>
        </w:trPr>
        <w:tc>
          <w:tcPr>
            <w:tcW w:w="1758" w:type="dxa"/>
          </w:tcPr>
          <w:p w14:paraId="24E4AD85" w14:textId="77777777" w:rsidR="00086467" w:rsidRDefault="00000000">
            <w:r>
              <w:rPr>
                <w:sz w:val="15"/>
              </w:rPr>
              <w:t>Le Lieu</w:t>
            </w:r>
          </w:p>
        </w:tc>
        <w:tc>
          <w:tcPr>
            <w:tcW w:w="1758" w:type="dxa"/>
          </w:tcPr>
          <w:p w14:paraId="73E19012" w14:textId="77777777" w:rsidR="00086467" w:rsidRDefault="00000000">
            <w:r>
              <w:rPr>
                <w:sz w:val="15"/>
              </w:rPr>
              <w:t>258</w:t>
            </w:r>
          </w:p>
        </w:tc>
        <w:tc>
          <w:tcPr>
            <w:tcW w:w="1758" w:type="dxa"/>
          </w:tcPr>
          <w:p w14:paraId="2F60EAB1" w14:textId="77777777" w:rsidR="00086467" w:rsidRDefault="00000000">
            <w:r>
              <w:rPr>
                <w:sz w:val="15"/>
              </w:rPr>
              <w:t>5</w:t>
            </w:r>
          </w:p>
        </w:tc>
        <w:tc>
          <w:tcPr>
            <w:tcW w:w="1758" w:type="dxa"/>
          </w:tcPr>
          <w:p w14:paraId="34184E5C" w14:textId="77777777" w:rsidR="00086467" w:rsidRDefault="00000000">
            <w:r>
              <w:rPr>
                <w:sz w:val="15"/>
              </w:rPr>
              <w:t>Moyenne</w:t>
            </w:r>
          </w:p>
        </w:tc>
        <w:tc>
          <w:tcPr>
            <w:tcW w:w="1758" w:type="dxa"/>
          </w:tcPr>
          <w:p w14:paraId="71ACFC00" w14:textId="77777777" w:rsidR="00086467" w:rsidRPr="00815913" w:rsidRDefault="00000000">
            <w:pPr>
              <w:rPr>
                <w:lang w:val="fr-FR"/>
              </w:rPr>
            </w:pPr>
            <w:r w:rsidRPr="00815913">
              <w:rPr>
                <w:sz w:val="15"/>
                <w:lang w:val="fr-FR"/>
              </w:rPr>
              <w:t>Vue / paysage (47.3%)</w:t>
            </w:r>
            <w:r w:rsidRPr="00815913">
              <w:rPr>
                <w:sz w:val="15"/>
                <w:lang w:val="fr-FR"/>
              </w:rPr>
              <w:br/>
              <w:t>Confort / équipements (43.4%)</w:t>
            </w:r>
            <w:r w:rsidRPr="00815913">
              <w:rPr>
                <w:sz w:val="15"/>
                <w:lang w:val="fr-FR"/>
              </w:rPr>
              <w:br/>
              <w:t>Communication hôte / accueil (33.7%)</w:t>
            </w:r>
          </w:p>
        </w:tc>
        <w:tc>
          <w:tcPr>
            <w:tcW w:w="1758" w:type="dxa"/>
          </w:tcPr>
          <w:p w14:paraId="144C90C7" w14:textId="77777777" w:rsidR="00086467" w:rsidRDefault="00000000">
            <w:r>
              <w:rPr>
                <w:sz w:val="15"/>
              </w:rPr>
              <w:t>Vue / paysage (11.2%)</w:t>
            </w:r>
            <w:r>
              <w:rPr>
                <w:sz w:val="15"/>
              </w:rPr>
              <w:br/>
              <w:t>Confort / équipements (9.7%)</w:t>
            </w:r>
          </w:p>
        </w:tc>
        <w:tc>
          <w:tcPr>
            <w:tcW w:w="1758" w:type="dxa"/>
          </w:tcPr>
          <w:p w14:paraId="585AD0AC"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2F044109" w14:textId="77777777" w:rsidR="00086467" w:rsidRDefault="00000000">
            <w:r w:rsidRPr="00815913">
              <w:rPr>
                <w:sz w:val="15"/>
                <w:lang w:val="fr-FR"/>
              </w:rPr>
              <w:t xml:space="preserve">Mettre fortement en avant les photos, la vue, le cadre et l’expérience locale. </w:t>
            </w:r>
            <w:r>
              <w:rPr>
                <w:sz w:val="15"/>
              </w:rPr>
              <w:t>Point à surveiller: vue / paysage.</w:t>
            </w:r>
          </w:p>
        </w:tc>
      </w:tr>
      <w:tr w:rsidR="00086467" w14:paraId="37657860" w14:textId="77777777">
        <w:trPr>
          <w:jc w:val="center"/>
        </w:trPr>
        <w:tc>
          <w:tcPr>
            <w:tcW w:w="1758" w:type="dxa"/>
          </w:tcPr>
          <w:p w14:paraId="140F02AA" w14:textId="77777777" w:rsidR="00086467" w:rsidRDefault="00000000">
            <w:r>
              <w:rPr>
                <w:sz w:val="15"/>
              </w:rPr>
              <w:t>Apples</w:t>
            </w:r>
          </w:p>
        </w:tc>
        <w:tc>
          <w:tcPr>
            <w:tcW w:w="1758" w:type="dxa"/>
          </w:tcPr>
          <w:p w14:paraId="1EE5E271" w14:textId="77777777" w:rsidR="00086467" w:rsidRDefault="00000000">
            <w:r>
              <w:rPr>
                <w:sz w:val="15"/>
              </w:rPr>
              <w:t>252</w:t>
            </w:r>
          </w:p>
        </w:tc>
        <w:tc>
          <w:tcPr>
            <w:tcW w:w="1758" w:type="dxa"/>
          </w:tcPr>
          <w:p w14:paraId="742CC2BE" w14:textId="77777777" w:rsidR="00086467" w:rsidRDefault="00000000">
            <w:r>
              <w:rPr>
                <w:sz w:val="15"/>
              </w:rPr>
              <w:t>4</w:t>
            </w:r>
          </w:p>
        </w:tc>
        <w:tc>
          <w:tcPr>
            <w:tcW w:w="1758" w:type="dxa"/>
          </w:tcPr>
          <w:p w14:paraId="7437EDFA" w14:textId="77777777" w:rsidR="00086467" w:rsidRDefault="00000000">
            <w:r>
              <w:rPr>
                <w:sz w:val="15"/>
              </w:rPr>
              <w:t>Moyenne</w:t>
            </w:r>
          </w:p>
        </w:tc>
        <w:tc>
          <w:tcPr>
            <w:tcW w:w="1758" w:type="dxa"/>
          </w:tcPr>
          <w:p w14:paraId="575C4303" w14:textId="77777777" w:rsidR="00086467" w:rsidRPr="00815913" w:rsidRDefault="00000000">
            <w:pPr>
              <w:rPr>
                <w:lang w:val="fr-FR"/>
              </w:rPr>
            </w:pPr>
            <w:r w:rsidRPr="00815913">
              <w:rPr>
                <w:sz w:val="15"/>
                <w:lang w:val="fr-FR"/>
              </w:rPr>
              <w:t>Communication hôte / accueil (54.8%)</w:t>
            </w:r>
            <w:r w:rsidRPr="00815913">
              <w:rPr>
                <w:sz w:val="15"/>
                <w:lang w:val="fr-FR"/>
              </w:rPr>
              <w:br/>
              <w:t>Confort / équipements (37.7%)</w:t>
            </w:r>
            <w:r w:rsidRPr="00815913">
              <w:rPr>
                <w:sz w:val="15"/>
                <w:lang w:val="fr-FR"/>
              </w:rPr>
              <w:br/>
              <w:t>Vue / paysage (21.8%)</w:t>
            </w:r>
          </w:p>
        </w:tc>
        <w:tc>
          <w:tcPr>
            <w:tcW w:w="1758" w:type="dxa"/>
          </w:tcPr>
          <w:p w14:paraId="0983A74E" w14:textId="77777777" w:rsidR="00086467" w:rsidRPr="00815913" w:rsidRDefault="00000000">
            <w:pPr>
              <w:rPr>
                <w:lang w:val="fr-FR"/>
              </w:rPr>
            </w:pPr>
            <w:r w:rsidRPr="00815913">
              <w:rPr>
                <w:sz w:val="15"/>
                <w:lang w:val="fr-FR"/>
              </w:rPr>
              <w:t>Communication hôte / accueil (8.7%)</w:t>
            </w:r>
            <w:r w:rsidRPr="00815913">
              <w:rPr>
                <w:sz w:val="15"/>
                <w:lang w:val="fr-FR"/>
              </w:rPr>
              <w:br/>
              <w:t>Confort / équipements (8.3%)</w:t>
            </w:r>
          </w:p>
        </w:tc>
        <w:tc>
          <w:tcPr>
            <w:tcW w:w="1758" w:type="dxa"/>
          </w:tcPr>
          <w:p w14:paraId="1AB60D51"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52995D2" w14:textId="77777777" w:rsidR="00086467" w:rsidRDefault="00000000">
            <w:r w:rsidRPr="00815913">
              <w:rPr>
                <w:sz w:val="15"/>
                <w:lang w:val="fr-FR"/>
              </w:rPr>
              <w:t xml:space="preserve">Soigner la réactivité, les instructions, l’accueil et la communication avant/après séjour. </w:t>
            </w:r>
            <w:r>
              <w:rPr>
                <w:sz w:val="15"/>
              </w:rPr>
              <w:lastRenderedPageBreak/>
              <w:t>Point à surveiller: communication hôte / accueil.</w:t>
            </w:r>
          </w:p>
        </w:tc>
      </w:tr>
      <w:tr w:rsidR="00086467" w14:paraId="0253AD1D" w14:textId="77777777">
        <w:trPr>
          <w:jc w:val="center"/>
        </w:trPr>
        <w:tc>
          <w:tcPr>
            <w:tcW w:w="1758" w:type="dxa"/>
          </w:tcPr>
          <w:p w14:paraId="4AC7C19B" w14:textId="77777777" w:rsidR="00086467" w:rsidRDefault="00000000">
            <w:r>
              <w:rPr>
                <w:sz w:val="15"/>
              </w:rPr>
              <w:lastRenderedPageBreak/>
              <w:t>Corcelles-près-Concise</w:t>
            </w:r>
          </w:p>
        </w:tc>
        <w:tc>
          <w:tcPr>
            <w:tcW w:w="1758" w:type="dxa"/>
          </w:tcPr>
          <w:p w14:paraId="6C5B4321" w14:textId="77777777" w:rsidR="00086467" w:rsidRDefault="00000000">
            <w:r>
              <w:rPr>
                <w:sz w:val="15"/>
              </w:rPr>
              <w:t>248</w:t>
            </w:r>
          </w:p>
        </w:tc>
        <w:tc>
          <w:tcPr>
            <w:tcW w:w="1758" w:type="dxa"/>
          </w:tcPr>
          <w:p w14:paraId="042B3171" w14:textId="77777777" w:rsidR="00086467" w:rsidRDefault="00000000">
            <w:r>
              <w:rPr>
                <w:sz w:val="15"/>
              </w:rPr>
              <w:t>2</w:t>
            </w:r>
          </w:p>
        </w:tc>
        <w:tc>
          <w:tcPr>
            <w:tcW w:w="1758" w:type="dxa"/>
          </w:tcPr>
          <w:p w14:paraId="0814779F" w14:textId="77777777" w:rsidR="00086467" w:rsidRDefault="00000000">
            <w:r>
              <w:rPr>
                <w:sz w:val="15"/>
              </w:rPr>
              <w:t>Moyenne</w:t>
            </w:r>
          </w:p>
        </w:tc>
        <w:tc>
          <w:tcPr>
            <w:tcW w:w="1758" w:type="dxa"/>
          </w:tcPr>
          <w:p w14:paraId="22A47510" w14:textId="77777777" w:rsidR="00086467" w:rsidRPr="00815913" w:rsidRDefault="00000000">
            <w:pPr>
              <w:rPr>
                <w:lang w:val="fr-FR"/>
              </w:rPr>
            </w:pPr>
            <w:r w:rsidRPr="00815913">
              <w:rPr>
                <w:sz w:val="15"/>
                <w:lang w:val="fr-FR"/>
              </w:rPr>
              <w:t>Communication hôte / accueil (55.2%)</w:t>
            </w:r>
            <w:r w:rsidRPr="00815913">
              <w:rPr>
                <w:sz w:val="15"/>
                <w:lang w:val="fr-FR"/>
              </w:rPr>
              <w:br/>
              <w:t>Confort / équipements (25.0%)</w:t>
            </w:r>
            <w:r w:rsidRPr="00815913">
              <w:rPr>
                <w:sz w:val="15"/>
                <w:lang w:val="fr-FR"/>
              </w:rPr>
              <w:br/>
              <w:t>Vue / paysage (22.2%)</w:t>
            </w:r>
          </w:p>
        </w:tc>
        <w:tc>
          <w:tcPr>
            <w:tcW w:w="1758" w:type="dxa"/>
          </w:tcPr>
          <w:p w14:paraId="1A2BB723" w14:textId="77777777" w:rsidR="00086467" w:rsidRPr="00815913" w:rsidRDefault="00000000">
            <w:pPr>
              <w:rPr>
                <w:lang w:val="fr-FR"/>
              </w:rPr>
            </w:pPr>
            <w:r w:rsidRPr="00815913">
              <w:rPr>
                <w:sz w:val="15"/>
                <w:lang w:val="fr-FR"/>
              </w:rPr>
              <w:t>Communication hôte / accueil (8.5%)</w:t>
            </w:r>
            <w:r w:rsidRPr="00815913">
              <w:rPr>
                <w:sz w:val="15"/>
                <w:lang w:val="fr-FR"/>
              </w:rPr>
              <w:br/>
              <w:t>Confort / équipements (5.2%)</w:t>
            </w:r>
          </w:p>
        </w:tc>
        <w:tc>
          <w:tcPr>
            <w:tcW w:w="1758" w:type="dxa"/>
          </w:tcPr>
          <w:p w14:paraId="1A1D88C4"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A1492E1"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56131DD8" w14:textId="77777777">
        <w:trPr>
          <w:jc w:val="center"/>
        </w:trPr>
        <w:tc>
          <w:tcPr>
            <w:tcW w:w="1758" w:type="dxa"/>
          </w:tcPr>
          <w:p w14:paraId="5F24F040" w14:textId="77777777" w:rsidR="00086467" w:rsidRDefault="00000000">
            <w:r>
              <w:rPr>
                <w:sz w:val="15"/>
              </w:rPr>
              <w:t>Echandens</w:t>
            </w:r>
          </w:p>
        </w:tc>
        <w:tc>
          <w:tcPr>
            <w:tcW w:w="1758" w:type="dxa"/>
          </w:tcPr>
          <w:p w14:paraId="2721A25E" w14:textId="77777777" w:rsidR="00086467" w:rsidRDefault="00000000">
            <w:r>
              <w:rPr>
                <w:sz w:val="15"/>
              </w:rPr>
              <w:t>248</w:t>
            </w:r>
          </w:p>
        </w:tc>
        <w:tc>
          <w:tcPr>
            <w:tcW w:w="1758" w:type="dxa"/>
          </w:tcPr>
          <w:p w14:paraId="505EB5D5" w14:textId="77777777" w:rsidR="00086467" w:rsidRDefault="00000000">
            <w:r>
              <w:rPr>
                <w:sz w:val="15"/>
              </w:rPr>
              <w:t>1</w:t>
            </w:r>
          </w:p>
        </w:tc>
        <w:tc>
          <w:tcPr>
            <w:tcW w:w="1758" w:type="dxa"/>
          </w:tcPr>
          <w:p w14:paraId="5C72835F" w14:textId="77777777" w:rsidR="00086467" w:rsidRDefault="00000000">
            <w:r>
              <w:rPr>
                <w:sz w:val="15"/>
              </w:rPr>
              <w:t>Moyenne</w:t>
            </w:r>
          </w:p>
        </w:tc>
        <w:tc>
          <w:tcPr>
            <w:tcW w:w="1758" w:type="dxa"/>
          </w:tcPr>
          <w:p w14:paraId="562B8EFF" w14:textId="77777777" w:rsidR="00086467" w:rsidRPr="00815913" w:rsidRDefault="00000000">
            <w:pPr>
              <w:rPr>
                <w:lang w:val="fr-FR"/>
              </w:rPr>
            </w:pPr>
            <w:r w:rsidRPr="00815913">
              <w:rPr>
                <w:sz w:val="15"/>
                <w:lang w:val="fr-FR"/>
              </w:rPr>
              <w:t>Confort / équipements (50.0%)</w:t>
            </w:r>
            <w:r w:rsidRPr="00815913">
              <w:rPr>
                <w:sz w:val="15"/>
                <w:lang w:val="fr-FR"/>
              </w:rPr>
              <w:br/>
              <w:t>Communication hôte / accueil (43.1%)</w:t>
            </w:r>
            <w:r w:rsidRPr="00815913">
              <w:rPr>
                <w:sz w:val="15"/>
                <w:lang w:val="fr-FR"/>
              </w:rPr>
              <w:br/>
              <w:t>Propreté (29.4%)</w:t>
            </w:r>
          </w:p>
        </w:tc>
        <w:tc>
          <w:tcPr>
            <w:tcW w:w="1758" w:type="dxa"/>
          </w:tcPr>
          <w:p w14:paraId="6019B2FD" w14:textId="77777777" w:rsidR="00086467" w:rsidRPr="00815913" w:rsidRDefault="00000000">
            <w:pPr>
              <w:rPr>
                <w:lang w:val="fr-FR"/>
              </w:rPr>
            </w:pPr>
            <w:r w:rsidRPr="00815913">
              <w:rPr>
                <w:sz w:val="15"/>
                <w:lang w:val="fr-FR"/>
              </w:rPr>
              <w:t>Confort / équipements (11.3%)</w:t>
            </w:r>
            <w:r w:rsidRPr="00815913">
              <w:rPr>
                <w:sz w:val="15"/>
                <w:lang w:val="fr-FR"/>
              </w:rPr>
              <w:br/>
              <w:t>Communication hôte / accueil (6.9%)</w:t>
            </w:r>
          </w:p>
        </w:tc>
        <w:tc>
          <w:tcPr>
            <w:tcW w:w="1758" w:type="dxa"/>
          </w:tcPr>
          <w:p w14:paraId="54F47265"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40D56867"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6AB96DF0" w14:textId="77777777">
        <w:trPr>
          <w:jc w:val="center"/>
        </w:trPr>
        <w:tc>
          <w:tcPr>
            <w:tcW w:w="1758" w:type="dxa"/>
          </w:tcPr>
          <w:p w14:paraId="366CCCEC" w14:textId="77777777" w:rsidR="00086467" w:rsidRDefault="00000000">
            <w:r>
              <w:rPr>
                <w:sz w:val="15"/>
              </w:rPr>
              <w:t>Faoug</w:t>
            </w:r>
          </w:p>
        </w:tc>
        <w:tc>
          <w:tcPr>
            <w:tcW w:w="1758" w:type="dxa"/>
          </w:tcPr>
          <w:p w14:paraId="06FE5154" w14:textId="77777777" w:rsidR="00086467" w:rsidRDefault="00000000">
            <w:r>
              <w:rPr>
                <w:sz w:val="15"/>
              </w:rPr>
              <w:t>245</w:t>
            </w:r>
          </w:p>
        </w:tc>
        <w:tc>
          <w:tcPr>
            <w:tcW w:w="1758" w:type="dxa"/>
          </w:tcPr>
          <w:p w14:paraId="6582C3F4" w14:textId="77777777" w:rsidR="00086467" w:rsidRDefault="00000000">
            <w:r>
              <w:rPr>
                <w:sz w:val="15"/>
              </w:rPr>
              <w:t>4</w:t>
            </w:r>
          </w:p>
        </w:tc>
        <w:tc>
          <w:tcPr>
            <w:tcW w:w="1758" w:type="dxa"/>
          </w:tcPr>
          <w:p w14:paraId="64A44992" w14:textId="77777777" w:rsidR="00086467" w:rsidRDefault="00000000">
            <w:r>
              <w:rPr>
                <w:sz w:val="15"/>
              </w:rPr>
              <w:t>Moyenne</w:t>
            </w:r>
          </w:p>
        </w:tc>
        <w:tc>
          <w:tcPr>
            <w:tcW w:w="1758" w:type="dxa"/>
          </w:tcPr>
          <w:p w14:paraId="669D71A3" w14:textId="77777777" w:rsidR="00086467" w:rsidRPr="00815913" w:rsidRDefault="00000000">
            <w:pPr>
              <w:rPr>
                <w:lang w:val="fr-FR"/>
              </w:rPr>
            </w:pPr>
            <w:r w:rsidRPr="00815913">
              <w:rPr>
                <w:sz w:val="15"/>
                <w:lang w:val="fr-FR"/>
              </w:rPr>
              <w:t>Confort / équipements (27.3%)</w:t>
            </w:r>
            <w:r w:rsidRPr="00815913">
              <w:rPr>
                <w:sz w:val="15"/>
                <w:lang w:val="fr-FR"/>
              </w:rPr>
              <w:br/>
              <w:t>Communication hôte / accueil (26.9%)</w:t>
            </w:r>
            <w:r w:rsidRPr="00815913">
              <w:rPr>
                <w:sz w:val="15"/>
                <w:lang w:val="fr-FR"/>
              </w:rPr>
              <w:br/>
              <w:t>Vue / paysage (14.3%)</w:t>
            </w:r>
          </w:p>
        </w:tc>
        <w:tc>
          <w:tcPr>
            <w:tcW w:w="1758" w:type="dxa"/>
          </w:tcPr>
          <w:p w14:paraId="411D70E7" w14:textId="77777777" w:rsidR="00086467" w:rsidRPr="00815913" w:rsidRDefault="00000000">
            <w:pPr>
              <w:rPr>
                <w:lang w:val="fr-FR"/>
              </w:rPr>
            </w:pPr>
            <w:r w:rsidRPr="00815913">
              <w:rPr>
                <w:sz w:val="15"/>
                <w:lang w:val="fr-FR"/>
              </w:rPr>
              <w:t>Communication hôte / accueil (7.3%)</w:t>
            </w:r>
            <w:r w:rsidRPr="00815913">
              <w:rPr>
                <w:sz w:val="15"/>
                <w:lang w:val="fr-FR"/>
              </w:rPr>
              <w:br/>
              <w:t>Confort / équipements (6.5%)</w:t>
            </w:r>
          </w:p>
        </w:tc>
        <w:tc>
          <w:tcPr>
            <w:tcW w:w="1758" w:type="dxa"/>
          </w:tcPr>
          <w:p w14:paraId="21811CF8"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714121C5" w14:textId="77777777" w:rsidR="00086467" w:rsidRDefault="00000000">
            <w:r w:rsidRPr="00815913">
              <w:rPr>
                <w:sz w:val="15"/>
                <w:lang w:val="fr-FR"/>
              </w:rPr>
              <w:t xml:space="preserve">Investir dans le confort visible: literie, équipements, cuisine, espace et décoration. </w:t>
            </w:r>
            <w:r>
              <w:rPr>
                <w:sz w:val="15"/>
              </w:rPr>
              <w:t>Point à surveiller: communication hôte / accueil.</w:t>
            </w:r>
          </w:p>
        </w:tc>
      </w:tr>
      <w:tr w:rsidR="00086467" w14:paraId="43EC1168" w14:textId="77777777">
        <w:trPr>
          <w:jc w:val="center"/>
        </w:trPr>
        <w:tc>
          <w:tcPr>
            <w:tcW w:w="1758" w:type="dxa"/>
          </w:tcPr>
          <w:p w14:paraId="66BB7544" w14:textId="77777777" w:rsidR="00086467" w:rsidRDefault="00000000">
            <w:r>
              <w:rPr>
                <w:sz w:val="15"/>
              </w:rPr>
              <w:t>Assens</w:t>
            </w:r>
          </w:p>
        </w:tc>
        <w:tc>
          <w:tcPr>
            <w:tcW w:w="1758" w:type="dxa"/>
          </w:tcPr>
          <w:p w14:paraId="408E8CD1" w14:textId="77777777" w:rsidR="00086467" w:rsidRDefault="00000000">
            <w:r>
              <w:rPr>
                <w:sz w:val="15"/>
              </w:rPr>
              <w:t>223</w:t>
            </w:r>
          </w:p>
        </w:tc>
        <w:tc>
          <w:tcPr>
            <w:tcW w:w="1758" w:type="dxa"/>
          </w:tcPr>
          <w:p w14:paraId="37BD02F8" w14:textId="77777777" w:rsidR="00086467" w:rsidRDefault="00000000">
            <w:r>
              <w:rPr>
                <w:sz w:val="15"/>
              </w:rPr>
              <w:t>3</w:t>
            </w:r>
          </w:p>
        </w:tc>
        <w:tc>
          <w:tcPr>
            <w:tcW w:w="1758" w:type="dxa"/>
          </w:tcPr>
          <w:p w14:paraId="6927C426" w14:textId="77777777" w:rsidR="00086467" w:rsidRDefault="00000000">
            <w:r>
              <w:rPr>
                <w:sz w:val="15"/>
              </w:rPr>
              <w:t>Moyenne</w:t>
            </w:r>
          </w:p>
        </w:tc>
        <w:tc>
          <w:tcPr>
            <w:tcW w:w="1758" w:type="dxa"/>
          </w:tcPr>
          <w:p w14:paraId="5E677573" w14:textId="77777777" w:rsidR="00086467" w:rsidRPr="00815913" w:rsidRDefault="00000000">
            <w:pPr>
              <w:rPr>
                <w:lang w:val="fr-FR"/>
              </w:rPr>
            </w:pPr>
            <w:r w:rsidRPr="00815913">
              <w:rPr>
                <w:sz w:val="15"/>
                <w:lang w:val="fr-FR"/>
              </w:rPr>
              <w:t>Communication hôte / accueil (57.8%)</w:t>
            </w:r>
            <w:r w:rsidRPr="00815913">
              <w:rPr>
                <w:sz w:val="15"/>
                <w:lang w:val="fr-FR"/>
              </w:rPr>
              <w:br/>
              <w:t>Vue / paysage (28.7%)</w:t>
            </w:r>
            <w:r w:rsidRPr="00815913">
              <w:rPr>
                <w:sz w:val="15"/>
                <w:lang w:val="fr-FR"/>
              </w:rPr>
              <w:br/>
              <w:t>Confort / équipements (23.8%)</w:t>
            </w:r>
          </w:p>
        </w:tc>
        <w:tc>
          <w:tcPr>
            <w:tcW w:w="1758" w:type="dxa"/>
          </w:tcPr>
          <w:p w14:paraId="4211AA19" w14:textId="77777777" w:rsidR="00086467" w:rsidRPr="00815913" w:rsidRDefault="00000000">
            <w:pPr>
              <w:rPr>
                <w:lang w:val="fr-FR"/>
              </w:rPr>
            </w:pPr>
            <w:r w:rsidRPr="00815913">
              <w:rPr>
                <w:sz w:val="15"/>
                <w:lang w:val="fr-FR"/>
              </w:rPr>
              <w:t>Communication hôte / accueil (11.7%)</w:t>
            </w:r>
            <w:r w:rsidRPr="00815913">
              <w:rPr>
                <w:sz w:val="15"/>
                <w:lang w:val="fr-FR"/>
              </w:rPr>
              <w:br/>
              <w:t>Confort / équipements (9.4%)</w:t>
            </w:r>
          </w:p>
        </w:tc>
        <w:tc>
          <w:tcPr>
            <w:tcW w:w="1758" w:type="dxa"/>
          </w:tcPr>
          <w:p w14:paraId="3AB75B72"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273C0081"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6B5F1D6A" w14:textId="77777777">
        <w:trPr>
          <w:jc w:val="center"/>
        </w:trPr>
        <w:tc>
          <w:tcPr>
            <w:tcW w:w="1758" w:type="dxa"/>
          </w:tcPr>
          <w:p w14:paraId="526493A1" w14:textId="77777777" w:rsidR="00086467" w:rsidRDefault="00000000">
            <w:r>
              <w:rPr>
                <w:sz w:val="15"/>
              </w:rPr>
              <w:t>Bullet</w:t>
            </w:r>
          </w:p>
        </w:tc>
        <w:tc>
          <w:tcPr>
            <w:tcW w:w="1758" w:type="dxa"/>
          </w:tcPr>
          <w:p w14:paraId="778060F3" w14:textId="77777777" w:rsidR="00086467" w:rsidRDefault="00000000">
            <w:r>
              <w:rPr>
                <w:sz w:val="15"/>
              </w:rPr>
              <w:t>220</w:t>
            </w:r>
          </w:p>
        </w:tc>
        <w:tc>
          <w:tcPr>
            <w:tcW w:w="1758" w:type="dxa"/>
          </w:tcPr>
          <w:p w14:paraId="131445D6" w14:textId="77777777" w:rsidR="00086467" w:rsidRDefault="00000000">
            <w:r>
              <w:rPr>
                <w:sz w:val="15"/>
              </w:rPr>
              <w:t>6</w:t>
            </w:r>
          </w:p>
        </w:tc>
        <w:tc>
          <w:tcPr>
            <w:tcW w:w="1758" w:type="dxa"/>
          </w:tcPr>
          <w:p w14:paraId="0BC7EA74" w14:textId="77777777" w:rsidR="00086467" w:rsidRDefault="00000000">
            <w:r>
              <w:rPr>
                <w:sz w:val="15"/>
              </w:rPr>
              <w:t>Moyenne</w:t>
            </w:r>
          </w:p>
        </w:tc>
        <w:tc>
          <w:tcPr>
            <w:tcW w:w="1758" w:type="dxa"/>
          </w:tcPr>
          <w:p w14:paraId="58EEC552" w14:textId="77777777" w:rsidR="00086467" w:rsidRPr="00815913" w:rsidRDefault="00000000">
            <w:pPr>
              <w:rPr>
                <w:lang w:val="fr-FR"/>
              </w:rPr>
            </w:pPr>
            <w:r w:rsidRPr="00815913">
              <w:rPr>
                <w:sz w:val="15"/>
                <w:lang w:val="fr-FR"/>
              </w:rPr>
              <w:t>Confort / équipements (59.5%)</w:t>
            </w:r>
            <w:r w:rsidRPr="00815913">
              <w:rPr>
                <w:sz w:val="15"/>
                <w:lang w:val="fr-FR"/>
              </w:rPr>
              <w:br/>
              <w:t>Communication hôte / accueil (46.8%)</w:t>
            </w:r>
            <w:r w:rsidRPr="00815913">
              <w:rPr>
                <w:sz w:val="15"/>
                <w:lang w:val="fr-FR"/>
              </w:rPr>
              <w:br/>
              <w:t>Vue / paysage (39.1%)</w:t>
            </w:r>
          </w:p>
        </w:tc>
        <w:tc>
          <w:tcPr>
            <w:tcW w:w="1758" w:type="dxa"/>
          </w:tcPr>
          <w:p w14:paraId="5B14C171" w14:textId="77777777" w:rsidR="00086467" w:rsidRPr="00815913" w:rsidRDefault="00000000">
            <w:pPr>
              <w:rPr>
                <w:lang w:val="fr-FR"/>
              </w:rPr>
            </w:pPr>
            <w:r w:rsidRPr="00815913">
              <w:rPr>
                <w:sz w:val="15"/>
                <w:lang w:val="fr-FR"/>
              </w:rPr>
              <w:t>Confort / équipements (11.4%)</w:t>
            </w:r>
            <w:r w:rsidRPr="00815913">
              <w:rPr>
                <w:sz w:val="15"/>
                <w:lang w:val="fr-FR"/>
              </w:rPr>
              <w:br/>
              <w:t>Communication hôte / accueil (10.9%)</w:t>
            </w:r>
          </w:p>
        </w:tc>
        <w:tc>
          <w:tcPr>
            <w:tcW w:w="1758" w:type="dxa"/>
          </w:tcPr>
          <w:p w14:paraId="464DE00C"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3498F797"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7A184C51" w14:textId="77777777">
        <w:trPr>
          <w:jc w:val="center"/>
        </w:trPr>
        <w:tc>
          <w:tcPr>
            <w:tcW w:w="1758" w:type="dxa"/>
          </w:tcPr>
          <w:p w14:paraId="3AF8693D" w14:textId="77777777" w:rsidR="00086467" w:rsidRDefault="00000000">
            <w:r>
              <w:rPr>
                <w:sz w:val="15"/>
              </w:rPr>
              <w:t>Corsier-sur-Vevey</w:t>
            </w:r>
          </w:p>
        </w:tc>
        <w:tc>
          <w:tcPr>
            <w:tcW w:w="1758" w:type="dxa"/>
          </w:tcPr>
          <w:p w14:paraId="66EA1B34" w14:textId="77777777" w:rsidR="00086467" w:rsidRDefault="00000000">
            <w:r>
              <w:rPr>
                <w:sz w:val="15"/>
              </w:rPr>
              <w:t>216</w:t>
            </w:r>
          </w:p>
        </w:tc>
        <w:tc>
          <w:tcPr>
            <w:tcW w:w="1758" w:type="dxa"/>
          </w:tcPr>
          <w:p w14:paraId="3E22961F" w14:textId="77777777" w:rsidR="00086467" w:rsidRDefault="00000000">
            <w:r>
              <w:rPr>
                <w:sz w:val="15"/>
              </w:rPr>
              <w:t>5</w:t>
            </w:r>
          </w:p>
        </w:tc>
        <w:tc>
          <w:tcPr>
            <w:tcW w:w="1758" w:type="dxa"/>
          </w:tcPr>
          <w:p w14:paraId="4FE6033F" w14:textId="77777777" w:rsidR="00086467" w:rsidRDefault="00000000">
            <w:r>
              <w:rPr>
                <w:sz w:val="15"/>
              </w:rPr>
              <w:t>Moyenne</w:t>
            </w:r>
          </w:p>
        </w:tc>
        <w:tc>
          <w:tcPr>
            <w:tcW w:w="1758" w:type="dxa"/>
          </w:tcPr>
          <w:p w14:paraId="08386353" w14:textId="77777777" w:rsidR="00086467" w:rsidRPr="00815913" w:rsidRDefault="00000000">
            <w:pPr>
              <w:rPr>
                <w:lang w:val="fr-FR"/>
              </w:rPr>
            </w:pPr>
            <w:r w:rsidRPr="00815913">
              <w:rPr>
                <w:sz w:val="15"/>
                <w:lang w:val="fr-FR"/>
              </w:rPr>
              <w:t>Communication hôte / accueil (60.2%)</w:t>
            </w:r>
            <w:r w:rsidRPr="00815913">
              <w:rPr>
                <w:sz w:val="15"/>
                <w:lang w:val="fr-FR"/>
              </w:rPr>
              <w:br/>
              <w:t>Confort / équipements (56.5%)</w:t>
            </w:r>
            <w:r w:rsidRPr="00815913">
              <w:rPr>
                <w:sz w:val="15"/>
                <w:lang w:val="fr-FR"/>
              </w:rPr>
              <w:br/>
              <w:t>Vue / paysage (41.7%)</w:t>
            </w:r>
          </w:p>
        </w:tc>
        <w:tc>
          <w:tcPr>
            <w:tcW w:w="1758" w:type="dxa"/>
          </w:tcPr>
          <w:p w14:paraId="76472DBB" w14:textId="77777777" w:rsidR="00086467" w:rsidRPr="00815913" w:rsidRDefault="00000000">
            <w:pPr>
              <w:rPr>
                <w:lang w:val="fr-FR"/>
              </w:rPr>
            </w:pPr>
            <w:r w:rsidRPr="00815913">
              <w:rPr>
                <w:sz w:val="15"/>
                <w:lang w:val="fr-FR"/>
              </w:rPr>
              <w:t>Confort / équipements (14.4%)</w:t>
            </w:r>
            <w:r w:rsidRPr="00815913">
              <w:rPr>
                <w:sz w:val="15"/>
                <w:lang w:val="fr-FR"/>
              </w:rPr>
              <w:br/>
              <w:t>Communication hôte / accueil (13.4%)</w:t>
            </w:r>
          </w:p>
        </w:tc>
        <w:tc>
          <w:tcPr>
            <w:tcW w:w="1758" w:type="dxa"/>
          </w:tcPr>
          <w:p w14:paraId="23B2632F"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D93CC7B"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3433509D" w14:textId="77777777">
        <w:trPr>
          <w:jc w:val="center"/>
        </w:trPr>
        <w:tc>
          <w:tcPr>
            <w:tcW w:w="1758" w:type="dxa"/>
          </w:tcPr>
          <w:p w14:paraId="1134C421" w14:textId="77777777" w:rsidR="00086467" w:rsidRDefault="00000000">
            <w:r>
              <w:rPr>
                <w:sz w:val="15"/>
              </w:rPr>
              <w:t>Valbroye</w:t>
            </w:r>
          </w:p>
        </w:tc>
        <w:tc>
          <w:tcPr>
            <w:tcW w:w="1758" w:type="dxa"/>
          </w:tcPr>
          <w:p w14:paraId="3054CD7A" w14:textId="77777777" w:rsidR="00086467" w:rsidRDefault="00000000">
            <w:r>
              <w:rPr>
                <w:sz w:val="15"/>
              </w:rPr>
              <w:t>205</w:t>
            </w:r>
          </w:p>
        </w:tc>
        <w:tc>
          <w:tcPr>
            <w:tcW w:w="1758" w:type="dxa"/>
          </w:tcPr>
          <w:p w14:paraId="405B9098" w14:textId="77777777" w:rsidR="00086467" w:rsidRDefault="00000000">
            <w:r>
              <w:rPr>
                <w:sz w:val="15"/>
              </w:rPr>
              <w:t>2</w:t>
            </w:r>
          </w:p>
        </w:tc>
        <w:tc>
          <w:tcPr>
            <w:tcW w:w="1758" w:type="dxa"/>
          </w:tcPr>
          <w:p w14:paraId="13C6F7CE" w14:textId="77777777" w:rsidR="00086467" w:rsidRDefault="00000000">
            <w:r>
              <w:rPr>
                <w:sz w:val="15"/>
              </w:rPr>
              <w:t>Moyenne</w:t>
            </w:r>
          </w:p>
        </w:tc>
        <w:tc>
          <w:tcPr>
            <w:tcW w:w="1758" w:type="dxa"/>
          </w:tcPr>
          <w:p w14:paraId="26F21ED0" w14:textId="77777777" w:rsidR="00086467" w:rsidRPr="00815913" w:rsidRDefault="00000000">
            <w:pPr>
              <w:rPr>
                <w:lang w:val="fr-FR"/>
              </w:rPr>
            </w:pPr>
            <w:r w:rsidRPr="00815913">
              <w:rPr>
                <w:sz w:val="15"/>
                <w:lang w:val="fr-FR"/>
              </w:rPr>
              <w:t>Communication hôte / accueil (38.5%)</w:t>
            </w:r>
            <w:r w:rsidRPr="00815913">
              <w:rPr>
                <w:sz w:val="15"/>
                <w:lang w:val="fr-FR"/>
              </w:rPr>
              <w:br/>
              <w:t>Confort / équipements (32.2%)</w:t>
            </w:r>
            <w:r w:rsidRPr="00815913">
              <w:rPr>
                <w:sz w:val="15"/>
                <w:lang w:val="fr-FR"/>
              </w:rPr>
              <w:br/>
              <w:t>Calme / bruit (18.0%)</w:t>
            </w:r>
          </w:p>
        </w:tc>
        <w:tc>
          <w:tcPr>
            <w:tcW w:w="1758" w:type="dxa"/>
          </w:tcPr>
          <w:p w14:paraId="3194DB25" w14:textId="77777777" w:rsidR="00086467" w:rsidRPr="00815913" w:rsidRDefault="00000000">
            <w:pPr>
              <w:rPr>
                <w:lang w:val="fr-FR"/>
              </w:rPr>
            </w:pPr>
            <w:r w:rsidRPr="00815913">
              <w:rPr>
                <w:sz w:val="15"/>
                <w:lang w:val="fr-FR"/>
              </w:rPr>
              <w:t>Confort / équipements (6.3%)</w:t>
            </w:r>
            <w:r w:rsidRPr="00815913">
              <w:rPr>
                <w:sz w:val="15"/>
                <w:lang w:val="fr-FR"/>
              </w:rPr>
              <w:br/>
              <w:t>Communication hôte / accueil (6.3%)</w:t>
            </w:r>
          </w:p>
        </w:tc>
        <w:tc>
          <w:tcPr>
            <w:tcW w:w="1758" w:type="dxa"/>
          </w:tcPr>
          <w:p w14:paraId="36A7DC28"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0B5A978"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54F2881F" w14:textId="77777777">
        <w:trPr>
          <w:jc w:val="center"/>
        </w:trPr>
        <w:tc>
          <w:tcPr>
            <w:tcW w:w="1758" w:type="dxa"/>
          </w:tcPr>
          <w:p w14:paraId="2FA85FB8" w14:textId="77777777" w:rsidR="00086467" w:rsidRDefault="00000000">
            <w:r>
              <w:rPr>
                <w:sz w:val="15"/>
              </w:rPr>
              <w:t>Saint-Prex</w:t>
            </w:r>
          </w:p>
        </w:tc>
        <w:tc>
          <w:tcPr>
            <w:tcW w:w="1758" w:type="dxa"/>
          </w:tcPr>
          <w:p w14:paraId="696CD0A9" w14:textId="77777777" w:rsidR="00086467" w:rsidRDefault="00000000">
            <w:r>
              <w:rPr>
                <w:sz w:val="15"/>
              </w:rPr>
              <w:t>202</w:t>
            </w:r>
          </w:p>
        </w:tc>
        <w:tc>
          <w:tcPr>
            <w:tcW w:w="1758" w:type="dxa"/>
          </w:tcPr>
          <w:p w14:paraId="0E8DD3CA" w14:textId="77777777" w:rsidR="00086467" w:rsidRDefault="00000000">
            <w:r>
              <w:rPr>
                <w:sz w:val="15"/>
              </w:rPr>
              <w:t>10</w:t>
            </w:r>
          </w:p>
        </w:tc>
        <w:tc>
          <w:tcPr>
            <w:tcW w:w="1758" w:type="dxa"/>
          </w:tcPr>
          <w:p w14:paraId="7202B18A" w14:textId="77777777" w:rsidR="00086467" w:rsidRDefault="00000000">
            <w:r>
              <w:rPr>
                <w:sz w:val="15"/>
              </w:rPr>
              <w:t>Moyenne</w:t>
            </w:r>
          </w:p>
        </w:tc>
        <w:tc>
          <w:tcPr>
            <w:tcW w:w="1758" w:type="dxa"/>
          </w:tcPr>
          <w:p w14:paraId="03F71AF5" w14:textId="77777777" w:rsidR="00086467" w:rsidRPr="00815913" w:rsidRDefault="00000000">
            <w:pPr>
              <w:rPr>
                <w:lang w:val="fr-FR"/>
              </w:rPr>
            </w:pPr>
            <w:r w:rsidRPr="00815913">
              <w:rPr>
                <w:sz w:val="15"/>
                <w:lang w:val="fr-FR"/>
              </w:rPr>
              <w:t>Confort / équipements (62.4%)</w:t>
            </w:r>
            <w:r w:rsidRPr="00815913">
              <w:rPr>
                <w:sz w:val="15"/>
                <w:lang w:val="fr-FR"/>
              </w:rPr>
              <w:br/>
              <w:t>Vue / paysage (55.9%)</w:t>
            </w:r>
            <w:r w:rsidRPr="00815913">
              <w:rPr>
                <w:sz w:val="15"/>
                <w:lang w:val="fr-FR"/>
              </w:rPr>
              <w:br/>
              <w:t>Communication hôte / accueil (49.5%)</w:t>
            </w:r>
          </w:p>
        </w:tc>
        <w:tc>
          <w:tcPr>
            <w:tcW w:w="1758" w:type="dxa"/>
          </w:tcPr>
          <w:p w14:paraId="39D1EA91" w14:textId="77777777" w:rsidR="00086467" w:rsidRPr="00815913" w:rsidRDefault="00000000">
            <w:pPr>
              <w:rPr>
                <w:lang w:val="fr-FR"/>
              </w:rPr>
            </w:pPr>
            <w:r w:rsidRPr="00815913">
              <w:rPr>
                <w:sz w:val="15"/>
                <w:lang w:val="fr-FR"/>
              </w:rPr>
              <w:t>Confort / équipements (18.3%)</w:t>
            </w:r>
            <w:r w:rsidRPr="00815913">
              <w:rPr>
                <w:sz w:val="15"/>
                <w:lang w:val="fr-FR"/>
              </w:rPr>
              <w:br/>
              <w:t>Communication hôte / accueil (14.9%)</w:t>
            </w:r>
          </w:p>
        </w:tc>
        <w:tc>
          <w:tcPr>
            <w:tcW w:w="1758" w:type="dxa"/>
          </w:tcPr>
          <w:p w14:paraId="4520940B"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DDC3BE5"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2CED08BD" w14:textId="77777777">
        <w:trPr>
          <w:jc w:val="center"/>
        </w:trPr>
        <w:tc>
          <w:tcPr>
            <w:tcW w:w="1758" w:type="dxa"/>
          </w:tcPr>
          <w:p w14:paraId="775CF57C" w14:textId="77777777" w:rsidR="00086467" w:rsidRDefault="00000000">
            <w:r>
              <w:rPr>
                <w:sz w:val="15"/>
              </w:rPr>
              <w:t>Concise</w:t>
            </w:r>
          </w:p>
        </w:tc>
        <w:tc>
          <w:tcPr>
            <w:tcW w:w="1758" w:type="dxa"/>
          </w:tcPr>
          <w:p w14:paraId="44428949" w14:textId="77777777" w:rsidR="00086467" w:rsidRDefault="00000000">
            <w:r>
              <w:rPr>
                <w:sz w:val="15"/>
              </w:rPr>
              <w:t>200</w:t>
            </w:r>
          </w:p>
        </w:tc>
        <w:tc>
          <w:tcPr>
            <w:tcW w:w="1758" w:type="dxa"/>
          </w:tcPr>
          <w:p w14:paraId="47999D72" w14:textId="77777777" w:rsidR="00086467" w:rsidRDefault="00000000">
            <w:r>
              <w:rPr>
                <w:sz w:val="15"/>
              </w:rPr>
              <w:t>1</w:t>
            </w:r>
          </w:p>
        </w:tc>
        <w:tc>
          <w:tcPr>
            <w:tcW w:w="1758" w:type="dxa"/>
          </w:tcPr>
          <w:p w14:paraId="6B39F5C7" w14:textId="77777777" w:rsidR="00086467" w:rsidRDefault="00000000">
            <w:r>
              <w:rPr>
                <w:sz w:val="15"/>
              </w:rPr>
              <w:t>Moyenne</w:t>
            </w:r>
          </w:p>
        </w:tc>
        <w:tc>
          <w:tcPr>
            <w:tcW w:w="1758" w:type="dxa"/>
          </w:tcPr>
          <w:p w14:paraId="190BCE98" w14:textId="77777777" w:rsidR="00086467" w:rsidRPr="00815913" w:rsidRDefault="00000000">
            <w:pPr>
              <w:rPr>
                <w:lang w:val="fr-FR"/>
              </w:rPr>
            </w:pPr>
            <w:r w:rsidRPr="00815913">
              <w:rPr>
                <w:sz w:val="15"/>
                <w:lang w:val="fr-FR"/>
              </w:rPr>
              <w:t>Communication hôte / accueil (40.5%)</w:t>
            </w:r>
            <w:r w:rsidRPr="00815913">
              <w:rPr>
                <w:sz w:val="15"/>
                <w:lang w:val="fr-FR"/>
              </w:rPr>
              <w:br/>
              <w:t>Vue / paysage (37.5%)</w:t>
            </w:r>
            <w:r w:rsidRPr="00815913">
              <w:rPr>
                <w:sz w:val="15"/>
                <w:lang w:val="fr-FR"/>
              </w:rPr>
              <w:br/>
            </w:r>
            <w:r w:rsidRPr="00815913">
              <w:rPr>
                <w:sz w:val="15"/>
                <w:lang w:val="fr-FR"/>
              </w:rPr>
              <w:lastRenderedPageBreak/>
              <w:t>Confort / équipements (15.5%)</w:t>
            </w:r>
          </w:p>
        </w:tc>
        <w:tc>
          <w:tcPr>
            <w:tcW w:w="1758" w:type="dxa"/>
          </w:tcPr>
          <w:p w14:paraId="7501660C" w14:textId="77777777" w:rsidR="00086467" w:rsidRPr="00815913" w:rsidRDefault="00000000">
            <w:pPr>
              <w:rPr>
                <w:lang w:val="fr-FR"/>
              </w:rPr>
            </w:pPr>
            <w:r w:rsidRPr="00815913">
              <w:rPr>
                <w:sz w:val="15"/>
                <w:lang w:val="fr-FR"/>
              </w:rPr>
              <w:lastRenderedPageBreak/>
              <w:t>Communication hôte / accueil (5.5%)</w:t>
            </w:r>
            <w:r w:rsidRPr="00815913">
              <w:rPr>
                <w:sz w:val="15"/>
                <w:lang w:val="fr-FR"/>
              </w:rPr>
              <w:br/>
              <w:t>Vue / paysage (5.0%)</w:t>
            </w:r>
          </w:p>
        </w:tc>
        <w:tc>
          <w:tcPr>
            <w:tcW w:w="1758" w:type="dxa"/>
          </w:tcPr>
          <w:p w14:paraId="51B4C97A" w14:textId="77777777" w:rsidR="00086467" w:rsidRPr="00815913" w:rsidRDefault="00000000">
            <w:pPr>
              <w:rPr>
                <w:lang w:val="fr-FR"/>
              </w:rPr>
            </w:pPr>
            <w:r w:rsidRPr="00815913">
              <w:rPr>
                <w:sz w:val="15"/>
                <w:lang w:val="fr-FR"/>
              </w:rPr>
              <w:t>Marché où l’accueil et la relation hôte-</w:t>
            </w:r>
            <w:r w:rsidRPr="00815913">
              <w:rPr>
                <w:sz w:val="15"/>
                <w:lang w:val="fr-FR"/>
              </w:rPr>
              <w:lastRenderedPageBreak/>
              <w:t>voyageur ressortent fortement.</w:t>
            </w:r>
          </w:p>
        </w:tc>
        <w:tc>
          <w:tcPr>
            <w:tcW w:w="1758" w:type="dxa"/>
          </w:tcPr>
          <w:p w14:paraId="1FA2358C" w14:textId="77777777" w:rsidR="00086467" w:rsidRDefault="00000000">
            <w:r w:rsidRPr="00815913">
              <w:rPr>
                <w:sz w:val="15"/>
                <w:lang w:val="fr-FR"/>
              </w:rPr>
              <w:lastRenderedPageBreak/>
              <w:t xml:space="preserve">Soigner la réactivité, les instructions, l’accueil et la </w:t>
            </w:r>
            <w:r w:rsidRPr="00815913">
              <w:rPr>
                <w:sz w:val="15"/>
                <w:lang w:val="fr-FR"/>
              </w:rPr>
              <w:lastRenderedPageBreak/>
              <w:t xml:space="preserve">communication avant/après séjour. </w:t>
            </w:r>
            <w:r>
              <w:rPr>
                <w:sz w:val="15"/>
              </w:rPr>
              <w:t>Point à surveiller: communication hôte / accueil.</w:t>
            </w:r>
          </w:p>
        </w:tc>
      </w:tr>
      <w:tr w:rsidR="00086467" w14:paraId="2E21E3E6" w14:textId="77777777">
        <w:trPr>
          <w:jc w:val="center"/>
        </w:trPr>
        <w:tc>
          <w:tcPr>
            <w:tcW w:w="1758" w:type="dxa"/>
          </w:tcPr>
          <w:p w14:paraId="1C74FC13" w14:textId="77777777" w:rsidR="00086467" w:rsidRDefault="00000000">
            <w:r>
              <w:rPr>
                <w:sz w:val="15"/>
              </w:rPr>
              <w:lastRenderedPageBreak/>
              <w:t>Fontaines-sur-Grandson</w:t>
            </w:r>
          </w:p>
        </w:tc>
        <w:tc>
          <w:tcPr>
            <w:tcW w:w="1758" w:type="dxa"/>
          </w:tcPr>
          <w:p w14:paraId="4EF72E55" w14:textId="77777777" w:rsidR="00086467" w:rsidRDefault="00000000">
            <w:r>
              <w:rPr>
                <w:sz w:val="15"/>
              </w:rPr>
              <w:t>183</w:t>
            </w:r>
          </w:p>
        </w:tc>
        <w:tc>
          <w:tcPr>
            <w:tcW w:w="1758" w:type="dxa"/>
          </w:tcPr>
          <w:p w14:paraId="7BB94D04" w14:textId="77777777" w:rsidR="00086467" w:rsidRDefault="00000000">
            <w:r>
              <w:rPr>
                <w:sz w:val="15"/>
              </w:rPr>
              <w:t>2</w:t>
            </w:r>
          </w:p>
        </w:tc>
        <w:tc>
          <w:tcPr>
            <w:tcW w:w="1758" w:type="dxa"/>
          </w:tcPr>
          <w:p w14:paraId="0ECC8000" w14:textId="77777777" w:rsidR="00086467" w:rsidRDefault="00000000">
            <w:r>
              <w:rPr>
                <w:sz w:val="15"/>
              </w:rPr>
              <w:t>Moyenne</w:t>
            </w:r>
          </w:p>
        </w:tc>
        <w:tc>
          <w:tcPr>
            <w:tcW w:w="1758" w:type="dxa"/>
          </w:tcPr>
          <w:p w14:paraId="6D9A7BBE" w14:textId="77777777" w:rsidR="00086467" w:rsidRPr="00815913" w:rsidRDefault="00000000">
            <w:pPr>
              <w:rPr>
                <w:lang w:val="fr-FR"/>
              </w:rPr>
            </w:pPr>
            <w:r w:rsidRPr="00815913">
              <w:rPr>
                <w:sz w:val="15"/>
                <w:lang w:val="fr-FR"/>
              </w:rPr>
              <w:t>Communication hôte / accueil (65.6%)</w:t>
            </w:r>
            <w:r w:rsidRPr="00815913">
              <w:rPr>
                <w:sz w:val="15"/>
                <w:lang w:val="fr-FR"/>
              </w:rPr>
              <w:br/>
              <w:t>Confort / équipements (31.1%)</w:t>
            </w:r>
            <w:r w:rsidRPr="00815913">
              <w:rPr>
                <w:sz w:val="15"/>
                <w:lang w:val="fr-FR"/>
              </w:rPr>
              <w:br/>
              <w:t>Vue / paysage (19.7%)</w:t>
            </w:r>
          </w:p>
        </w:tc>
        <w:tc>
          <w:tcPr>
            <w:tcW w:w="1758" w:type="dxa"/>
          </w:tcPr>
          <w:p w14:paraId="5A8A2A2C" w14:textId="77777777" w:rsidR="00086467" w:rsidRPr="00815913" w:rsidRDefault="00000000">
            <w:pPr>
              <w:rPr>
                <w:lang w:val="fr-FR"/>
              </w:rPr>
            </w:pPr>
            <w:r w:rsidRPr="00815913">
              <w:rPr>
                <w:sz w:val="15"/>
                <w:lang w:val="fr-FR"/>
              </w:rPr>
              <w:t>Communication hôte / accueil (10.9%)</w:t>
            </w:r>
            <w:r w:rsidRPr="00815913">
              <w:rPr>
                <w:sz w:val="15"/>
                <w:lang w:val="fr-FR"/>
              </w:rPr>
              <w:br/>
              <w:t>Confort / équipements (5.5%)</w:t>
            </w:r>
          </w:p>
        </w:tc>
        <w:tc>
          <w:tcPr>
            <w:tcW w:w="1758" w:type="dxa"/>
          </w:tcPr>
          <w:p w14:paraId="0180C775"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4709571"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341099A" w14:textId="77777777">
        <w:trPr>
          <w:jc w:val="center"/>
        </w:trPr>
        <w:tc>
          <w:tcPr>
            <w:tcW w:w="1758" w:type="dxa"/>
          </w:tcPr>
          <w:p w14:paraId="6530B74F" w14:textId="77777777" w:rsidR="00086467" w:rsidRDefault="00000000">
            <w:r>
              <w:rPr>
                <w:sz w:val="15"/>
              </w:rPr>
              <w:t>Duillier</w:t>
            </w:r>
          </w:p>
        </w:tc>
        <w:tc>
          <w:tcPr>
            <w:tcW w:w="1758" w:type="dxa"/>
          </w:tcPr>
          <w:p w14:paraId="18F539DA" w14:textId="77777777" w:rsidR="00086467" w:rsidRDefault="00000000">
            <w:r>
              <w:rPr>
                <w:sz w:val="15"/>
              </w:rPr>
              <w:t>172</w:t>
            </w:r>
          </w:p>
        </w:tc>
        <w:tc>
          <w:tcPr>
            <w:tcW w:w="1758" w:type="dxa"/>
          </w:tcPr>
          <w:p w14:paraId="12B9261B" w14:textId="77777777" w:rsidR="00086467" w:rsidRDefault="00000000">
            <w:r>
              <w:rPr>
                <w:sz w:val="15"/>
              </w:rPr>
              <w:t>3</w:t>
            </w:r>
          </w:p>
        </w:tc>
        <w:tc>
          <w:tcPr>
            <w:tcW w:w="1758" w:type="dxa"/>
          </w:tcPr>
          <w:p w14:paraId="63F79F57" w14:textId="77777777" w:rsidR="00086467" w:rsidRDefault="00000000">
            <w:r>
              <w:rPr>
                <w:sz w:val="15"/>
              </w:rPr>
              <w:t>Moyenne</w:t>
            </w:r>
          </w:p>
        </w:tc>
        <w:tc>
          <w:tcPr>
            <w:tcW w:w="1758" w:type="dxa"/>
          </w:tcPr>
          <w:p w14:paraId="3D420FD7" w14:textId="77777777" w:rsidR="00086467" w:rsidRPr="00815913" w:rsidRDefault="00000000">
            <w:pPr>
              <w:rPr>
                <w:lang w:val="fr-FR"/>
              </w:rPr>
            </w:pPr>
            <w:r w:rsidRPr="00815913">
              <w:rPr>
                <w:sz w:val="15"/>
                <w:lang w:val="fr-FR"/>
              </w:rPr>
              <w:t>Confort / équipements (45.9%)</w:t>
            </w:r>
            <w:r w:rsidRPr="00815913">
              <w:rPr>
                <w:sz w:val="15"/>
                <w:lang w:val="fr-FR"/>
              </w:rPr>
              <w:br/>
              <w:t>Communication hôte / accueil (44.2%)</w:t>
            </w:r>
            <w:r w:rsidRPr="00815913">
              <w:rPr>
                <w:sz w:val="15"/>
                <w:lang w:val="fr-FR"/>
              </w:rPr>
              <w:br/>
              <w:t>Vue / paysage (29.7%)</w:t>
            </w:r>
          </w:p>
        </w:tc>
        <w:tc>
          <w:tcPr>
            <w:tcW w:w="1758" w:type="dxa"/>
          </w:tcPr>
          <w:p w14:paraId="2A6686E5" w14:textId="77777777" w:rsidR="00086467" w:rsidRPr="00815913" w:rsidRDefault="00000000">
            <w:pPr>
              <w:rPr>
                <w:lang w:val="fr-FR"/>
              </w:rPr>
            </w:pPr>
            <w:r w:rsidRPr="00815913">
              <w:rPr>
                <w:sz w:val="15"/>
                <w:lang w:val="fr-FR"/>
              </w:rPr>
              <w:t>Confort / équipements (12.8%)</w:t>
            </w:r>
            <w:r w:rsidRPr="00815913">
              <w:rPr>
                <w:sz w:val="15"/>
                <w:lang w:val="fr-FR"/>
              </w:rPr>
              <w:br/>
              <w:t>Communication hôte / accueil (7.6%)</w:t>
            </w:r>
          </w:p>
        </w:tc>
        <w:tc>
          <w:tcPr>
            <w:tcW w:w="1758" w:type="dxa"/>
          </w:tcPr>
          <w:p w14:paraId="3A51C63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E2E5A09"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019CCE95" w14:textId="77777777">
        <w:trPr>
          <w:jc w:val="center"/>
        </w:trPr>
        <w:tc>
          <w:tcPr>
            <w:tcW w:w="1758" w:type="dxa"/>
          </w:tcPr>
          <w:p w14:paraId="711A1602" w14:textId="77777777" w:rsidR="00086467" w:rsidRDefault="00000000">
            <w:r>
              <w:rPr>
                <w:sz w:val="15"/>
              </w:rPr>
              <w:t>Essertines-sur-Rolle</w:t>
            </w:r>
          </w:p>
        </w:tc>
        <w:tc>
          <w:tcPr>
            <w:tcW w:w="1758" w:type="dxa"/>
          </w:tcPr>
          <w:p w14:paraId="10CB4C5C" w14:textId="77777777" w:rsidR="00086467" w:rsidRDefault="00000000">
            <w:r>
              <w:rPr>
                <w:sz w:val="15"/>
              </w:rPr>
              <w:t>167</w:t>
            </w:r>
          </w:p>
        </w:tc>
        <w:tc>
          <w:tcPr>
            <w:tcW w:w="1758" w:type="dxa"/>
          </w:tcPr>
          <w:p w14:paraId="623D12C0" w14:textId="77777777" w:rsidR="00086467" w:rsidRDefault="00000000">
            <w:r>
              <w:rPr>
                <w:sz w:val="15"/>
              </w:rPr>
              <w:t>4</w:t>
            </w:r>
          </w:p>
        </w:tc>
        <w:tc>
          <w:tcPr>
            <w:tcW w:w="1758" w:type="dxa"/>
          </w:tcPr>
          <w:p w14:paraId="5C054BD4" w14:textId="77777777" w:rsidR="00086467" w:rsidRDefault="00000000">
            <w:r>
              <w:rPr>
                <w:sz w:val="15"/>
              </w:rPr>
              <w:t>Moyenne</w:t>
            </w:r>
          </w:p>
        </w:tc>
        <w:tc>
          <w:tcPr>
            <w:tcW w:w="1758" w:type="dxa"/>
          </w:tcPr>
          <w:p w14:paraId="3BF2B777" w14:textId="77777777" w:rsidR="00086467" w:rsidRPr="00815913" w:rsidRDefault="00000000">
            <w:pPr>
              <w:rPr>
                <w:lang w:val="fr-FR"/>
              </w:rPr>
            </w:pPr>
            <w:r w:rsidRPr="00815913">
              <w:rPr>
                <w:sz w:val="15"/>
                <w:lang w:val="fr-FR"/>
              </w:rPr>
              <w:t>Communication hôte / accueil (48.5%)</w:t>
            </w:r>
            <w:r w:rsidRPr="00815913">
              <w:rPr>
                <w:sz w:val="15"/>
                <w:lang w:val="fr-FR"/>
              </w:rPr>
              <w:br/>
              <w:t>Confort / équipements (43.7%)</w:t>
            </w:r>
            <w:r w:rsidRPr="00815913">
              <w:rPr>
                <w:sz w:val="15"/>
                <w:lang w:val="fr-FR"/>
              </w:rPr>
              <w:br/>
              <w:t>Vue / paysage (36.5%)</w:t>
            </w:r>
          </w:p>
        </w:tc>
        <w:tc>
          <w:tcPr>
            <w:tcW w:w="1758" w:type="dxa"/>
          </w:tcPr>
          <w:p w14:paraId="69753036" w14:textId="77777777" w:rsidR="00086467" w:rsidRPr="00815913" w:rsidRDefault="00000000">
            <w:pPr>
              <w:rPr>
                <w:lang w:val="fr-FR"/>
              </w:rPr>
            </w:pPr>
            <w:r w:rsidRPr="00815913">
              <w:rPr>
                <w:sz w:val="15"/>
                <w:lang w:val="fr-FR"/>
              </w:rPr>
              <w:t>Communication hôte / accueil (10.8%)</w:t>
            </w:r>
            <w:r w:rsidRPr="00815913">
              <w:rPr>
                <w:sz w:val="15"/>
                <w:lang w:val="fr-FR"/>
              </w:rPr>
              <w:br/>
              <w:t>Confort / équipements (10.2%)</w:t>
            </w:r>
          </w:p>
        </w:tc>
        <w:tc>
          <w:tcPr>
            <w:tcW w:w="1758" w:type="dxa"/>
          </w:tcPr>
          <w:p w14:paraId="4FC77B9B"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2DDCA0B"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4E4BB930" w14:textId="77777777">
        <w:trPr>
          <w:jc w:val="center"/>
        </w:trPr>
        <w:tc>
          <w:tcPr>
            <w:tcW w:w="1758" w:type="dxa"/>
          </w:tcPr>
          <w:p w14:paraId="77ADE1A6" w14:textId="77777777" w:rsidR="00086467" w:rsidRDefault="00000000">
            <w:r>
              <w:rPr>
                <w:sz w:val="15"/>
              </w:rPr>
              <w:t>L'Abbaye</w:t>
            </w:r>
          </w:p>
        </w:tc>
        <w:tc>
          <w:tcPr>
            <w:tcW w:w="1758" w:type="dxa"/>
          </w:tcPr>
          <w:p w14:paraId="64B68DFF" w14:textId="77777777" w:rsidR="00086467" w:rsidRDefault="00000000">
            <w:r>
              <w:rPr>
                <w:sz w:val="15"/>
              </w:rPr>
              <w:t>160</w:t>
            </w:r>
          </w:p>
        </w:tc>
        <w:tc>
          <w:tcPr>
            <w:tcW w:w="1758" w:type="dxa"/>
          </w:tcPr>
          <w:p w14:paraId="4A725C35" w14:textId="77777777" w:rsidR="00086467" w:rsidRDefault="00000000">
            <w:r>
              <w:rPr>
                <w:sz w:val="15"/>
              </w:rPr>
              <w:t>2</w:t>
            </w:r>
          </w:p>
        </w:tc>
        <w:tc>
          <w:tcPr>
            <w:tcW w:w="1758" w:type="dxa"/>
          </w:tcPr>
          <w:p w14:paraId="20483EAA" w14:textId="77777777" w:rsidR="00086467" w:rsidRDefault="00000000">
            <w:r>
              <w:rPr>
                <w:sz w:val="15"/>
              </w:rPr>
              <w:t>Moyenne</w:t>
            </w:r>
          </w:p>
        </w:tc>
        <w:tc>
          <w:tcPr>
            <w:tcW w:w="1758" w:type="dxa"/>
          </w:tcPr>
          <w:p w14:paraId="13E44DAD" w14:textId="77777777" w:rsidR="00086467" w:rsidRPr="00815913" w:rsidRDefault="00000000">
            <w:pPr>
              <w:rPr>
                <w:lang w:val="fr-FR"/>
              </w:rPr>
            </w:pPr>
            <w:r w:rsidRPr="00815913">
              <w:rPr>
                <w:sz w:val="15"/>
                <w:lang w:val="fr-FR"/>
              </w:rPr>
              <w:t>Vue / paysage (60.6%)</w:t>
            </w:r>
            <w:r w:rsidRPr="00815913">
              <w:rPr>
                <w:sz w:val="15"/>
                <w:lang w:val="fr-FR"/>
              </w:rPr>
              <w:br/>
              <w:t>Confort / équipements (54.4%)</w:t>
            </w:r>
            <w:r w:rsidRPr="00815913">
              <w:rPr>
                <w:sz w:val="15"/>
                <w:lang w:val="fr-FR"/>
              </w:rPr>
              <w:br/>
              <w:t>Communication hôte / accueil (47.5%)</w:t>
            </w:r>
          </w:p>
        </w:tc>
        <w:tc>
          <w:tcPr>
            <w:tcW w:w="1758" w:type="dxa"/>
          </w:tcPr>
          <w:p w14:paraId="3884B38D" w14:textId="77777777" w:rsidR="00086467" w:rsidRDefault="00000000">
            <w:r>
              <w:rPr>
                <w:sz w:val="15"/>
              </w:rPr>
              <w:t>Vue / paysage (11.9%)</w:t>
            </w:r>
            <w:r>
              <w:rPr>
                <w:sz w:val="15"/>
              </w:rPr>
              <w:br/>
              <w:t>Confort / équipements (8.1%)</w:t>
            </w:r>
          </w:p>
        </w:tc>
        <w:tc>
          <w:tcPr>
            <w:tcW w:w="1758" w:type="dxa"/>
          </w:tcPr>
          <w:p w14:paraId="55E8E98F"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6354FBC6" w14:textId="77777777" w:rsidR="00086467" w:rsidRDefault="00000000">
            <w:r w:rsidRPr="00815913">
              <w:rPr>
                <w:sz w:val="15"/>
                <w:lang w:val="fr-FR"/>
              </w:rPr>
              <w:t xml:space="preserve">Mettre fortement en avant les photos, la vue, le cadre et l’expérience locale. </w:t>
            </w:r>
            <w:r>
              <w:rPr>
                <w:sz w:val="15"/>
              </w:rPr>
              <w:t>Point à surveiller: vue / paysage.</w:t>
            </w:r>
          </w:p>
        </w:tc>
      </w:tr>
      <w:tr w:rsidR="00086467" w14:paraId="1E824F2F" w14:textId="77777777">
        <w:trPr>
          <w:jc w:val="center"/>
        </w:trPr>
        <w:tc>
          <w:tcPr>
            <w:tcW w:w="1758" w:type="dxa"/>
          </w:tcPr>
          <w:p w14:paraId="4A0C539C" w14:textId="77777777" w:rsidR="00086467" w:rsidRDefault="00000000">
            <w:r>
              <w:rPr>
                <w:sz w:val="15"/>
              </w:rPr>
              <w:t>Gilly</w:t>
            </w:r>
          </w:p>
        </w:tc>
        <w:tc>
          <w:tcPr>
            <w:tcW w:w="1758" w:type="dxa"/>
          </w:tcPr>
          <w:p w14:paraId="55F05419" w14:textId="77777777" w:rsidR="00086467" w:rsidRDefault="00000000">
            <w:r>
              <w:rPr>
                <w:sz w:val="15"/>
              </w:rPr>
              <w:t>159</w:t>
            </w:r>
          </w:p>
        </w:tc>
        <w:tc>
          <w:tcPr>
            <w:tcW w:w="1758" w:type="dxa"/>
          </w:tcPr>
          <w:p w14:paraId="7FD72768" w14:textId="77777777" w:rsidR="00086467" w:rsidRDefault="00000000">
            <w:r>
              <w:rPr>
                <w:sz w:val="15"/>
              </w:rPr>
              <w:t>4</w:t>
            </w:r>
          </w:p>
        </w:tc>
        <w:tc>
          <w:tcPr>
            <w:tcW w:w="1758" w:type="dxa"/>
          </w:tcPr>
          <w:p w14:paraId="7C0FC94C" w14:textId="77777777" w:rsidR="00086467" w:rsidRDefault="00000000">
            <w:r>
              <w:rPr>
                <w:sz w:val="15"/>
              </w:rPr>
              <w:t>Moyenne</w:t>
            </w:r>
          </w:p>
        </w:tc>
        <w:tc>
          <w:tcPr>
            <w:tcW w:w="1758" w:type="dxa"/>
          </w:tcPr>
          <w:p w14:paraId="183EC86A" w14:textId="77777777" w:rsidR="00086467" w:rsidRPr="00815913" w:rsidRDefault="00000000">
            <w:pPr>
              <w:rPr>
                <w:lang w:val="fr-FR"/>
              </w:rPr>
            </w:pPr>
            <w:r w:rsidRPr="00815913">
              <w:rPr>
                <w:sz w:val="15"/>
                <w:lang w:val="fr-FR"/>
              </w:rPr>
              <w:t>Communication hôte / accueil (48.4%)</w:t>
            </w:r>
            <w:r w:rsidRPr="00815913">
              <w:rPr>
                <w:sz w:val="15"/>
                <w:lang w:val="fr-FR"/>
              </w:rPr>
              <w:br/>
              <w:t>Confort / équipements (47.2%)</w:t>
            </w:r>
            <w:r w:rsidRPr="00815913">
              <w:rPr>
                <w:sz w:val="15"/>
                <w:lang w:val="fr-FR"/>
              </w:rPr>
              <w:br/>
              <w:t>Vue / paysage (45.3%)</w:t>
            </w:r>
          </w:p>
        </w:tc>
        <w:tc>
          <w:tcPr>
            <w:tcW w:w="1758" w:type="dxa"/>
          </w:tcPr>
          <w:p w14:paraId="3B9B5AAF" w14:textId="77777777" w:rsidR="00086467" w:rsidRPr="00815913" w:rsidRDefault="00000000">
            <w:pPr>
              <w:rPr>
                <w:lang w:val="fr-FR"/>
              </w:rPr>
            </w:pPr>
            <w:r w:rsidRPr="00815913">
              <w:rPr>
                <w:sz w:val="15"/>
                <w:lang w:val="fr-FR"/>
              </w:rPr>
              <w:t>Confort / équipements (18.9%)</w:t>
            </w:r>
            <w:r w:rsidRPr="00815913">
              <w:rPr>
                <w:sz w:val="15"/>
                <w:lang w:val="fr-FR"/>
              </w:rPr>
              <w:br/>
              <w:t>Communication hôte / accueil (16.4%)</w:t>
            </w:r>
          </w:p>
        </w:tc>
        <w:tc>
          <w:tcPr>
            <w:tcW w:w="1758" w:type="dxa"/>
          </w:tcPr>
          <w:p w14:paraId="51F2ACB0"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5D7AFDB"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44C7960C" w14:textId="77777777">
        <w:trPr>
          <w:jc w:val="center"/>
        </w:trPr>
        <w:tc>
          <w:tcPr>
            <w:tcW w:w="1758" w:type="dxa"/>
          </w:tcPr>
          <w:p w14:paraId="082483C3" w14:textId="77777777" w:rsidR="00086467" w:rsidRDefault="00000000">
            <w:r>
              <w:rPr>
                <w:sz w:val="15"/>
              </w:rPr>
              <w:t>L'Isle</w:t>
            </w:r>
          </w:p>
        </w:tc>
        <w:tc>
          <w:tcPr>
            <w:tcW w:w="1758" w:type="dxa"/>
          </w:tcPr>
          <w:p w14:paraId="7BDF8077" w14:textId="77777777" w:rsidR="00086467" w:rsidRDefault="00000000">
            <w:r>
              <w:rPr>
                <w:sz w:val="15"/>
              </w:rPr>
              <w:t>158</w:t>
            </w:r>
          </w:p>
        </w:tc>
        <w:tc>
          <w:tcPr>
            <w:tcW w:w="1758" w:type="dxa"/>
          </w:tcPr>
          <w:p w14:paraId="48505103" w14:textId="77777777" w:rsidR="00086467" w:rsidRDefault="00000000">
            <w:r>
              <w:rPr>
                <w:sz w:val="15"/>
              </w:rPr>
              <w:t>1</w:t>
            </w:r>
          </w:p>
        </w:tc>
        <w:tc>
          <w:tcPr>
            <w:tcW w:w="1758" w:type="dxa"/>
          </w:tcPr>
          <w:p w14:paraId="4C40BCA0" w14:textId="77777777" w:rsidR="00086467" w:rsidRDefault="00000000">
            <w:r>
              <w:rPr>
                <w:sz w:val="15"/>
              </w:rPr>
              <w:t>Moyenne</w:t>
            </w:r>
          </w:p>
        </w:tc>
        <w:tc>
          <w:tcPr>
            <w:tcW w:w="1758" w:type="dxa"/>
          </w:tcPr>
          <w:p w14:paraId="5E6422CE" w14:textId="77777777" w:rsidR="00086467" w:rsidRPr="00815913" w:rsidRDefault="00000000">
            <w:pPr>
              <w:rPr>
                <w:lang w:val="fr-FR"/>
              </w:rPr>
            </w:pPr>
            <w:r w:rsidRPr="00815913">
              <w:rPr>
                <w:sz w:val="15"/>
                <w:lang w:val="fr-FR"/>
              </w:rPr>
              <w:t>Communication hôte / accueil (46.2%)</w:t>
            </w:r>
            <w:r w:rsidRPr="00815913">
              <w:rPr>
                <w:sz w:val="15"/>
                <w:lang w:val="fr-FR"/>
              </w:rPr>
              <w:br/>
              <w:t>Vue / paysage (26.6%)</w:t>
            </w:r>
            <w:r w:rsidRPr="00815913">
              <w:rPr>
                <w:sz w:val="15"/>
                <w:lang w:val="fr-FR"/>
              </w:rPr>
              <w:br/>
              <w:t>Confort / équipements (25.3%)</w:t>
            </w:r>
          </w:p>
        </w:tc>
        <w:tc>
          <w:tcPr>
            <w:tcW w:w="1758" w:type="dxa"/>
          </w:tcPr>
          <w:p w14:paraId="4298148C" w14:textId="77777777" w:rsidR="00086467" w:rsidRPr="00815913" w:rsidRDefault="00000000">
            <w:pPr>
              <w:rPr>
                <w:lang w:val="fr-FR"/>
              </w:rPr>
            </w:pPr>
            <w:r w:rsidRPr="00815913">
              <w:rPr>
                <w:sz w:val="15"/>
                <w:lang w:val="fr-FR"/>
              </w:rPr>
              <w:t>Communication hôte / accueil (10.1%)</w:t>
            </w:r>
            <w:r w:rsidRPr="00815913">
              <w:rPr>
                <w:sz w:val="15"/>
                <w:lang w:val="fr-FR"/>
              </w:rPr>
              <w:br/>
              <w:t>Confort / équipements (8.2%)</w:t>
            </w:r>
          </w:p>
        </w:tc>
        <w:tc>
          <w:tcPr>
            <w:tcW w:w="1758" w:type="dxa"/>
          </w:tcPr>
          <w:p w14:paraId="5F592549"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9F846F8"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5508444C" w14:textId="77777777">
        <w:trPr>
          <w:jc w:val="center"/>
        </w:trPr>
        <w:tc>
          <w:tcPr>
            <w:tcW w:w="1758" w:type="dxa"/>
          </w:tcPr>
          <w:p w14:paraId="37D4313D" w14:textId="77777777" w:rsidR="00086467" w:rsidRDefault="00000000">
            <w:r>
              <w:rPr>
                <w:sz w:val="15"/>
              </w:rPr>
              <w:t>Etoy</w:t>
            </w:r>
          </w:p>
        </w:tc>
        <w:tc>
          <w:tcPr>
            <w:tcW w:w="1758" w:type="dxa"/>
          </w:tcPr>
          <w:p w14:paraId="6271B3B2" w14:textId="77777777" w:rsidR="00086467" w:rsidRDefault="00000000">
            <w:r>
              <w:rPr>
                <w:sz w:val="15"/>
              </w:rPr>
              <w:t>149</w:t>
            </w:r>
          </w:p>
        </w:tc>
        <w:tc>
          <w:tcPr>
            <w:tcW w:w="1758" w:type="dxa"/>
          </w:tcPr>
          <w:p w14:paraId="3F0798E4" w14:textId="77777777" w:rsidR="00086467" w:rsidRDefault="00000000">
            <w:r>
              <w:rPr>
                <w:sz w:val="15"/>
              </w:rPr>
              <w:t>2</w:t>
            </w:r>
          </w:p>
        </w:tc>
        <w:tc>
          <w:tcPr>
            <w:tcW w:w="1758" w:type="dxa"/>
          </w:tcPr>
          <w:p w14:paraId="21814BE1" w14:textId="77777777" w:rsidR="00086467" w:rsidRDefault="00000000">
            <w:r>
              <w:rPr>
                <w:sz w:val="15"/>
              </w:rPr>
              <w:t>Moyenne</w:t>
            </w:r>
          </w:p>
        </w:tc>
        <w:tc>
          <w:tcPr>
            <w:tcW w:w="1758" w:type="dxa"/>
          </w:tcPr>
          <w:p w14:paraId="1A8265F1" w14:textId="77777777" w:rsidR="00086467" w:rsidRPr="00815913" w:rsidRDefault="00000000">
            <w:pPr>
              <w:rPr>
                <w:lang w:val="fr-FR"/>
              </w:rPr>
            </w:pPr>
            <w:r w:rsidRPr="00815913">
              <w:rPr>
                <w:sz w:val="15"/>
                <w:lang w:val="fr-FR"/>
              </w:rPr>
              <w:t>Communication hôte / accueil (59.7%)</w:t>
            </w:r>
            <w:r w:rsidRPr="00815913">
              <w:rPr>
                <w:sz w:val="15"/>
                <w:lang w:val="fr-FR"/>
              </w:rPr>
              <w:br/>
              <w:t>Confort / équipements (40.3%)</w:t>
            </w:r>
            <w:r w:rsidRPr="00815913">
              <w:rPr>
                <w:sz w:val="15"/>
                <w:lang w:val="fr-FR"/>
              </w:rPr>
              <w:br/>
              <w:t>Localisation (31.5%)</w:t>
            </w:r>
          </w:p>
        </w:tc>
        <w:tc>
          <w:tcPr>
            <w:tcW w:w="1758" w:type="dxa"/>
          </w:tcPr>
          <w:p w14:paraId="178D9C1B" w14:textId="77777777" w:rsidR="00086467" w:rsidRPr="00815913" w:rsidRDefault="00000000">
            <w:pPr>
              <w:rPr>
                <w:lang w:val="fr-FR"/>
              </w:rPr>
            </w:pPr>
            <w:r w:rsidRPr="00815913">
              <w:rPr>
                <w:sz w:val="15"/>
                <w:lang w:val="fr-FR"/>
              </w:rPr>
              <w:t>Communication hôte / accueil (17.4%)</w:t>
            </w:r>
            <w:r w:rsidRPr="00815913">
              <w:rPr>
                <w:sz w:val="15"/>
                <w:lang w:val="fr-FR"/>
              </w:rPr>
              <w:br/>
              <w:t>Confort / équipements (13.4%)</w:t>
            </w:r>
          </w:p>
        </w:tc>
        <w:tc>
          <w:tcPr>
            <w:tcW w:w="1758" w:type="dxa"/>
          </w:tcPr>
          <w:p w14:paraId="2EAA6B36"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ADFC152"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9CAA940" w14:textId="77777777">
        <w:trPr>
          <w:jc w:val="center"/>
        </w:trPr>
        <w:tc>
          <w:tcPr>
            <w:tcW w:w="1758" w:type="dxa"/>
          </w:tcPr>
          <w:p w14:paraId="39310BD3" w14:textId="77777777" w:rsidR="00086467" w:rsidRDefault="00000000">
            <w:r>
              <w:rPr>
                <w:sz w:val="15"/>
              </w:rPr>
              <w:t>Echichens</w:t>
            </w:r>
          </w:p>
        </w:tc>
        <w:tc>
          <w:tcPr>
            <w:tcW w:w="1758" w:type="dxa"/>
          </w:tcPr>
          <w:p w14:paraId="299F6CEE" w14:textId="77777777" w:rsidR="00086467" w:rsidRDefault="00000000">
            <w:r>
              <w:rPr>
                <w:sz w:val="15"/>
              </w:rPr>
              <w:t>146</w:t>
            </w:r>
          </w:p>
        </w:tc>
        <w:tc>
          <w:tcPr>
            <w:tcW w:w="1758" w:type="dxa"/>
          </w:tcPr>
          <w:p w14:paraId="6422A0AE" w14:textId="77777777" w:rsidR="00086467" w:rsidRDefault="00000000">
            <w:r>
              <w:rPr>
                <w:sz w:val="15"/>
              </w:rPr>
              <w:t>3</w:t>
            </w:r>
          </w:p>
        </w:tc>
        <w:tc>
          <w:tcPr>
            <w:tcW w:w="1758" w:type="dxa"/>
          </w:tcPr>
          <w:p w14:paraId="1F7B1239" w14:textId="77777777" w:rsidR="00086467" w:rsidRDefault="00000000">
            <w:r>
              <w:rPr>
                <w:sz w:val="15"/>
              </w:rPr>
              <w:t>Moyenne</w:t>
            </w:r>
          </w:p>
        </w:tc>
        <w:tc>
          <w:tcPr>
            <w:tcW w:w="1758" w:type="dxa"/>
          </w:tcPr>
          <w:p w14:paraId="1CC1EF8A" w14:textId="77777777" w:rsidR="00086467" w:rsidRPr="00815913" w:rsidRDefault="00000000">
            <w:pPr>
              <w:rPr>
                <w:lang w:val="fr-FR"/>
              </w:rPr>
            </w:pPr>
            <w:r w:rsidRPr="00815913">
              <w:rPr>
                <w:sz w:val="15"/>
                <w:lang w:val="fr-FR"/>
              </w:rPr>
              <w:t>Communication hôte / accueil (56.2%)</w:t>
            </w:r>
            <w:r w:rsidRPr="00815913">
              <w:rPr>
                <w:sz w:val="15"/>
                <w:lang w:val="fr-FR"/>
              </w:rPr>
              <w:br/>
              <w:t>Vue / paysage (50.0%)</w:t>
            </w:r>
            <w:r w:rsidRPr="00815913">
              <w:rPr>
                <w:sz w:val="15"/>
                <w:lang w:val="fr-FR"/>
              </w:rPr>
              <w:br/>
              <w:t>Confort / équipements (30.8%)</w:t>
            </w:r>
          </w:p>
        </w:tc>
        <w:tc>
          <w:tcPr>
            <w:tcW w:w="1758" w:type="dxa"/>
          </w:tcPr>
          <w:p w14:paraId="570F42D8" w14:textId="77777777" w:rsidR="00086467" w:rsidRPr="00815913" w:rsidRDefault="00000000">
            <w:pPr>
              <w:rPr>
                <w:lang w:val="fr-FR"/>
              </w:rPr>
            </w:pPr>
            <w:r w:rsidRPr="00815913">
              <w:rPr>
                <w:sz w:val="15"/>
                <w:lang w:val="fr-FR"/>
              </w:rPr>
              <w:t>Communication hôte / accueil (17.8%)</w:t>
            </w:r>
            <w:r w:rsidRPr="00815913">
              <w:rPr>
                <w:sz w:val="15"/>
                <w:lang w:val="fr-FR"/>
              </w:rPr>
              <w:br/>
              <w:t>Vue / paysage (17.8%)</w:t>
            </w:r>
          </w:p>
        </w:tc>
        <w:tc>
          <w:tcPr>
            <w:tcW w:w="1758" w:type="dxa"/>
          </w:tcPr>
          <w:p w14:paraId="7F843DC5"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F429E96" w14:textId="77777777" w:rsidR="00086467" w:rsidRDefault="00000000">
            <w:r w:rsidRPr="00815913">
              <w:rPr>
                <w:sz w:val="15"/>
                <w:lang w:val="fr-FR"/>
              </w:rPr>
              <w:t xml:space="preserve">Soigner la réactivité, les instructions, l’accueil et la communication avant/après séjour. </w:t>
            </w:r>
            <w:r>
              <w:rPr>
                <w:sz w:val="15"/>
              </w:rPr>
              <w:lastRenderedPageBreak/>
              <w:t>Point à surveiller: communication hôte / accueil.</w:t>
            </w:r>
          </w:p>
        </w:tc>
      </w:tr>
      <w:tr w:rsidR="00086467" w14:paraId="4B65214D" w14:textId="77777777">
        <w:trPr>
          <w:jc w:val="center"/>
        </w:trPr>
        <w:tc>
          <w:tcPr>
            <w:tcW w:w="1758" w:type="dxa"/>
          </w:tcPr>
          <w:p w14:paraId="3ECBBE0A" w14:textId="77777777" w:rsidR="00086467" w:rsidRDefault="00000000">
            <w:r>
              <w:rPr>
                <w:sz w:val="15"/>
              </w:rPr>
              <w:lastRenderedPageBreak/>
              <w:t>Mathod</w:t>
            </w:r>
          </w:p>
        </w:tc>
        <w:tc>
          <w:tcPr>
            <w:tcW w:w="1758" w:type="dxa"/>
          </w:tcPr>
          <w:p w14:paraId="29464B8B" w14:textId="77777777" w:rsidR="00086467" w:rsidRDefault="00000000">
            <w:r>
              <w:rPr>
                <w:sz w:val="15"/>
              </w:rPr>
              <w:t>142</w:t>
            </w:r>
          </w:p>
        </w:tc>
        <w:tc>
          <w:tcPr>
            <w:tcW w:w="1758" w:type="dxa"/>
          </w:tcPr>
          <w:p w14:paraId="08CCD909" w14:textId="77777777" w:rsidR="00086467" w:rsidRDefault="00000000">
            <w:r>
              <w:rPr>
                <w:sz w:val="15"/>
              </w:rPr>
              <w:t>1</w:t>
            </w:r>
          </w:p>
        </w:tc>
        <w:tc>
          <w:tcPr>
            <w:tcW w:w="1758" w:type="dxa"/>
          </w:tcPr>
          <w:p w14:paraId="35AED0F6" w14:textId="77777777" w:rsidR="00086467" w:rsidRDefault="00000000">
            <w:r>
              <w:rPr>
                <w:sz w:val="15"/>
              </w:rPr>
              <w:t>Moyenne</w:t>
            </w:r>
          </w:p>
        </w:tc>
        <w:tc>
          <w:tcPr>
            <w:tcW w:w="1758" w:type="dxa"/>
          </w:tcPr>
          <w:p w14:paraId="43B22755" w14:textId="77777777" w:rsidR="00086467" w:rsidRPr="00815913" w:rsidRDefault="00000000">
            <w:pPr>
              <w:rPr>
                <w:lang w:val="fr-FR"/>
              </w:rPr>
            </w:pPr>
            <w:r w:rsidRPr="00815913">
              <w:rPr>
                <w:sz w:val="15"/>
                <w:lang w:val="fr-FR"/>
              </w:rPr>
              <w:t>Communication hôte / accueil (59.2%)</w:t>
            </w:r>
            <w:r w:rsidRPr="00815913">
              <w:rPr>
                <w:sz w:val="15"/>
                <w:lang w:val="fr-FR"/>
              </w:rPr>
              <w:br/>
              <w:t>Confort / équipements (32.4%)</w:t>
            </w:r>
            <w:r w:rsidRPr="00815913">
              <w:rPr>
                <w:sz w:val="15"/>
                <w:lang w:val="fr-FR"/>
              </w:rPr>
              <w:br/>
              <w:t>Calme / bruit (21.8%)</w:t>
            </w:r>
          </w:p>
        </w:tc>
        <w:tc>
          <w:tcPr>
            <w:tcW w:w="1758" w:type="dxa"/>
          </w:tcPr>
          <w:p w14:paraId="249BAEEA" w14:textId="77777777" w:rsidR="00086467" w:rsidRPr="00815913" w:rsidRDefault="00000000">
            <w:pPr>
              <w:rPr>
                <w:lang w:val="fr-FR"/>
              </w:rPr>
            </w:pPr>
            <w:r w:rsidRPr="00815913">
              <w:rPr>
                <w:sz w:val="15"/>
                <w:lang w:val="fr-FR"/>
              </w:rPr>
              <w:t>Communication hôte / accueil (8.5%)</w:t>
            </w:r>
            <w:r w:rsidRPr="00815913">
              <w:rPr>
                <w:sz w:val="15"/>
                <w:lang w:val="fr-FR"/>
              </w:rPr>
              <w:br/>
              <w:t>Confort / équipements (7.0%)</w:t>
            </w:r>
          </w:p>
        </w:tc>
        <w:tc>
          <w:tcPr>
            <w:tcW w:w="1758" w:type="dxa"/>
          </w:tcPr>
          <w:p w14:paraId="039201FB"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362ABCA"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47FF3527" w14:textId="77777777">
        <w:trPr>
          <w:jc w:val="center"/>
        </w:trPr>
        <w:tc>
          <w:tcPr>
            <w:tcW w:w="1758" w:type="dxa"/>
          </w:tcPr>
          <w:p w14:paraId="01BB544E" w14:textId="77777777" w:rsidR="00086467" w:rsidRDefault="00000000">
            <w:r>
              <w:rPr>
                <w:sz w:val="15"/>
              </w:rPr>
              <w:t>Yvonand</w:t>
            </w:r>
          </w:p>
        </w:tc>
        <w:tc>
          <w:tcPr>
            <w:tcW w:w="1758" w:type="dxa"/>
          </w:tcPr>
          <w:p w14:paraId="0A9DD2D6" w14:textId="77777777" w:rsidR="00086467" w:rsidRDefault="00000000">
            <w:r>
              <w:rPr>
                <w:sz w:val="15"/>
              </w:rPr>
              <w:t>142</w:t>
            </w:r>
          </w:p>
        </w:tc>
        <w:tc>
          <w:tcPr>
            <w:tcW w:w="1758" w:type="dxa"/>
          </w:tcPr>
          <w:p w14:paraId="63AE0C72" w14:textId="77777777" w:rsidR="00086467" w:rsidRDefault="00000000">
            <w:r>
              <w:rPr>
                <w:sz w:val="15"/>
              </w:rPr>
              <w:t>5</w:t>
            </w:r>
          </w:p>
        </w:tc>
        <w:tc>
          <w:tcPr>
            <w:tcW w:w="1758" w:type="dxa"/>
          </w:tcPr>
          <w:p w14:paraId="272064CC" w14:textId="77777777" w:rsidR="00086467" w:rsidRDefault="00000000">
            <w:r>
              <w:rPr>
                <w:sz w:val="15"/>
              </w:rPr>
              <w:t>Moyenne</w:t>
            </w:r>
          </w:p>
        </w:tc>
        <w:tc>
          <w:tcPr>
            <w:tcW w:w="1758" w:type="dxa"/>
          </w:tcPr>
          <w:p w14:paraId="263ECB70" w14:textId="77777777" w:rsidR="00086467" w:rsidRPr="00815913" w:rsidRDefault="00000000">
            <w:pPr>
              <w:rPr>
                <w:lang w:val="fr-FR"/>
              </w:rPr>
            </w:pPr>
            <w:r w:rsidRPr="00815913">
              <w:rPr>
                <w:sz w:val="15"/>
                <w:lang w:val="fr-FR"/>
              </w:rPr>
              <w:t>Confort / équipements (33.1%)</w:t>
            </w:r>
            <w:r w:rsidRPr="00815913">
              <w:rPr>
                <w:sz w:val="15"/>
                <w:lang w:val="fr-FR"/>
              </w:rPr>
              <w:br/>
              <w:t>Communication hôte / accueil (30.3%)</w:t>
            </w:r>
            <w:r w:rsidRPr="00815913">
              <w:rPr>
                <w:sz w:val="15"/>
                <w:lang w:val="fr-FR"/>
              </w:rPr>
              <w:br/>
              <w:t>Vue / paysage (19.0%)</w:t>
            </w:r>
          </w:p>
        </w:tc>
        <w:tc>
          <w:tcPr>
            <w:tcW w:w="1758" w:type="dxa"/>
          </w:tcPr>
          <w:p w14:paraId="520F5F47" w14:textId="77777777" w:rsidR="00086467" w:rsidRPr="00815913" w:rsidRDefault="00000000">
            <w:pPr>
              <w:rPr>
                <w:lang w:val="fr-FR"/>
              </w:rPr>
            </w:pPr>
            <w:r w:rsidRPr="00815913">
              <w:rPr>
                <w:sz w:val="15"/>
                <w:lang w:val="fr-FR"/>
              </w:rPr>
              <w:t>Confort / équipements (3.5%)</w:t>
            </w:r>
            <w:r w:rsidRPr="00815913">
              <w:rPr>
                <w:sz w:val="15"/>
                <w:lang w:val="fr-FR"/>
              </w:rPr>
              <w:br/>
              <w:t>Communication hôte / accueil (2.8%)</w:t>
            </w:r>
          </w:p>
        </w:tc>
        <w:tc>
          <w:tcPr>
            <w:tcW w:w="1758" w:type="dxa"/>
          </w:tcPr>
          <w:p w14:paraId="32C70D9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19616227"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17E798DA" w14:textId="77777777">
        <w:trPr>
          <w:jc w:val="center"/>
        </w:trPr>
        <w:tc>
          <w:tcPr>
            <w:tcW w:w="1758" w:type="dxa"/>
          </w:tcPr>
          <w:p w14:paraId="24A701D8" w14:textId="77777777" w:rsidR="00086467" w:rsidRDefault="00000000">
            <w:r>
              <w:rPr>
                <w:sz w:val="15"/>
              </w:rPr>
              <w:t>Grandson</w:t>
            </w:r>
          </w:p>
        </w:tc>
        <w:tc>
          <w:tcPr>
            <w:tcW w:w="1758" w:type="dxa"/>
          </w:tcPr>
          <w:p w14:paraId="35FE8BCB" w14:textId="77777777" w:rsidR="00086467" w:rsidRDefault="00000000">
            <w:r>
              <w:rPr>
                <w:sz w:val="15"/>
              </w:rPr>
              <w:t>138</w:t>
            </w:r>
          </w:p>
        </w:tc>
        <w:tc>
          <w:tcPr>
            <w:tcW w:w="1758" w:type="dxa"/>
          </w:tcPr>
          <w:p w14:paraId="0145B9CD" w14:textId="77777777" w:rsidR="00086467" w:rsidRDefault="00000000">
            <w:r>
              <w:rPr>
                <w:sz w:val="15"/>
              </w:rPr>
              <w:t>2</w:t>
            </w:r>
          </w:p>
        </w:tc>
        <w:tc>
          <w:tcPr>
            <w:tcW w:w="1758" w:type="dxa"/>
          </w:tcPr>
          <w:p w14:paraId="6AF592C9" w14:textId="77777777" w:rsidR="00086467" w:rsidRDefault="00000000">
            <w:r>
              <w:rPr>
                <w:sz w:val="15"/>
              </w:rPr>
              <w:t>Moyenne</w:t>
            </w:r>
          </w:p>
        </w:tc>
        <w:tc>
          <w:tcPr>
            <w:tcW w:w="1758" w:type="dxa"/>
          </w:tcPr>
          <w:p w14:paraId="12D430F3" w14:textId="77777777" w:rsidR="00086467" w:rsidRPr="00815913" w:rsidRDefault="00000000">
            <w:pPr>
              <w:rPr>
                <w:lang w:val="fr-FR"/>
              </w:rPr>
            </w:pPr>
            <w:r w:rsidRPr="00815913">
              <w:rPr>
                <w:sz w:val="15"/>
                <w:lang w:val="fr-FR"/>
              </w:rPr>
              <w:t>Communication hôte / accueil (50.0%)</w:t>
            </w:r>
            <w:r w:rsidRPr="00815913">
              <w:rPr>
                <w:sz w:val="15"/>
                <w:lang w:val="fr-FR"/>
              </w:rPr>
              <w:br/>
              <w:t>Confort / équipements (42.8%)</w:t>
            </w:r>
            <w:r w:rsidRPr="00815913">
              <w:rPr>
                <w:sz w:val="15"/>
                <w:lang w:val="fr-FR"/>
              </w:rPr>
              <w:br/>
              <w:t>Vue / paysage (37.0%)</w:t>
            </w:r>
          </w:p>
        </w:tc>
        <w:tc>
          <w:tcPr>
            <w:tcW w:w="1758" w:type="dxa"/>
          </w:tcPr>
          <w:p w14:paraId="71668DFA" w14:textId="77777777" w:rsidR="00086467" w:rsidRPr="00815913" w:rsidRDefault="00000000">
            <w:pPr>
              <w:rPr>
                <w:lang w:val="fr-FR"/>
              </w:rPr>
            </w:pPr>
            <w:r w:rsidRPr="00815913">
              <w:rPr>
                <w:sz w:val="15"/>
                <w:lang w:val="fr-FR"/>
              </w:rPr>
              <w:t>Communication hôte / accueil (13.8%)</w:t>
            </w:r>
            <w:r w:rsidRPr="00815913">
              <w:rPr>
                <w:sz w:val="15"/>
                <w:lang w:val="fr-FR"/>
              </w:rPr>
              <w:br/>
              <w:t>Confort / équipements (10.9%)</w:t>
            </w:r>
          </w:p>
        </w:tc>
        <w:tc>
          <w:tcPr>
            <w:tcW w:w="1758" w:type="dxa"/>
          </w:tcPr>
          <w:p w14:paraId="06619667"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8D39427"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130B4384" w14:textId="77777777">
        <w:trPr>
          <w:jc w:val="center"/>
        </w:trPr>
        <w:tc>
          <w:tcPr>
            <w:tcW w:w="1758" w:type="dxa"/>
          </w:tcPr>
          <w:p w14:paraId="2ADFA043" w14:textId="77777777" w:rsidR="00086467" w:rsidRDefault="00000000">
            <w:r>
              <w:rPr>
                <w:sz w:val="15"/>
              </w:rPr>
              <w:t>Donneloye</w:t>
            </w:r>
          </w:p>
        </w:tc>
        <w:tc>
          <w:tcPr>
            <w:tcW w:w="1758" w:type="dxa"/>
          </w:tcPr>
          <w:p w14:paraId="6014059A" w14:textId="77777777" w:rsidR="00086467" w:rsidRDefault="00000000">
            <w:r>
              <w:rPr>
                <w:sz w:val="15"/>
              </w:rPr>
              <w:t>136</w:t>
            </w:r>
          </w:p>
        </w:tc>
        <w:tc>
          <w:tcPr>
            <w:tcW w:w="1758" w:type="dxa"/>
          </w:tcPr>
          <w:p w14:paraId="7B27C7EC" w14:textId="77777777" w:rsidR="00086467" w:rsidRDefault="00000000">
            <w:r>
              <w:rPr>
                <w:sz w:val="15"/>
              </w:rPr>
              <w:t>1</w:t>
            </w:r>
          </w:p>
        </w:tc>
        <w:tc>
          <w:tcPr>
            <w:tcW w:w="1758" w:type="dxa"/>
          </w:tcPr>
          <w:p w14:paraId="402DA6EA" w14:textId="77777777" w:rsidR="00086467" w:rsidRDefault="00000000">
            <w:r>
              <w:rPr>
                <w:sz w:val="15"/>
              </w:rPr>
              <w:t>Moyenne</w:t>
            </w:r>
          </w:p>
        </w:tc>
        <w:tc>
          <w:tcPr>
            <w:tcW w:w="1758" w:type="dxa"/>
          </w:tcPr>
          <w:p w14:paraId="090A3644" w14:textId="77777777" w:rsidR="00086467" w:rsidRPr="00815913" w:rsidRDefault="00000000">
            <w:pPr>
              <w:rPr>
                <w:lang w:val="fr-FR"/>
              </w:rPr>
            </w:pPr>
            <w:r w:rsidRPr="00815913">
              <w:rPr>
                <w:sz w:val="15"/>
                <w:lang w:val="fr-FR"/>
              </w:rPr>
              <w:t>Communication hôte / accueil (55.9%)</w:t>
            </w:r>
            <w:r w:rsidRPr="00815913">
              <w:rPr>
                <w:sz w:val="15"/>
                <w:lang w:val="fr-FR"/>
              </w:rPr>
              <w:br/>
              <w:t>Confort / équipements (30.1%)</w:t>
            </w:r>
            <w:r w:rsidRPr="00815913">
              <w:rPr>
                <w:sz w:val="15"/>
                <w:lang w:val="fr-FR"/>
              </w:rPr>
              <w:br/>
              <w:t>Propreté (13.2%)</w:t>
            </w:r>
          </w:p>
        </w:tc>
        <w:tc>
          <w:tcPr>
            <w:tcW w:w="1758" w:type="dxa"/>
          </w:tcPr>
          <w:p w14:paraId="67D092D0" w14:textId="77777777" w:rsidR="00086467" w:rsidRPr="00815913" w:rsidRDefault="00000000">
            <w:pPr>
              <w:rPr>
                <w:lang w:val="fr-FR"/>
              </w:rPr>
            </w:pPr>
            <w:r w:rsidRPr="00815913">
              <w:rPr>
                <w:sz w:val="15"/>
                <w:lang w:val="fr-FR"/>
              </w:rPr>
              <w:t>Communication hôte / accueil (5.9%)</w:t>
            </w:r>
            <w:r w:rsidRPr="00815913">
              <w:rPr>
                <w:sz w:val="15"/>
                <w:lang w:val="fr-FR"/>
              </w:rPr>
              <w:br/>
              <w:t>Confort / équipements (5.1%)</w:t>
            </w:r>
          </w:p>
        </w:tc>
        <w:tc>
          <w:tcPr>
            <w:tcW w:w="1758" w:type="dxa"/>
          </w:tcPr>
          <w:p w14:paraId="479D13AC"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0088CB7"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5A0AD324" w14:textId="77777777">
        <w:trPr>
          <w:jc w:val="center"/>
        </w:trPr>
        <w:tc>
          <w:tcPr>
            <w:tcW w:w="1758" w:type="dxa"/>
          </w:tcPr>
          <w:p w14:paraId="3229DC52" w14:textId="77777777" w:rsidR="00086467" w:rsidRDefault="00000000">
            <w:r>
              <w:rPr>
                <w:sz w:val="15"/>
              </w:rPr>
              <w:t>Champvent</w:t>
            </w:r>
          </w:p>
        </w:tc>
        <w:tc>
          <w:tcPr>
            <w:tcW w:w="1758" w:type="dxa"/>
          </w:tcPr>
          <w:p w14:paraId="0AF60691" w14:textId="77777777" w:rsidR="00086467" w:rsidRDefault="00000000">
            <w:r>
              <w:rPr>
                <w:sz w:val="15"/>
              </w:rPr>
              <w:t>131</w:t>
            </w:r>
          </w:p>
        </w:tc>
        <w:tc>
          <w:tcPr>
            <w:tcW w:w="1758" w:type="dxa"/>
          </w:tcPr>
          <w:p w14:paraId="1B6694D0" w14:textId="77777777" w:rsidR="00086467" w:rsidRDefault="00000000">
            <w:r>
              <w:rPr>
                <w:sz w:val="15"/>
              </w:rPr>
              <w:t>2</w:t>
            </w:r>
          </w:p>
        </w:tc>
        <w:tc>
          <w:tcPr>
            <w:tcW w:w="1758" w:type="dxa"/>
          </w:tcPr>
          <w:p w14:paraId="4967A283" w14:textId="77777777" w:rsidR="00086467" w:rsidRDefault="00000000">
            <w:r>
              <w:rPr>
                <w:sz w:val="15"/>
              </w:rPr>
              <w:t>Moyenne</w:t>
            </w:r>
          </w:p>
        </w:tc>
        <w:tc>
          <w:tcPr>
            <w:tcW w:w="1758" w:type="dxa"/>
          </w:tcPr>
          <w:p w14:paraId="4E1B0C7D" w14:textId="77777777" w:rsidR="00086467" w:rsidRPr="00815913" w:rsidRDefault="00000000">
            <w:pPr>
              <w:rPr>
                <w:lang w:val="fr-FR"/>
              </w:rPr>
            </w:pPr>
            <w:r w:rsidRPr="00815913">
              <w:rPr>
                <w:sz w:val="15"/>
                <w:lang w:val="fr-FR"/>
              </w:rPr>
              <w:t>Communication hôte / accueil (60.3%)</w:t>
            </w:r>
            <w:r w:rsidRPr="00815913">
              <w:rPr>
                <w:sz w:val="15"/>
                <w:lang w:val="fr-FR"/>
              </w:rPr>
              <w:br/>
              <w:t>Confort / équipements (41.2%)</w:t>
            </w:r>
            <w:r w:rsidRPr="00815913">
              <w:rPr>
                <w:sz w:val="15"/>
                <w:lang w:val="fr-FR"/>
              </w:rPr>
              <w:br/>
              <w:t>Calme / bruit (32.8%)</w:t>
            </w:r>
          </w:p>
        </w:tc>
        <w:tc>
          <w:tcPr>
            <w:tcW w:w="1758" w:type="dxa"/>
          </w:tcPr>
          <w:p w14:paraId="7EBB095F" w14:textId="77777777" w:rsidR="00086467" w:rsidRPr="00815913" w:rsidRDefault="00000000">
            <w:pPr>
              <w:rPr>
                <w:lang w:val="fr-FR"/>
              </w:rPr>
            </w:pPr>
            <w:r w:rsidRPr="00815913">
              <w:rPr>
                <w:sz w:val="15"/>
                <w:lang w:val="fr-FR"/>
              </w:rPr>
              <w:t>Communication hôte / accueil (16.8%)</w:t>
            </w:r>
            <w:r w:rsidRPr="00815913">
              <w:rPr>
                <w:sz w:val="15"/>
                <w:lang w:val="fr-FR"/>
              </w:rPr>
              <w:br/>
              <w:t>Confort / équipements (13.7%)</w:t>
            </w:r>
          </w:p>
        </w:tc>
        <w:tc>
          <w:tcPr>
            <w:tcW w:w="1758" w:type="dxa"/>
          </w:tcPr>
          <w:p w14:paraId="68638C47"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E0968EB"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42157A7D" w14:textId="77777777">
        <w:trPr>
          <w:jc w:val="center"/>
        </w:trPr>
        <w:tc>
          <w:tcPr>
            <w:tcW w:w="1758" w:type="dxa"/>
          </w:tcPr>
          <w:p w14:paraId="6C52E8C3" w14:textId="77777777" w:rsidR="00086467" w:rsidRDefault="00000000">
            <w:r>
              <w:rPr>
                <w:sz w:val="15"/>
              </w:rPr>
              <w:t>Puidoux</w:t>
            </w:r>
          </w:p>
        </w:tc>
        <w:tc>
          <w:tcPr>
            <w:tcW w:w="1758" w:type="dxa"/>
          </w:tcPr>
          <w:p w14:paraId="43B87521" w14:textId="77777777" w:rsidR="00086467" w:rsidRDefault="00000000">
            <w:r>
              <w:rPr>
                <w:sz w:val="15"/>
              </w:rPr>
              <w:t>127</w:t>
            </w:r>
          </w:p>
        </w:tc>
        <w:tc>
          <w:tcPr>
            <w:tcW w:w="1758" w:type="dxa"/>
          </w:tcPr>
          <w:p w14:paraId="1672493C" w14:textId="77777777" w:rsidR="00086467" w:rsidRDefault="00000000">
            <w:r>
              <w:rPr>
                <w:sz w:val="15"/>
              </w:rPr>
              <w:t>2</w:t>
            </w:r>
          </w:p>
        </w:tc>
        <w:tc>
          <w:tcPr>
            <w:tcW w:w="1758" w:type="dxa"/>
          </w:tcPr>
          <w:p w14:paraId="397038E5" w14:textId="77777777" w:rsidR="00086467" w:rsidRDefault="00000000">
            <w:r>
              <w:rPr>
                <w:sz w:val="15"/>
              </w:rPr>
              <w:t>Moyenne</w:t>
            </w:r>
          </w:p>
        </w:tc>
        <w:tc>
          <w:tcPr>
            <w:tcW w:w="1758" w:type="dxa"/>
          </w:tcPr>
          <w:p w14:paraId="36DB5202" w14:textId="77777777" w:rsidR="00086467" w:rsidRPr="00815913" w:rsidRDefault="00000000">
            <w:pPr>
              <w:rPr>
                <w:lang w:val="fr-FR"/>
              </w:rPr>
            </w:pPr>
            <w:r w:rsidRPr="00815913">
              <w:rPr>
                <w:sz w:val="15"/>
                <w:lang w:val="fr-FR"/>
              </w:rPr>
              <w:t>Confort / équipements (59.1%)</w:t>
            </w:r>
            <w:r w:rsidRPr="00815913">
              <w:rPr>
                <w:sz w:val="15"/>
                <w:lang w:val="fr-FR"/>
              </w:rPr>
              <w:br/>
              <w:t>Vue / paysage (43.3%)</w:t>
            </w:r>
            <w:r w:rsidRPr="00815913">
              <w:rPr>
                <w:sz w:val="15"/>
                <w:lang w:val="fr-FR"/>
              </w:rPr>
              <w:br/>
              <w:t>Communication hôte / accueil (33.1%)</w:t>
            </w:r>
          </w:p>
        </w:tc>
        <w:tc>
          <w:tcPr>
            <w:tcW w:w="1758" w:type="dxa"/>
          </w:tcPr>
          <w:p w14:paraId="16E5F211" w14:textId="77777777" w:rsidR="00086467" w:rsidRDefault="00000000">
            <w:r>
              <w:rPr>
                <w:sz w:val="15"/>
              </w:rPr>
              <w:t>Confort / équipements (15.0%)</w:t>
            </w:r>
            <w:r>
              <w:rPr>
                <w:sz w:val="15"/>
              </w:rPr>
              <w:br/>
              <w:t>Vue / paysage (13.4%)</w:t>
            </w:r>
          </w:p>
        </w:tc>
        <w:tc>
          <w:tcPr>
            <w:tcW w:w="1758" w:type="dxa"/>
          </w:tcPr>
          <w:p w14:paraId="0E8439C4"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1A8C18A"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32BF848D" w14:textId="77777777">
        <w:trPr>
          <w:jc w:val="center"/>
        </w:trPr>
        <w:tc>
          <w:tcPr>
            <w:tcW w:w="1758" w:type="dxa"/>
          </w:tcPr>
          <w:p w14:paraId="4D08DF75" w14:textId="77777777" w:rsidR="00086467" w:rsidRDefault="00000000">
            <w:r>
              <w:rPr>
                <w:sz w:val="15"/>
              </w:rPr>
              <w:t>Chexbres</w:t>
            </w:r>
          </w:p>
        </w:tc>
        <w:tc>
          <w:tcPr>
            <w:tcW w:w="1758" w:type="dxa"/>
          </w:tcPr>
          <w:p w14:paraId="68716CD5" w14:textId="77777777" w:rsidR="00086467" w:rsidRDefault="00000000">
            <w:r>
              <w:rPr>
                <w:sz w:val="15"/>
              </w:rPr>
              <w:t>126</w:t>
            </w:r>
          </w:p>
        </w:tc>
        <w:tc>
          <w:tcPr>
            <w:tcW w:w="1758" w:type="dxa"/>
          </w:tcPr>
          <w:p w14:paraId="626925B5" w14:textId="77777777" w:rsidR="00086467" w:rsidRDefault="00000000">
            <w:r>
              <w:rPr>
                <w:sz w:val="15"/>
              </w:rPr>
              <w:t>1</w:t>
            </w:r>
          </w:p>
        </w:tc>
        <w:tc>
          <w:tcPr>
            <w:tcW w:w="1758" w:type="dxa"/>
          </w:tcPr>
          <w:p w14:paraId="76D87408" w14:textId="77777777" w:rsidR="00086467" w:rsidRDefault="00000000">
            <w:r>
              <w:rPr>
                <w:sz w:val="15"/>
              </w:rPr>
              <w:t>Moyenne</w:t>
            </w:r>
          </w:p>
        </w:tc>
        <w:tc>
          <w:tcPr>
            <w:tcW w:w="1758" w:type="dxa"/>
          </w:tcPr>
          <w:p w14:paraId="32829471" w14:textId="77777777" w:rsidR="00086467" w:rsidRPr="00815913" w:rsidRDefault="00000000">
            <w:pPr>
              <w:rPr>
                <w:lang w:val="fr-FR"/>
              </w:rPr>
            </w:pPr>
            <w:r w:rsidRPr="00815913">
              <w:rPr>
                <w:sz w:val="15"/>
                <w:lang w:val="fr-FR"/>
              </w:rPr>
              <w:t>Vue / paysage (63.5%)</w:t>
            </w:r>
            <w:r w:rsidRPr="00815913">
              <w:rPr>
                <w:sz w:val="15"/>
                <w:lang w:val="fr-FR"/>
              </w:rPr>
              <w:br/>
              <w:t>Confort / équipements (54.0%)</w:t>
            </w:r>
            <w:r w:rsidRPr="00815913">
              <w:rPr>
                <w:sz w:val="15"/>
                <w:lang w:val="fr-FR"/>
              </w:rPr>
              <w:br/>
              <w:t>Communication hôte / accueil (42.1%)</w:t>
            </w:r>
          </w:p>
        </w:tc>
        <w:tc>
          <w:tcPr>
            <w:tcW w:w="1758" w:type="dxa"/>
          </w:tcPr>
          <w:p w14:paraId="56858A1E" w14:textId="77777777" w:rsidR="00086467" w:rsidRDefault="00000000">
            <w:r>
              <w:rPr>
                <w:sz w:val="15"/>
              </w:rPr>
              <w:t>Vue / paysage (11.1%)</w:t>
            </w:r>
            <w:r>
              <w:rPr>
                <w:sz w:val="15"/>
              </w:rPr>
              <w:br/>
              <w:t>Confort / équipements (8.7%)</w:t>
            </w:r>
          </w:p>
        </w:tc>
        <w:tc>
          <w:tcPr>
            <w:tcW w:w="1758" w:type="dxa"/>
          </w:tcPr>
          <w:p w14:paraId="5C107D49"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7FA331EE" w14:textId="77777777" w:rsidR="00086467" w:rsidRDefault="00000000">
            <w:r w:rsidRPr="00815913">
              <w:rPr>
                <w:sz w:val="15"/>
                <w:lang w:val="fr-FR"/>
              </w:rPr>
              <w:t xml:space="preserve">Mettre fortement en avant les photos, la vue, le cadre et l’expérience locale. </w:t>
            </w:r>
            <w:r>
              <w:rPr>
                <w:sz w:val="15"/>
              </w:rPr>
              <w:t>Point à surveiller: vue / paysage.</w:t>
            </w:r>
          </w:p>
        </w:tc>
      </w:tr>
      <w:tr w:rsidR="00086467" w14:paraId="0F2CB0F2" w14:textId="77777777">
        <w:trPr>
          <w:jc w:val="center"/>
        </w:trPr>
        <w:tc>
          <w:tcPr>
            <w:tcW w:w="1758" w:type="dxa"/>
          </w:tcPr>
          <w:p w14:paraId="784CF042" w14:textId="77777777" w:rsidR="00086467" w:rsidRDefault="00000000">
            <w:r>
              <w:rPr>
                <w:sz w:val="15"/>
              </w:rPr>
              <w:t>Gland</w:t>
            </w:r>
          </w:p>
        </w:tc>
        <w:tc>
          <w:tcPr>
            <w:tcW w:w="1758" w:type="dxa"/>
          </w:tcPr>
          <w:p w14:paraId="3AAA086A" w14:textId="77777777" w:rsidR="00086467" w:rsidRDefault="00000000">
            <w:r>
              <w:rPr>
                <w:sz w:val="15"/>
              </w:rPr>
              <w:t>124</w:t>
            </w:r>
          </w:p>
        </w:tc>
        <w:tc>
          <w:tcPr>
            <w:tcW w:w="1758" w:type="dxa"/>
          </w:tcPr>
          <w:p w14:paraId="2811AED7" w14:textId="77777777" w:rsidR="00086467" w:rsidRDefault="00000000">
            <w:r>
              <w:rPr>
                <w:sz w:val="15"/>
              </w:rPr>
              <w:t>7</w:t>
            </w:r>
          </w:p>
        </w:tc>
        <w:tc>
          <w:tcPr>
            <w:tcW w:w="1758" w:type="dxa"/>
          </w:tcPr>
          <w:p w14:paraId="496D29E6" w14:textId="77777777" w:rsidR="00086467" w:rsidRDefault="00000000">
            <w:r>
              <w:rPr>
                <w:sz w:val="15"/>
              </w:rPr>
              <w:t>Moyenne</w:t>
            </w:r>
          </w:p>
        </w:tc>
        <w:tc>
          <w:tcPr>
            <w:tcW w:w="1758" w:type="dxa"/>
          </w:tcPr>
          <w:p w14:paraId="5601D5BA" w14:textId="77777777" w:rsidR="00086467" w:rsidRPr="00815913" w:rsidRDefault="00000000">
            <w:pPr>
              <w:rPr>
                <w:lang w:val="fr-FR"/>
              </w:rPr>
            </w:pPr>
            <w:r w:rsidRPr="00815913">
              <w:rPr>
                <w:sz w:val="15"/>
                <w:lang w:val="fr-FR"/>
              </w:rPr>
              <w:t>Communication hôte / accueil (62.9%)</w:t>
            </w:r>
            <w:r w:rsidRPr="00815913">
              <w:rPr>
                <w:sz w:val="15"/>
                <w:lang w:val="fr-FR"/>
              </w:rPr>
              <w:br/>
              <w:t>Confort / équipements (51.6%)</w:t>
            </w:r>
            <w:r w:rsidRPr="00815913">
              <w:rPr>
                <w:sz w:val="15"/>
                <w:lang w:val="fr-FR"/>
              </w:rPr>
              <w:br/>
              <w:t>Localisation (37.1%)</w:t>
            </w:r>
          </w:p>
        </w:tc>
        <w:tc>
          <w:tcPr>
            <w:tcW w:w="1758" w:type="dxa"/>
          </w:tcPr>
          <w:p w14:paraId="1F711205" w14:textId="77777777" w:rsidR="00086467" w:rsidRPr="00815913" w:rsidRDefault="00000000">
            <w:pPr>
              <w:rPr>
                <w:lang w:val="fr-FR"/>
              </w:rPr>
            </w:pPr>
            <w:r w:rsidRPr="00815913">
              <w:rPr>
                <w:sz w:val="15"/>
                <w:lang w:val="fr-FR"/>
              </w:rPr>
              <w:t>Confort / équipements (11.3%)</w:t>
            </w:r>
            <w:r w:rsidRPr="00815913">
              <w:rPr>
                <w:sz w:val="15"/>
                <w:lang w:val="fr-FR"/>
              </w:rPr>
              <w:br/>
              <w:t>Communication hôte / accueil (11.3%)</w:t>
            </w:r>
          </w:p>
        </w:tc>
        <w:tc>
          <w:tcPr>
            <w:tcW w:w="1758" w:type="dxa"/>
          </w:tcPr>
          <w:p w14:paraId="4FCD0E4D"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8AA7A91"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DE84BBD" w14:textId="77777777">
        <w:trPr>
          <w:jc w:val="center"/>
        </w:trPr>
        <w:tc>
          <w:tcPr>
            <w:tcW w:w="1758" w:type="dxa"/>
          </w:tcPr>
          <w:p w14:paraId="408CE418" w14:textId="77777777" w:rsidR="00086467" w:rsidRDefault="00000000">
            <w:r>
              <w:rPr>
                <w:sz w:val="15"/>
              </w:rPr>
              <w:lastRenderedPageBreak/>
              <w:t>Gingins</w:t>
            </w:r>
          </w:p>
        </w:tc>
        <w:tc>
          <w:tcPr>
            <w:tcW w:w="1758" w:type="dxa"/>
          </w:tcPr>
          <w:p w14:paraId="78173EB0" w14:textId="77777777" w:rsidR="00086467" w:rsidRDefault="00000000">
            <w:r>
              <w:rPr>
                <w:sz w:val="15"/>
              </w:rPr>
              <w:t>116</w:t>
            </w:r>
          </w:p>
        </w:tc>
        <w:tc>
          <w:tcPr>
            <w:tcW w:w="1758" w:type="dxa"/>
          </w:tcPr>
          <w:p w14:paraId="2ECCDB34" w14:textId="77777777" w:rsidR="00086467" w:rsidRDefault="00000000">
            <w:r>
              <w:rPr>
                <w:sz w:val="15"/>
              </w:rPr>
              <w:t>2</w:t>
            </w:r>
          </w:p>
        </w:tc>
        <w:tc>
          <w:tcPr>
            <w:tcW w:w="1758" w:type="dxa"/>
          </w:tcPr>
          <w:p w14:paraId="040217B6" w14:textId="77777777" w:rsidR="00086467" w:rsidRDefault="00000000">
            <w:r>
              <w:rPr>
                <w:sz w:val="15"/>
              </w:rPr>
              <w:t>Moyenne</w:t>
            </w:r>
          </w:p>
        </w:tc>
        <w:tc>
          <w:tcPr>
            <w:tcW w:w="1758" w:type="dxa"/>
          </w:tcPr>
          <w:p w14:paraId="40668697" w14:textId="77777777" w:rsidR="00086467" w:rsidRPr="00815913" w:rsidRDefault="00000000">
            <w:pPr>
              <w:rPr>
                <w:lang w:val="fr-FR"/>
              </w:rPr>
            </w:pPr>
            <w:r w:rsidRPr="00815913">
              <w:rPr>
                <w:sz w:val="15"/>
                <w:lang w:val="fr-FR"/>
              </w:rPr>
              <w:t>Communication hôte / accueil (69.0%)</w:t>
            </w:r>
            <w:r w:rsidRPr="00815913">
              <w:rPr>
                <w:sz w:val="15"/>
                <w:lang w:val="fr-FR"/>
              </w:rPr>
              <w:br/>
              <w:t>Confort / équipements (44.0%)</w:t>
            </w:r>
            <w:r w:rsidRPr="00815913">
              <w:rPr>
                <w:sz w:val="15"/>
                <w:lang w:val="fr-FR"/>
              </w:rPr>
              <w:br/>
              <w:t>Vue / paysage (33.6%)</w:t>
            </w:r>
          </w:p>
        </w:tc>
        <w:tc>
          <w:tcPr>
            <w:tcW w:w="1758" w:type="dxa"/>
          </w:tcPr>
          <w:p w14:paraId="38462A6B" w14:textId="77777777" w:rsidR="00086467" w:rsidRPr="00815913" w:rsidRDefault="00000000">
            <w:pPr>
              <w:rPr>
                <w:lang w:val="fr-FR"/>
              </w:rPr>
            </w:pPr>
            <w:r w:rsidRPr="00815913">
              <w:rPr>
                <w:sz w:val="15"/>
                <w:lang w:val="fr-FR"/>
              </w:rPr>
              <w:t>Communication hôte / accueil (14.7%)</w:t>
            </w:r>
            <w:r w:rsidRPr="00815913">
              <w:rPr>
                <w:sz w:val="15"/>
                <w:lang w:val="fr-FR"/>
              </w:rPr>
              <w:br/>
              <w:t>Confort / équipements (9.5%)</w:t>
            </w:r>
          </w:p>
        </w:tc>
        <w:tc>
          <w:tcPr>
            <w:tcW w:w="1758" w:type="dxa"/>
          </w:tcPr>
          <w:p w14:paraId="76D6235C"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0176E1F"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51279AF3" w14:textId="77777777">
        <w:trPr>
          <w:jc w:val="center"/>
        </w:trPr>
        <w:tc>
          <w:tcPr>
            <w:tcW w:w="1758" w:type="dxa"/>
          </w:tcPr>
          <w:p w14:paraId="03AE7F82" w14:textId="77777777" w:rsidR="00086467" w:rsidRDefault="00000000">
            <w:r>
              <w:rPr>
                <w:sz w:val="15"/>
              </w:rPr>
              <w:t>Bonvillars</w:t>
            </w:r>
          </w:p>
        </w:tc>
        <w:tc>
          <w:tcPr>
            <w:tcW w:w="1758" w:type="dxa"/>
          </w:tcPr>
          <w:p w14:paraId="585E5CCA" w14:textId="77777777" w:rsidR="00086467" w:rsidRDefault="00000000">
            <w:r>
              <w:rPr>
                <w:sz w:val="15"/>
              </w:rPr>
              <w:t>113</w:t>
            </w:r>
          </w:p>
        </w:tc>
        <w:tc>
          <w:tcPr>
            <w:tcW w:w="1758" w:type="dxa"/>
          </w:tcPr>
          <w:p w14:paraId="371AA4EC" w14:textId="77777777" w:rsidR="00086467" w:rsidRDefault="00000000">
            <w:r>
              <w:rPr>
                <w:sz w:val="15"/>
              </w:rPr>
              <w:t>1</w:t>
            </w:r>
          </w:p>
        </w:tc>
        <w:tc>
          <w:tcPr>
            <w:tcW w:w="1758" w:type="dxa"/>
          </w:tcPr>
          <w:p w14:paraId="1435CF06" w14:textId="77777777" w:rsidR="00086467" w:rsidRDefault="00000000">
            <w:r>
              <w:rPr>
                <w:sz w:val="15"/>
              </w:rPr>
              <w:t>Moyenne</w:t>
            </w:r>
          </w:p>
        </w:tc>
        <w:tc>
          <w:tcPr>
            <w:tcW w:w="1758" w:type="dxa"/>
          </w:tcPr>
          <w:p w14:paraId="7DB0F142" w14:textId="77777777" w:rsidR="00086467" w:rsidRPr="00815913" w:rsidRDefault="00000000">
            <w:pPr>
              <w:rPr>
                <w:lang w:val="fr-FR"/>
              </w:rPr>
            </w:pPr>
            <w:r w:rsidRPr="00815913">
              <w:rPr>
                <w:sz w:val="15"/>
                <w:lang w:val="fr-FR"/>
              </w:rPr>
              <w:t>Communication hôte / accueil (35.4%)</w:t>
            </w:r>
            <w:r w:rsidRPr="00815913">
              <w:rPr>
                <w:sz w:val="15"/>
                <w:lang w:val="fr-FR"/>
              </w:rPr>
              <w:br/>
              <w:t>Confort / équipements (31.9%)</w:t>
            </w:r>
            <w:r w:rsidRPr="00815913">
              <w:rPr>
                <w:sz w:val="15"/>
                <w:lang w:val="fr-FR"/>
              </w:rPr>
              <w:br/>
              <w:t>Vue / paysage (22.1%)</w:t>
            </w:r>
          </w:p>
        </w:tc>
        <w:tc>
          <w:tcPr>
            <w:tcW w:w="1758" w:type="dxa"/>
          </w:tcPr>
          <w:p w14:paraId="082476E1" w14:textId="77777777" w:rsidR="00086467" w:rsidRPr="00815913" w:rsidRDefault="00000000">
            <w:pPr>
              <w:rPr>
                <w:lang w:val="fr-FR"/>
              </w:rPr>
            </w:pPr>
            <w:r w:rsidRPr="00815913">
              <w:rPr>
                <w:sz w:val="15"/>
                <w:lang w:val="fr-FR"/>
              </w:rPr>
              <w:t>Communication hôte / accueil (18.6%)</w:t>
            </w:r>
            <w:r w:rsidRPr="00815913">
              <w:rPr>
                <w:sz w:val="15"/>
                <w:lang w:val="fr-FR"/>
              </w:rPr>
              <w:br/>
              <w:t>Vue / paysage (15.9%)</w:t>
            </w:r>
          </w:p>
        </w:tc>
        <w:tc>
          <w:tcPr>
            <w:tcW w:w="1758" w:type="dxa"/>
          </w:tcPr>
          <w:p w14:paraId="79F139A0"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63CAF8E"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B0BA346" w14:textId="77777777">
        <w:trPr>
          <w:jc w:val="center"/>
        </w:trPr>
        <w:tc>
          <w:tcPr>
            <w:tcW w:w="1758" w:type="dxa"/>
          </w:tcPr>
          <w:p w14:paraId="7770373D" w14:textId="77777777" w:rsidR="00086467" w:rsidRDefault="00000000">
            <w:r>
              <w:rPr>
                <w:sz w:val="15"/>
              </w:rPr>
              <w:t>Corseaux</w:t>
            </w:r>
          </w:p>
        </w:tc>
        <w:tc>
          <w:tcPr>
            <w:tcW w:w="1758" w:type="dxa"/>
          </w:tcPr>
          <w:p w14:paraId="27040CA2" w14:textId="77777777" w:rsidR="00086467" w:rsidRDefault="00000000">
            <w:r>
              <w:rPr>
                <w:sz w:val="15"/>
              </w:rPr>
              <w:t>113</w:t>
            </w:r>
          </w:p>
        </w:tc>
        <w:tc>
          <w:tcPr>
            <w:tcW w:w="1758" w:type="dxa"/>
          </w:tcPr>
          <w:p w14:paraId="616564DD" w14:textId="77777777" w:rsidR="00086467" w:rsidRDefault="00000000">
            <w:r>
              <w:rPr>
                <w:sz w:val="15"/>
              </w:rPr>
              <w:t>7</w:t>
            </w:r>
          </w:p>
        </w:tc>
        <w:tc>
          <w:tcPr>
            <w:tcW w:w="1758" w:type="dxa"/>
          </w:tcPr>
          <w:p w14:paraId="09DB4D1A" w14:textId="77777777" w:rsidR="00086467" w:rsidRDefault="00000000">
            <w:r>
              <w:rPr>
                <w:sz w:val="15"/>
              </w:rPr>
              <w:t>Moyenne</w:t>
            </w:r>
          </w:p>
        </w:tc>
        <w:tc>
          <w:tcPr>
            <w:tcW w:w="1758" w:type="dxa"/>
          </w:tcPr>
          <w:p w14:paraId="7FAA5293" w14:textId="77777777" w:rsidR="00086467" w:rsidRPr="00815913" w:rsidRDefault="00000000">
            <w:pPr>
              <w:rPr>
                <w:lang w:val="fr-FR"/>
              </w:rPr>
            </w:pPr>
            <w:r w:rsidRPr="00815913">
              <w:rPr>
                <w:sz w:val="15"/>
                <w:lang w:val="fr-FR"/>
              </w:rPr>
              <w:t>Vue / paysage (54.9%)</w:t>
            </w:r>
            <w:r w:rsidRPr="00815913">
              <w:rPr>
                <w:sz w:val="15"/>
                <w:lang w:val="fr-FR"/>
              </w:rPr>
              <w:br/>
              <w:t>Confort / équipements (54.0%)</w:t>
            </w:r>
            <w:r w:rsidRPr="00815913">
              <w:rPr>
                <w:sz w:val="15"/>
                <w:lang w:val="fr-FR"/>
              </w:rPr>
              <w:br/>
              <w:t>Communication hôte / accueil (46.9%)</w:t>
            </w:r>
          </w:p>
        </w:tc>
        <w:tc>
          <w:tcPr>
            <w:tcW w:w="1758" w:type="dxa"/>
          </w:tcPr>
          <w:p w14:paraId="442ECADC" w14:textId="77777777" w:rsidR="00086467" w:rsidRPr="00815913" w:rsidRDefault="00000000">
            <w:pPr>
              <w:rPr>
                <w:lang w:val="fr-FR"/>
              </w:rPr>
            </w:pPr>
            <w:r w:rsidRPr="00815913">
              <w:rPr>
                <w:sz w:val="15"/>
                <w:lang w:val="fr-FR"/>
              </w:rPr>
              <w:t>Confort / équipements (18.6%)</w:t>
            </w:r>
            <w:r w:rsidRPr="00815913">
              <w:rPr>
                <w:sz w:val="15"/>
                <w:lang w:val="fr-FR"/>
              </w:rPr>
              <w:br/>
              <w:t>Communication hôte / accueil (16.8%)</w:t>
            </w:r>
          </w:p>
        </w:tc>
        <w:tc>
          <w:tcPr>
            <w:tcW w:w="1758" w:type="dxa"/>
          </w:tcPr>
          <w:p w14:paraId="522944B2"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143D3449" w14:textId="77777777" w:rsidR="00086467" w:rsidRDefault="00000000">
            <w:r w:rsidRPr="00815913">
              <w:rPr>
                <w:sz w:val="15"/>
                <w:lang w:val="fr-FR"/>
              </w:rPr>
              <w:t xml:space="preserve">Mettre fortement en avant les photos, la vue, le cadre et l’expérience locale. </w:t>
            </w:r>
            <w:r>
              <w:rPr>
                <w:sz w:val="15"/>
              </w:rPr>
              <w:t>Point à surveiller: confort / équipements.</w:t>
            </w:r>
          </w:p>
        </w:tc>
      </w:tr>
      <w:tr w:rsidR="00086467" w14:paraId="1BDFADAA" w14:textId="77777777">
        <w:trPr>
          <w:jc w:val="center"/>
        </w:trPr>
        <w:tc>
          <w:tcPr>
            <w:tcW w:w="1758" w:type="dxa"/>
          </w:tcPr>
          <w:p w14:paraId="5883643C" w14:textId="77777777" w:rsidR="00086467" w:rsidRDefault="00000000">
            <w:r>
              <w:rPr>
                <w:sz w:val="15"/>
              </w:rPr>
              <w:t>Tolochenaz</w:t>
            </w:r>
          </w:p>
        </w:tc>
        <w:tc>
          <w:tcPr>
            <w:tcW w:w="1758" w:type="dxa"/>
          </w:tcPr>
          <w:p w14:paraId="43A9274A" w14:textId="77777777" w:rsidR="00086467" w:rsidRDefault="00000000">
            <w:r>
              <w:rPr>
                <w:sz w:val="15"/>
              </w:rPr>
              <w:t>113</w:t>
            </w:r>
          </w:p>
        </w:tc>
        <w:tc>
          <w:tcPr>
            <w:tcW w:w="1758" w:type="dxa"/>
          </w:tcPr>
          <w:p w14:paraId="4B552563" w14:textId="77777777" w:rsidR="00086467" w:rsidRDefault="00000000">
            <w:r>
              <w:rPr>
                <w:sz w:val="15"/>
              </w:rPr>
              <w:t>4</w:t>
            </w:r>
          </w:p>
        </w:tc>
        <w:tc>
          <w:tcPr>
            <w:tcW w:w="1758" w:type="dxa"/>
          </w:tcPr>
          <w:p w14:paraId="1C882933" w14:textId="77777777" w:rsidR="00086467" w:rsidRDefault="00000000">
            <w:r>
              <w:rPr>
                <w:sz w:val="15"/>
              </w:rPr>
              <w:t>Moyenne</w:t>
            </w:r>
          </w:p>
        </w:tc>
        <w:tc>
          <w:tcPr>
            <w:tcW w:w="1758" w:type="dxa"/>
          </w:tcPr>
          <w:p w14:paraId="7B6EB85E" w14:textId="77777777" w:rsidR="00086467" w:rsidRPr="00815913" w:rsidRDefault="00000000">
            <w:pPr>
              <w:rPr>
                <w:lang w:val="fr-FR"/>
              </w:rPr>
            </w:pPr>
            <w:r w:rsidRPr="00815913">
              <w:rPr>
                <w:sz w:val="15"/>
                <w:lang w:val="fr-FR"/>
              </w:rPr>
              <w:t>Communication hôte / accueil (54.0%)</w:t>
            </w:r>
            <w:r w:rsidRPr="00815913">
              <w:rPr>
                <w:sz w:val="15"/>
                <w:lang w:val="fr-FR"/>
              </w:rPr>
              <w:br/>
              <w:t>Confort / équipements (34.5%)</w:t>
            </w:r>
            <w:r w:rsidRPr="00815913">
              <w:rPr>
                <w:sz w:val="15"/>
                <w:lang w:val="fr-FR"/>
              </w:rPr>
              <w:br/>
              <w:t>Vue / paysage (22.1%)</w:t>
            </w:r>
          </w:p>
        </w:tc>
        <w:tc>
          <w:tcPr>
            <w:tcW w:w="1758" w:type="dxa"/>
          </w:tcPr>
          <w:p w14:paraId="61A3E655" w14:textId="77777777" w:rsidR="00086467" w:rsidRPr="00815913" w:rsidRDefault="00000000">
            <w:pPr>
              <w:rPr>
                <w:lang w:val="fr-FR"/>
              </w:rPr>
            </w:pPr>
            <w:r w:rsidRPr="00815913">
              <w:rPr>
                <w:sz w:val="15"/>
                <w:lang w:val="fr-FR"/>
              </w:rPr>
              <w:t>Confort / équipements (11.5%)</w:t>
            </w:r>
            <w:r w:rsidRPr="00815913">
              <w:rPr>
                <w:sz w:val="15"/>
                <w:lang w:val="fr-FR"/>
              </w:rPr>
              <w:br/>
              <w:t>Communication hôte / accueil (11.5%)</w:t>
            </w:r>
          </w:p>
        </w:tc>
        <w:tc>
          <w:tcPr>
            <w:tcW w:w="1758" w:type="dxa"/>
          </w:tcPr>
          <w:p w14:paraId="67C83234"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63AE13E"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BD81FC0" w14:textId="77777777">
        <w:trPr>
          <w:jc w:val="center"/>
        </w:trPr>
        <w:tc>
          <w:tcPr>
            <w:tcW w:w="1758" w:type="dxa"/>
          </w:tcPr>
          <w:p w14:paraId="6F1617B0" w14:textId="77777777" w:rsidR="00086467" w:rsidRDefault="00000000">
            <w:r>
              <w:rPr>
                <w:sz w:val="15"/>
              </w:rPr>
              <w:t>Le Vaud</w:t>
            </w:r>
          </w:p>
        </w:tc>
        <w:tc>
          <w:tcPr>
            <w:tcW w:w="1758" w:type="dxa"/>
          </w:tcPr>
          <w:p w14:paraId="3D97BF56" w14:textId="77777777" w:rsidR="00086467" w:rsidRDefault="00000000">
            <w:r>
              <w:rPr>
                <w:sz w:val="15"/>
              </w:rPr>
              <w:t>108</w:t>
            </w:r>
          </w:p>
        </w:tc>
        <w:tc>
          <w:tcPr>
            <w:tcW w:w="1758" w:type="dxa"/>
          </w:tcPr>
          <w:p w14:paraId="01941E96" w14:textId="77777777" w:rsidR="00086467" w:rsidRDefault="00000000">
            <w:r>
              <w:rPr>
                <w:sz w:val="15"/>
              </w:rPr>
              <w:t>3</w:t>
            </w:r>
          </w:p>
        </w:tc>
        <w:tc>
          <w:tcPr>
            <w:tcW w:w="1758" w:type="dxa"/>
          </w:tcPr>
          <w:p w14:paraId="2A6619E4" w14:textId="77777777" w:rsidR="00086467" w:rsidRDefault="00000000">
            <w:r>
              <w:rPr>
                <w:sz w:val="15"/>
              </w:rPr>
              <w:t>Moyenne</w:t>
            </w:r>
          </w:p>
        </w:tc>
        <w:tc>
          <w:tcPr>
            <w:tcW w:w="1758" w:type="dxa"/>
          </w:tcPr>
          <w:p w14:paraId="427B0B75" w14:textId="77777777" w:rsidR="00086467" w:rsidRPr="00815913" w:rsidRDefault="00000000">
            <w:pPr>
              <w:rPr>
                <w:lang w:val="fr-FR"/>
              </w:rPr>
            </w:pPr>
            <w:r w:rsidRPr="00815913">
              <w:rPr>
                <w:sz w:val="15"/>
                <w:lang w:val="fr-FR"/>
              </w:rPr>
              <w:t>Communication hôte / accueil (44.4%)</w:t>
            </w:r>
            <w:r w:rsidRPr="00815913">
              <w:rPr>
                <w:sz w:val="15"/>
                <w:lang w:val="fr-FR"/>
              </w:rPr>
              <w:br/>
              <w:t>Calme / bruit (35.2%)</w:t>
            </w:r>
            <w:r w:rsidRPr="00815913">
              <w:rPr>
                <w:sz w:val="15"/>
                <w:lang w:val="fr-FR"/>
              </w:rPr>
              <w:br/>
              <w:t>Confort / équipements (28.7%)</w:t>
            </w:r>
          </w:p>
        </w:tc>
        <w:tc>
          <w:tcPr>
            <w:tcW w:w="1758" w:type="dxa"/>
          </w:tcPr>
          <w:p w14:paraId="05735B9D" w14:textId="77777777" w:rsidR="00086467" w:rsidRPr="00815913" w:rsidRDefault="00000000">
            <w:pPr>
              <w:rPr>
                <w:lang w:val="fr-FR"/>
              </w:rPr>
            </w:pPr>
            <w:r w:rsidRPr="00815913">
              <w:rPr>
                <w:sz w:val="15"/>
                <w:lang w:val="fr-FR"/>
              </w:rPr>
              <w:t>Communication hôte / accueil (8.3%)</w:t>
            </w:r>
            <w:r w:rsidRPr="00815913">
              <w:rPr>
                <w:sz w:val="15"/>
                <w:lang w:val="fr-FR"/>
              </w:rPr>
              <w:br/>
              <w:t>Calme / bruit (7.4%)</w:t>
            </w:r>
          </w:p>
        </w:tc>
        <w:tc>
          <w:tcPr>
            <w:tcW w:w="1758" w:type="dxa"/>
          </w:tcPr>
          <w:p w14:paraId="358E5893"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0E8BE45"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074C52E" w14:textId="77777777">
        <w:trPr>
          <w:jc w:val="center"/>
        </w:trPr>
        <w:tc>
          <w:tcPr>
            <w:tcW w:w="1758" w:type="dxa"/>
          </w:tcPr>
          <w:p w14:paraId="5D46FBEA" w14:textId="77777777" w:rsidR="00086467" w:rsidRDefault="00000000">
            <w:r>
              <w:rPr>
                <w:sz w:val="15"/>
              </w:rPr>
              <w:t>Montagny-près-Yverdon</w:t>
            </w:r>
          </w:p>
        </w:tc>
        <w:tc>
          <w:tcPr>
            <w:tcW w:w="1758" w:type="dxa"/>
          </w:tcPr>
          <w:p w14:paraId="073B20E5" w14:textId="77777777" w:rsidR="00086467" w:rsidRDefault="00000000">
            <w:r>
              <w:rPr>
                <w:sz w:val="15"/>
              </w:rPr>
              <w:t>107</w:t>
            </w:r>
          </w:p>
        </w:tc>
        <w:tc>
          <w:tcPr>
            <w:tcW w:w="1758" w:type="dxa"/>
          </w:tcPr>
          <w:p w14:paraId="02699F5A" w14:textId="77777777" w:rsidR="00086467" w:rsidRDefault="00000000">
            <w:r>
              <w:rPr>
                <w:sz w:val="15"/>
              </w:rPr>
              <w:t>2</w:t>
            </w:r>
          </w:p>
        </w:tc>
        <w:tc>
          <w:tcPr>
            <w:tcW w:w="1758" w:type="dxa"/>
          </w:tcPr>
          <w:p w14:paraId="2912EEFA" w14:textId="77777777" w:rsidR="00086467" w:rsidRDefault="00000000">
            <w:r>
              <w:rPr>
                <w:sz w:val="15"/>
              </w:rPr>
              <w:t>Moyenne</w:t>
            </w:r>
          </w:p>
        </w:tc>
        <w:tc>
          <w:tcPr>
            <w:tcW w:w="1758" w:type="dxa"/>
          </w:tcPr>
          <w:p w14:paraId="3DA9E38C" w14:textId="77777777" w:rsidR="00086467" w:rsidRPr="00815913" w:rsidRDefault="00000000">
            <w:pPr>
              <w:rPr>
                <w:lang w:val="fr-FR"/>
              </w:rPr>
            </w:pPr>
            <w:r w:rsidRPr="00815913">
              <w:rPr>
                <w:sz w:val="15"/>
                <w:lang w:val="fr-FR"/>
              </w:rPr>
              <w:t>Confort / équipements (49.5%)</w:t>
            </w:r>
            <w:r w:rsidRPr="00815913">
              <w:rPr>
                <w:sz w:val="15"/>
                <w:lang w:val="fr-FR"/>
              </w:rPr>
              <w:br/>
              <w:t>Communication hôte / accueil (43.9%)</w:t>
            </w:r>
            <w:r w:rsidRPr="00815913">
              <w:rPr>
                <w:sz w:val="15"/>
                <w:lang w:val="fr-FR"/>
              </w:rPr>
              <w:br/>
              <w:t>Localisation (36.4%)</w:t>
            </w:r>
          </w:p>
        </w:tc>
        <w:tc>
          <w:tcPr>
            <w:tcW w:w="1758" w:type="dxa"/>
          </w:tcPr>
          <w:p w14:paraId="398B4867" w14:textId="77777777" w:rsidR="00086467" w:rsidRDefault="00000000">
            <w:r>
              <w:rPr>
                <w:sz w:val="15"/>
              </w:rPr>
              <w:t>Confort / équipements (13.1%)</w:t>
            </w:r>
            <w:r>
              <w:rPr>
                <w:sz w:val="15"/>
              </w:rPr>
              <w:br/>
              <w:t>Localisation (12.1%)</w:t>
            </w:r>
          </w:p>
        </w:tc>
        <w:tc>
          <w:tcPr>
            <w:tcW w:w="1758" w:type="dxa"/>
          </w:tcPr>
          <w:p w14:paraId="2F656964"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088F03A"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5D325104" w14:textId="77777777">
        <w:trPr>
          <w:jc w:val="center"/>
        </w:trPr>
        <w:tc>
          <w:tcPr>
            <w:tcW w:w="1758" w:type="dxa"/>
          </w:tcPr>
          <w:p w14:paraId="1ABD1C9A" w14:textId="77777777" w:rsidR="00086467" w:rsidRDefault="00000000">
            <w:r>
              <w:rPr>
                <w:sz w:val="15"/>
              </w:rPr>
              <w:t>Longirod</w:t>
            </w:r>
          </w:p>
        </w:tc>
        <w:tc>
          <w:tcPr>
            <w:tcW w:w="1758" w:type="dxa"/>
          </w:tcPr>
          <w:p w14:paraId="63FEFDD6" w14:textId="77777777" w:rsidR="00086467" w:rsidRDefault="00000000">
            <w:r>
              <w:rPr>
                <w:sz w:val="15"/>
              </w:rPr>
              <w:t>106</w:t>
            </w:r>
          </w:p>
        </w:tc>
        <w:tc>
          <w:tcPr>
            <w:tcW w:w="1758" w:type="dxa"/>
          </w:tcPr>
          <w:p w14:paraId="485CE16E" w14:textId="77777777" w:rsidR="00086467" w:rsidRDefault="00000000">
            <w:r>
              <w:rPr>
                <w:sz w:val="15"/>
              </w:rPr>
              <w:t>1</w:t>
            </w:r>
          </w:p>
        </w:tc>
        <w:tc>
          <w:tcPr>
            <w:tcW w:w="1758" w:type="dxa"/>
          </w:tcPr>
          <w:p w14:paraId="2E4123A9" w14:textId="77777777" w:rsidR="00086467" w:rsidRDefault="00000000">
            <w:r>
              <w:rPr>
                <w:sz w:val="15"/>
              </w:rPr>
              <w:t>Moyenne</w:t>
            </w:r>
          </w:p>
        </w:tc>
        <w:tc>
          <w:tcPr>
            <w:tcW w:w="1758" w:type="dxa"/>
          </w:tcPr>
          <w:p w14:paraId="25A3BA3B" w14:textId="77777777" w:rsidR="00086467" w:rsidRPr="00815913" w:rsidRDefault="00000000">
            <w:pPr>
              <w:rPr>
                <w:lang w:val="fr-FR"/>
              </w:rPr>
            </w:pPr>
            <w:r w:rsidRPr="00815913">
              <w:rPr>
                <w:sz w:val="15"/>
                <w:lang w:val="fr-FR"/>
              </w:rPr>
              <w:t>Communication hôte / accueil (49.1%)</w:t>
            </w:r>
            <w:r w:rsidRPr="00815913">
              <w:rPr>
                <w:sz w:val="15"/>
                <w:lang w:val="fr-FR"/>
              </w:rPr>
              <w:br/>
              <w:t>Confort / équipements (48.1%)</w:t>
            </w:r>
            <w:r w:rsidRPr="00815913">
              <w:rPr>
                <w:sz w:val="15"/>
                <w:lang w:val="fr-FR"/>
              </w:rPr>
              <w:br/>
              <w:t>Vue / paysage (19.8%)</w:t>
            </w:r>
          </w:p>
        </w:tc>
        <w:tc>
          <w:tcPr>
            <w:tcW w:w="1758" w:type="dxa"/>
          </w:tcPr>
          <w:p w14:paraId="152C3F3B" w14:textId="77777777" w:rsidR="00086467" w:rsidRPr="00815913" w:rsidRDefault="00000000">
            <w:pPr>
              <w:rPr>
                <w:lang w:val="fr-FR"/>
              </w:rPr>
            </w:pPr>
            <w:r w:rsidRPr="00815913">
              <w:rPr>
                <w:sz w:val="15"/>
                <w:lang w:val="fr-FR"/>
              </w:rPr>
              <w:t>Confort / équipements (9.4%)</w:t>
            </w:r>
            <w:r w:rsidRPr="00815913">
              <w:rPr>
                <w:sz w:val="15"/>
                <w:lang w:val="fr-FR"/>
              </w:rPr>
              <w:br/>
              <w:t>Communication hôte / accueil (6.6%)</w:t>
            </w:r>
          </w:p>
        </w:tc>
        <w:tc>
          <w:tcPr>
            <w:tcW w:w="1758" w:type="dxa"/>
          </w:tcPr>
          <w:p w14:paraId="5D826D15"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F9FB6BD"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3F458BAB" w14:textId="77777777">
        <w:trPr>
          <w:jc w:val="center"/>
        </w:trPr>
        <w:tc>
          <w:tcPr>
            <w:tcW w:w="1758" w:type="dxa"/>
          </w:tcPr>
          <w:p w14:paraId="6E5AF711" w14:textId="77777777" w:rsidR="00086467" w:rsidRDefault="00000000">
            <w:r>
              <w:rPr>
                <w:sz w:val="15"/>
              </w:rPr>
              <w:t>Bremblens</w:t>
            </w:r>
          </w:p>
        </w:tc>
        <w:tc>
          <w:tcPr>
            <w:tcW w:w="1758" w:type="dxa"/>
          </w:tcPr>
          <w:p w14:paraId="32C5479B" w14:textId="77777777" w:rsidR="00086467" w:rsidRDefault="00000000">
            <w:r>
              <w:rPr>
                <w:sz w:val="15"/>
              </w:rPr>
              <w:t>105</w:t>
            </w:r>
          </w:p>
        </w:tc>
        <w:tc>
          <w:tcPr>
            <w:tcW w:w="1758" w:type="dxa"/>
          </w:tcPr>
          <w:p w14:paraId="5558C5AC" w14:textId="77777777" w:rsidR="00086467" w:rsidRDefault="00000000">
            <w:r>
              <w:rPr>
                <w:sz w:val="15"/>
              </w:rPr>
              <w:t>2</w:t>
            </w:r>
          </w:p>
        </w:tc>
        <w:tc>
          <w:tcPr>
            <w:tcW w:w="1758" w:type="dxa"/>
          </w:tcPr>
          <w:p w14:paraId="49A43272" w14:textId="77777777" w:rsidR="00086467" w:rsidRDefault="00000000">
            <w:r>
              <w:rPr>
                <w:sz w:val="15"/>
              </w:rPr>
              <w:t>Moyenne</w:t>
            </w:r>
          </w:p>
        </w:tc>
        <w:tc>
          <w:tcPr>
            <w:tcW w:w="1758" w:type="dxa"/>
          </w:tcPr>
          <w:p w14:paraId="4236C267" w14:textId="77777777" w:rsidR="00086467" w:rsidRPr="00815913" w:rsidRDefault="00000000">
            <w:pPr>
              <w:rPr>
                <w:lang w:val="fr-FR"/>
              </w:rPr>
            </w:pPr>
            <w:r w:rsidRPr="00815913">
              <w:rPr>
                <w:sz w:val="15"/>
                <w:lang w:val="fr-FR"/>
              </w:rPr>
              <w:t>Communication hôte / accueil (56.2%)</w:t>
            </w:r>
            <w:r w:rsidRPr="00815913">
              <w:rPr>
                <w:sz w:val="15"/>
                <w:lang w:val="fr-FR"/>
              </w:rPr>
              <w:br/>
              <w:t>Confort / équipements (49.5%)</w:t>
            </w:r>
            <w:r w:rsidRPr="00815913">
              <w:rPr>
                <w:sz w:val="15"/>
                <w:lang w:val="fr-FR"/>
              </w:rPr>
              <w:br/>
              <w:t>Calme / bruit (36.2%)</w:t>
            </w:r>
          </w:p>
        </w:tc>
        <w:tc>
          <w:tcPr>
            <w:tcW w:w="1758" w:type="dxa"/>
          </w:tcPr>
          <w:p w14:paraId="49CCBD43" w14:textId="77777777" w:rsidR="00086467" w:rsidRPr="00815913" w:rsidRDefault="00000000">
            <w:pPr>
              <w:rPr>
                <w:lang w:val="fr-FR"/>
              </w:rPr>
            </w:pPr>
            <w:r w:rsidRPr="00815913">
              <w:rPr>
                <w:sz w:val="15"/>
                <w:lang w:val="fr-FR"/>
              </w:rPr>
              <w:t>Communication hôte / accueil (12.4%)</w:t>
            </w:r>
            <w:r w:rsidRPr="00815913">
              <w:rPr>
                <w:sz w:val="15"/>
                <w:lang w:val="fr-FR"/>
              </w:rPr>
              <w:br/>
              <w:t>Confort / équipements (9.5%)</w:t>
            </w:r>
          </w:p>
        </w:tc>
        <w:tc>
          <w:tcPr>
            <w:tcW w:w="1758" w:type="dxa"/>
          </w:tcPr>
          <w:p w14:paraId="4E8596FE"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5FE7E70"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148D5F17" w14:textId="77777777">
        <w:trPr>
          <w:jc w:val="center"/>
        </w:trPr>
        <w:tc>
          <w:tcPr>
            <w:tcW w:w="1758" w:type="dxa"/>
          </w:tcPr>
          <w:p w14:paraId="6A0BF80F" w14:textId="77777777" w:rsidR="00086467" w:rsidRDefault="00000000">
            <w:r>
              <w:rPr>
                <w:sz w:val="15"/>
              </w:rPr>
              <w:t>Lully (Vaud)</w:t>
            </w:r>
          </w:p>
        </w:tc>
        <w:tc>
          <w:tcPr>
            <w:tcW w:w="1758" w:type="dxa"/>
          </w:tcPr>
          <w:p w14:paraId="68384897" w14:textId="77777777" w:rsidR="00086467" w:rsidRDefault="00000000">
            <w:r>
              <w:rPr>
                <w:sz w:val="15"/>
              </w:rPr>
              <w:t>102</w:t>
            </w:r>
          </w:p>
        </w:tc>
        <w:tc>
          <w:tcPr>
            <w:tcW w:w="1758" w:type="dxa"/>
          </w:tcPr>
          <w:p w14:paraId="5245AD55" w14:textId="77777777" w:rsidR="00086467" w:rsidRDefault="00000000">
            <w:r>
              <w:rPr>
                <w:sz w:val="15"/>
              </w:rPr>
              <w:t>1</w:t>
            </w:r>
          </w:p>
        </w:tc>
        <w:tc>
          <w:tcPr>
            <w:tcW w:w="1758" w:type="dxa"/>
          </w:tcPr>
          <w:p w14:paraId="561785F8" w14:textId="77777777" w:rsidR="00086467" w:rsidRDefault="00000000">
            <w:r>
              <w:rPr>
                <w:sz w:val="15"/>
              </w:rPr>
              <w:t>Moyenne</w:t>
            </w:r>
          </w:p>
        </w:tc>
        <w:tc>
          <w:tcPr>
            <w:tcW w:w="1758" w:type="dxa"/>
          </w:tcPr>
          <w:p w14:paraId="1DAEF5DF" w14:textId="77777777" w:rsidR="00086467" w:rsidRPr="00815913" w:rsidRDefault="00000000">
            <w:pPr>
              <w:rPr>
                <w:lang w:val="fr-FR"/>
              </w:rPr>
            </w:pPr>
            <w:r w:rsidRPr="00815913">
              <w:rPr>
                <w:sz w:val="15"/>
                <w:lang w:val="fr-FR"/>
              </w:rPr>
              <w:t>Communication hôte / accueil (58.8%)</w:t>
            </w:r>
            <w:r w:rsidRPr="00815913">
              <w:rPr>
                <w:sz w:val="15"/>
                <w:lang w:val="fr-FR"/>
              </w:rPr>
              <w:br/>
              <w:t>Vue / paysage (54.9%)</w:t>
            </w:r>
            <w:r w:rsidRPr="00815913">
              <w:rPr>
                <w:sz w:val="15"/>
                <w:lang w:val="fr-FR"/>
              </w:rPr>
              <w:br/>
            </w:r>
            <w:r w:rsidRPr="00815913">
              <w:rPr>
                <w:sz w:val="15"/>
                <w:lang w:val="fr-FR"/>
              </w:rPr>
              <w:lastRenderedPageBreak/>
              <w:t>Confort / équipements (53.9%)</w:t>
            </w:r>
          </w:p>
        </w:tc>
        <w:tc>
          <w:tcPr>
            <w:tcW w:w="1758" w:type="dxa"/>
          </w:tcPr>
          <w:p w14:paraId="5C1B366A" w14:textId="77777777" w:rsidR="00086467" w:rsidRDefault="00000000">
            <w:r>
              <w:rPr>
                <w:sz w:val="15"/>
              </w:rPr>
              <w:lastRenderedPageBreak/>
              <w:t>Vue / paysage (14.7%)</w:t>
            </w:r>
            <w:r>
              <w:rPr>
                <w:sz w:val="15"/>
              </w:rPr>
              <w:br/>
              <w:t>Confort / équipements (12.7%)</w:t>
            </w:r>
          </w:p>
        </w:tc>
        <w:tc>
          <w:tcPr>
            <w:tcW w:w="1758" w:type="dxa"/>
          </w:tcPr>
          <w:p w14:paraId="1B036883" w14:textId="77777777" w:rsidR="00086467" w:rsidRPr="00815913" w:rsidRDefault="00000000">
            <w:pPr>
              <w:rPr>
                <w:lang w:val="fr-FR"/>
              </w:rPr>
            </w:pPr>
            <w:r w:rsidRPr="00815913">
              <w:rPr>
                <w:sz w:val="15"/>
                <w:lang w:val="fr-FR"/>
              </w:rPr>
              <w:t>Marché où l’accueil et la relation hôte-</w:t>
            </w:r>
            <w:r w:rsidRPr="00815913">
              <w:rPr>
                <w:sz w:val="15"/>
                <w:lang w:val="fr-FR"/>
              </w:rPr>
              <w:lastRenderedPageBreak/>
              <w:t>voyageur ressortent fortement.</w:t>
            </w:r>
          </w:p>
        </w:tc>
        <w:tc>
          <w:tcPr>
            <w:tcW w:w="1758" w:type="dxa"/>
          </w:tcPr>
          <w:p w14:paraId="6CCD218F" w14:textId="77777777" w:rsidR="00086467" w:rsidRDefault="00000000">
            <w:r w:rsidRPr="00815913">
              <w:rPr>
                <w:sz w:val="15"/>
                <w:lang w:val="fr-FR"/>
              </w:rPr>
              <w:lastRenderedPageBreak/>
              <w:t xml:space="preserve">Soigner la réactivité, les instructions, l’accueil et la </w:t>
            </w:r>
            <w:r w:rsidRPr="00815913">
              <w:rPr>
                <w:sz w:val="15"/>
                <w:lang w:val="fr-FR"/>
              </w:rPr>
              <w:lastRenderedPageBreak/>
              <w:t xml:space="preserve">communication avant/après séjour. </w:t>
            </w:r>
            <w:r>
              <w:rPr>
                <w:sz w:val="15"/>
              </w:rPr>
              <w:t>Point à surveiller: vue / paysage.</w:t>
            </w:r>
          </w:p>
        </w:tc>
      </w:tr>
      <w:tr w:rsidR="00086467" w14:paraId="1CCDEC18" w14:textId="77777777">
        <w:trPr>
          <w:jc w:val="center"/>
        </w:trPr>
        <w:tc>
          <w:tcPr>
            <w:tcW w:w="1758" w:type="dxa"/>
          </w:tcPr>
          <w:p w14:paraId="0E85BDD1" w14:textId="77777777" w:rsidR="00086467" w:rsidRDefault="00000000">
            <w:r>
              <w:rPr>
                <w:sz w:val="15"/>
              </w:rPr>
              <w:lastRenderedPageBreak/>
              <w:t>Romainmôtier-Envy</w:t>
            </w:r>
          </w:p>
        </w:tc>
        <w:tc>
          <w:tcPr>
            <w:tcW w:w="1758" w:type="dxa"/>
          </w:tcPr>
          <w:p w14:paraId="3BCFA0D7" w14:textId="77777777" w:rsidR="00086467" w:rsidRDefault="00000000">
            <w:r>
              <w:rPr>
                <w:sz w:val="15"/>
              </w:rPr>
              <w:t>102</w:t>
            </w:r>
          </w:p>
        </w:tc>
        <w:tc>
          <w:tcPr>
            <w:tcW w:w="1758" w:type="dxa"/>
          </w:tcPr>
          <w:p w14:paraId="275A2E80" w14:textId="77777777" w:rsidR="00086467" w:rsidRDefault="00000000">
            <w:r>
              <w:rPr>
                <w:sz w:val="15"/>
              </w:rPr>
              <w:t>2</w:t>
            </w:r>
          </w:p>
        </w:tc>
        <w:tc>
          <w:tcPr>
            <w:tcW w:w="1758" w:type="dxa"/>
          </w:tcPr>
          <w:p w14:paraId="49B6A889" w14:textId="77777777" w:rsidR="00086467" w:rsidRDefault="00000000">
            <w:r>
              <w:rPr>
                <w:sz w:val="15"/>
              </w:rPr>
              <w:t>Moyenne</w:t>
            </w:r>
          </w:p>
        </w:tc>
        <w:tc>
          <w:tcPr>
            <w:tcW w:w="1758" w:type="dxa"/>
          </w:tcPr>
          <w:p w14:paraId="7CB4DBFF" w14:textId="77777777" w:rsidR="00086467" w:rsidRPr="00815913" w:rsidRDefault="00000000">
            <w:pPr>
              <w:rPr>
                <w:lang w:val="fr-FR"/>
              </w:rPr>
            </w:pPr>
            <w:r w:rsidRPr="00815913">
              <w:rPr>
                <w:sz w:val="15"/>
                <w:lang w:val="fr-FR"/>
              </w:rPr>
              <w:t>Confort / équipements (43.1%)</w:t>
            </w:r>
            <w:r w:rsidRPr="00815913">
              <w:rPr>
                <w:sz w:val="15"/>
                <w:lang w:val="fr-FR"/>
              </w:rPr>
              <w:br/>
              <w:t>Communication hôte / accueil (39.2%)</w:t>
            </w:r>
            <w:r w:rsidRPr="00815913">
              <w:rPr>
                <w:sz w:val="15"/>
                <w:lang w:val="fr-FR"/>
              </w:rPr>
              <w:br/>
              <w:t>Vue / paysage (33.3%)</w:t>
            </w:r>
          </w:p>
        </w:tc>
        <w:tc>
          <w:tcPr>
            <w:tcW w:w="1758" w:type="dxa"/>
          </w:tcPr>
          <w:p w14:paraId="4168C072" w14:textId="77777777" w:rsidR="00086467" w:rsidRPr="00815913" w:rsidRDefault="00000000">
            <w:pPr>
              <w:rPr>
                <w:lang w:val="fr-FR"/>
              </w:rPr>
            </w:pPr>
            <w:r w:rsidRPr="00815913">
              <w:rPr>
                <w:sz w:val="15"/>
                <w:lang w:val="fr-FR"/>
              </w:rPr>
              <w:t>Confort / équipements (7.8%)</w:t>
            </w:r>
            <w:r w:rsidRPr="00815913">
              <w:rPr>
                <w:sz w:val="15"/>
                <w:lang w:val="fr-FR"/>
              </w:rPr>
              <w:br/>
              <w:t>Communication hôte / accueil (6.9%)</w:t>
            </w:r>
          </w:p>
        </w:tc>
        <w:tc>
          <w:tcPr>
            <w:tcW w:w="1758" w:type="dxa"/>
          </w:tcPr>
          <w:p w14:paraId="6AABA42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5C5B56D"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61995166" w14:textId="77777777">
        <w:trPr>
          <w:jc w:val="center"/>
        </w:trPr>
        <w:tc>
          <w:tcPr>
            <w:tcW w:w="1758" w:type="dxa"/>
          </w:tcPr>
          <w:p w14:paraId="22E711DD" w14:textId="77777777" w:rsidR="00086467" w:rsidRDefault="00000000">
            <w:r>
              <w:rPr>
                <w:sz w:val="15"/>
              </w:rPr>
              <w:t>Sullens</w:t>
            </w:r>
          </w:p>
        </w:tc>
        <w:tc>
          <w:tcPr>
            <w:tcW w:w="1758" w:type="dxa"/>
          </w:tcPr>
          <w:p w14:paraId="15A50728" w14:textId="77777777" w:rsidR="00086467" w:rsidRDefault="00000000">
            <w:r>
              <w:rPr>
                <w:sz w:val="15"/>
              </w:rPr>
              <w:t>102</w:t>
            </w:r>
          </w:p>
        </w:tc>
        <w:tc>
          <w:tcPr>
            <w:tcW w:w="1758" w:type="dxa"/>
          </w:tcPr>
          <w:p w14:paraId="77104206" w14:textId="77777777" w:rsidR="00086467" w:rsidRDefault="00000000">
            <w:r>
              <w:rPr>
                <w:sz w:val="15"/>
              </w:rPr>
              <w:t>2</w:t>
            </w:r>
          </w:p>
        </w:tc>
        <w:tc>
          <w:tcPr>
            <w:tcW w:w="1758" w:type="dxa"/>
          </w:tcPr>
          <w:p w14:paraId="45C1DEBC" w14:textId="77777777" w:rsidR="00086467" w:rsidRDefault="00000000">
            <w:r>
              <w:rPr>
                <w:sz w:val="15"/>
              </w:rPr>
              <w:t>Moyenne</w:t>
            </w:r>
          </w:p>
        </w:tc>
        <w:tc>
          <w:tcPr>
            <w:tcW w:w="1758" w:type="dxa"/>
          </w:tcPr>
          <w:p w14:paraId="16C9DA19" w14:textId="77777777" w:rsidR="00086467" w:rsidRPr="00815913" w:rsidRDefault="00000000">
            <w:pPr>
              <w:rPr>
                <w:lang w:val="fr-FR"/>
              </w:rPr>
            </w:pPr>
            <w:r w:rsidRPr="00815913">
              <w:rPr>
                <w:sz w:val="15"/>
                <w:lang w:val="fr-FR"/>
              </w:rPr>
              <w:t>Communication hôte / accueil (66.7%)</w:t>
            </w:r>
            <w:r w:rsidRPr="00815913">
              <w:rPr>
                <w:sz w:val="15"/>
                <w:lang w:val="fr-FR"/>
              </w:rPr>
              <w:br/>
              <w:t>Confort / équipements (50.0%)</w:t>
            </w:r>
            <w:r w:rsidRPr="00815913">
              <w:rPr>
                <w:sz w:val="15"/>
                <w:lang w:val="fr-FR"/>
              </w:rPr>
              <w:br/>
              <w:t>Calme / bruit (29.4%)</w:t>
            </w:r>
          </w:p>
        </w:tc>
        <w:tc>
          <w:tcPr>
            <w:tcW w:w="1758" w:type="dxa"/>
          </w:tcPr>
          <w:p w14:paraId="58C0B2F1" w14:textId="77777777" w:rsidR="00086467" w:rsidRPr="00815913" w:rsidRDefault="00000000">
            <w:pPr>
              <w:rPr>
                <w:lang w:val="fr-FR"/>
              </w:rPr>
            </w:pPr>
            <w:r w:rsidRPr="00815913">
              <w:rPr>
                <w:sz w:val="15"/>
                <w:lang w:val="fr-FR"/>
              </w:rPr>
              <w:t>Communication hôte / accueil (18.6%)</w:t>
            </w:r>
            <w:r w:rsidRPr="00815913">
              <w:rPr>
                <w:sz w:val="15"/>
                <w:lang w:val="fr-FR"/>
              </w:rPr>
              <w:br/>
              <w:t>Confort / équipements (13.7%)</w:t>
            </w:r>
          </w:p>
        </w:tc>
        <w:tc>
          <w:tcPr>
            <w:tcW w:w="1758" w:type="dxa"/>
          </w:tcPr>
          <w:p w14:paraId="739DBACA"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513BF2A"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638099C" w14:textId="77777777">
        <w:trPr>
          <w:jc w:val="center"/>
        </w:trPr>
        <w:tc>
          <w:tcPr>
            <w:tcW w:w="1758" w:type="dxa"/>
          </w:tcPr>
          <w:p w14:paraId="51D49729" w14:textId="77777777" w:rsidR="00086467" w:rsidRDefault="00000000">
            <w:r>
              <w:rPr>
                <w:sz w:val="15"/>
              </w:rPr>
              <w:t>Rolle</w:t>
            </w:r>
          </w:p>
        </w:tc>
        <w:tc>
          <w:tcPr>
            <w:tcW w:w="1758" w:type="dxa"/>
          </w:tcPr>
          <w:p w14:paraId="63B7E951" w14:textId="77777777" w:rsidR="00086467" w:rsidRDefault="00000000">
            <w:r>
              <w:rPr>
                <w:sz w:val="15"/>
              </w:rPr>
              <w:t>97</w:t>
            </w:r>
          </w:p>
        </w:tc>
        <w:tc>
          <w:tcPr>
            <w:tcW w:w="1758" w:type="dxa"/>
          </w:tcPr>
          <w:p w14:paraId="217EB812" w14:textId="77777777" w:rsidR="00086467" w:rsidRDefault="00000000">
            <w:r>
              <w:rPr>
                <w:sz w:val="15"/>
              </w:rPr>
              <w:t>8</w:t>
            </w:r>
          </w:p>
        </w:tc>
        <w:tc>
          <w:tcPr>
            <w:tcW w:w="1758" w:type="dxa"/>
          </w:tcPr>
          <w:p w14:paraId="156856BE" w14:textId="77777777" w:rsidR="00086467" w:rsidRDefault="00000000">
            <w:r>
              <w:rPr>
                <w:sz w:val="15"/>
              </w:rPr>
              <w:t>Faible</w:t>
            </w:r>
          </w:p>
        </w:tc>
        <w:tc>
          <w:tcPr>
            <w:tcW w:w="1758" w:type="dxa"/>
          </w:tcPr>
          <w:p w14:paraId="1A36B1F0" w14:textId="77777777" w:rsidR="00086467" w:rsidRPr="00815913" w:rsidRDefault="00000000">
            <w:pPr>
              <w:rPr>
                <w:lang w:val="fr-FR"/>
              </w:rPr>
            </w:pPr>
            <w:r w:rsidRPr="00815913">
              <w:rPr>
                <w:sz w:val="15"/>
                <w:lang w:val="fr-FR"/>
              </w:rPr>
              <w:t>Communication hôte / accueil (46.4%)</w:t>
            </w:r>
            <w:r w:rsidRPr="00815913">
              <w:rPr>
                <w:sz w:val="15"/>
                <w:lang w:val="fr-FR"/>
              </w:rPr>
              <w:br/>
              <w:t>Confort / équipements (45.4%)</w:t>
            </w:r>
            <w:r w:rsidRPr="00815913">
              <w:rPr>
                <w:sz w:val="15"/>
                <w:lang w:val="fr-FR"/>
              </w:rPr>
              <w:br/>
              <w:t>Localisation (29.9%)</w:t>
            </w:r>
          </w:p>
        </w:tc>
        <w:tc>
          <w:tcPr>
            <w:tcW w:w="1758" w:type="dxa"/>
          </w:tcPr>
          <w:p w14:paraId="3F54F497" w14:textId="77777777" w:rsidR="00086467" w:rsidRPr="00815913" w:rsidRDefault="00000000">
            <w:pPr>
              <w:rPr>
                <w:lang w:val="fr-FR"/>
              </w:rPr>
            </w:pPr>
            <w:r w:rsidRPr="00815913">
              <w:rPr>
                <w:sz w:val="15"/>
                <w:lang w:val="fr-FR"/>
              </w:rPr>
              <w:t>Confort / équipements (11.3%)</w:t>
            </w:r>
            <w:r w:rsidRPr="00815913">
              <w:rPr>
                <w:sz w:val="15"/>
                <w:lang w:val="fr-FR"/>
              </w:rPr>
              <w:br/>
              <w:t>Communication hôte / accueil (9.3%)</w:t>
            </w:r>
          </w:p>
        </w:tc>
        <w:tc>
          <w:tcPr>
            <w:tcW w:w="1758" w:type="dxa"/>
          </w:tcPr>
          <w:p w14:paraId="39382BBC"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AF28DD5"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4FA690BD" w14:textId="77777777">
        <w:trPr>
          <w:jc w:val="center"/>
        </w:trPr>
        <w:tc>
          <w:tcPr>
            <w:tcW w:w="1758" w:type="dxa"/>
          </w:tcPr>
          <w:p w14:paraId="2ED5685C" w14:textId="77777777" w:rsidR="00086467" w:rsidRDefault="00000000">
            <w:r>
              <w:rPr>
                <w:sz w:val="15"/>
              </w:rPr>
              <w:t>Bournens</w:t>
            </w:r>
          </w:p>
        </w:tc>
        <w:tc>
          <w:tcPr>
            <w:tcW w:w="1758" w:type="dxa"/>
          </w:tcPr>
          <w:p w14:paraId="4C115E39" w14:textId="77777777" w:rsidR="00086467" w:rsidRDefault="00000000">
            <w:r>
              <w:rPr>
                <w:sz w:val="15"/>
              </w:rPr>
              <w:t>92</w:t>
            </w:r>
          </w:p>
        </w:tc>
        <w:tc>
          <w:tcPr>
            <w:tcW w:w="1758" w:type="dxa"/>
          </w:tcPr>
          <w:p w14:paraId="51589183" w14:textId="77777777" w:rsidR="00086467" w:rsidRDefault="00000000">
            <w:r>
              <w:rPr>
                <w:sz w:val="15"/>
              </w:rPr>
              <w:t>1</w:t>
            </w:r>
          </w:p>
        </w:tc>
        <w:tc>
          <w:tcPr>
            <w:tcW w:w="1758" w:type="dxa"/>
          </w:tcPr>
          <w:p w14:paraId="4DD34281" w14:textId="77777777" w:rsidR="00086467" w:rsidRDefault="00000000">
            <w:r>
              <w:rPr>
                <w:sz w:val="15"/>
              </w:rPr>
              <w:t>Faible</w:t>
            </w:r>
          </w:p>
        </w:tc>
        <w:tc>
          <w:tcPr>
            <w:tcW w:w="1758" w:type="dxa"/>
          </w:tcPr>
          <w:p w14:paraId="0D427332" w14:textId="77777777" w:rsidR="00086467" w:rsidRPr="00815913" w:rsidRDefault="00000000">
            <w:pPr>
              <w:rPr>
                <w:lang w:val="fr-FR"/>
              </w:rPr>
            </w:pPr>
            <w:r w:rsidRPr="00815913">
              <w:rPr>
                <w:sz w:val="15"/>
                <w:lang w:val="fr-FR"/>
              </w:rPr>
              <w:t>Communication hôte / accueil (41.3%)</w:t>
            </w:r>
            <w:r w:rsidRPr="00815913">
              <w:rPr>
                <w:sz w:val="15"/>
                <w:lang w:val="fr-FR"/>
              </w:rPr>
              <w:br/>
              <w:t>Confort / équipements (30.4%)</w:t>
            </w:r>
            <w:r w:rsidRPr="00815913">
              <w:rPr>
                <w:sz w:val="15"/>
                <w:lang w:val="fr-FR"/>
              </w:rPr>
              <w:br/>
              <w:t>Vue / paysage (30.4%)</w:t>
            </w:r>
          </w:p>
        </w:tc>
        <w:tc>
          <w:tcPr>
            <w:tcW w:w="1758" w:type="dxa"/>
          </w:tcPr>
          <w:p w14:paraId="4949FC50" w14:textId="77777777" w:rsidR="00086467" w:rsidRPr="00815913" w:rsidRDefault="00000000">
            <w:pPr>
              <w:rPr>
                <w:lang w:val="fr-FR"/>
              </w:rPr>
            </w:pPr>
            <w:r w:rsidRPr="00815913">
              <w:rPr>
                <w:sz w:val="15"/>
                <w:lang w:val="fr-FR"/>
              </w:rPr>
              <w:t>Communication hôte / accueil (7.6%)</w:t>
            </w:r>
            <w:r w:rsidRPr="00815913">
              <w:rPr>
                <w:sz w:val="15"/>
                <w:lang w:val="fr-FR"/>
              </w:rPr>
              <w:br/>
              <w:t>Calme / bruit (7.6%)</w:t>
            </w:r>
          </w:p>
        </w:tc>
        <w:tc>
          <w:tcPr>
            <w:tcW w:w="1758" w:type="dxa"/>
          </w:tcPr>
          <w:p w14:paraId="366156EA"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F501E48"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79F11B4C" w14:textId="77777777">
        <w:trPr>
          <w:jc w:val="center"/>
        </w:trPr>
        <w:tc>
          <w:tcPr>
            <w:tcW w:w="1758" w:type="dxa"/>
          </w:tcPr>
          <w:p w14:paraId="440B81AB" w14:textId="77777777" w:rsidR="00086467" w:rsidRDefault="00000000">
            <w:r>
              <w:rPr>
                <w:sz w:val="15"/>
              </w:rPr>
              <w:t>Montcherand</w:t>
            </w:r>
          </w:p>
        </w:tc>
        <w:tc>
          <w:tcPr>
            <w:tcW w:w="1758" w:type="dxa"/>
          </w:tcPr>
          <w:p w14:paraId="087A6341" w14:textId="77777777" w:rsidR="00086467" w:rsidRDefault="00000000">
            <w:r>
              <w:rPr>
                <w:sz w:val="15"/>
              </w:rPr>
              <w:t>89</w:t>
            </w:r>
          </w:p>
        </w:tc>
        <w:tc>
          <w:tcPr>
            <w:tcW w:w="1758" w:type="dxa"/>
          </w:tcPr>
          <w:p w14:paraId="5A3E57D4" w14:textId="77777777" w:rsidR="00086467" w:rsidRDefault="00000000">
            <w:r>
              <w:rPr>
                <w:sz w:val="15"/>
              </w:rPr>
              <w:t>1</w:t>
            </w:r>
          </w:p>
        </w:tc>
        <w:tc>
          <w:tcPr>
            <w:tcW w:w="1758" w:type="dxa"/>
          </w:tcPr>
          <w:p w14:paraId="24BC4818" w14:textId="77777777" w:rsidR="00086467" w:rsidRDefault="00000000">
            <w:r>
              <w:rPr>
                <w:sz w:val="15"/>
              </w:rPr>
              <w:t>Faible</w:t>
            </w:r>
          </w:p>
        </w:tc>
        <w:tc>
          <w:tcPr>
            <w:tcW w:w="1758" w:type="dxa"/>
          </w:tcPr>
          <w:p w14:paraId="6DFC400C" w14:textId="77777777" w:rsidR="00086467" w:rsidRPr="00815913" w:rsidRDefault="00000000">
            <w:pPr>
              <w:rPr>
                <w:lang w:val="fr-FR"/>
              </w:rPr>
            </w:pPr>
            <w:r w:rsidRPr="00815913">
              <w:rPr>
                <w:sz w:val="15"/>
                <w:lang w:val="fr-FR"/>
              </w:rPr>
              <w:t>Confort / équipements (61.8%)</w:t>
            </w:r>
            <w:r w:rsidRPr="00815913">
              <w:rPr>
                <w:sz w:val="15"/>
                <w:lang w:val="fr-FR"/>
              </w:rPr>
              <w:br/>
              <w:t>Communication hôte / accueil (61.8%)</w:t>
            </w:r>
            <w:r w:rsidRPr="00815913">
              <w:rPr>
                <w:sz w:val="15"/>
                <w:lang w:val="fr-FR"/>
              </w:rPr>
              <w:br/>
              <w:t>Vue / paysage (30.3%)</w:t>
            </w:r>
          </w:p>
        </w:tc>
        <w:tc>
          <w:tcPr>
            <w:tcW w:w="1758" w:type="dxa"/>
          </w:tcPr>
          <w:p w14:paraId="0131FB68" w14:textId="77777777" w:rsidR="00086467" w:rsidRPr="00815913" w:rsidRDefault="00000000">
            <w:pPr>
              <w:rPr>
                <w:lang w:val="fr-FR"/>
              </w:rPr>
            </w:pPr>
            <w:r w:rsidRPr="00815913">
              <w:rPr>
                <w:sz w:val="15"/>
                <w:lang w:val="fr-FR"/>
              </w:rPr>
              <w:t>Confort / équipements (10.1%)</w:t>
            </w:r>
            <w:r w:rsidRPr="00815913">
              <w:rPr>
                <w:sz w:val="15"/>
                <w:lang w:val="fr-FR"/>
              </w:rPr>
              <w:br/>
              <w:t>Communication hôte / accueil (9.0%)</w:t>
            </w:r>
          </w:p>
        </w:tc>
        <w:tc>
          <w:tcPr>
            <w:tcW w:w="1758" w:type="dxa"/>
          </w:tcPr>
          <w:p w14:paraId="75867FBF"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43DFC0B8"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0F3B5E19" w14:textId="77777777">
        <w:trPr>
          <w:jc w:val="center"/>
        </w:trPr>
        <w:tc>
          <w:tcPr>
            <w:tcW w:w="1758" w:type="dxa"/>
          </w:tcPr>
          <w:p w14:paraId="31B12540" w14:textId="77777777" w:rsidR="00086467" w:rsidRDefault="00000000">
            <w:r>
              <w:rPr>
                <w:sz w:val="15"/>
              </w:rPr>
              <w:t>Préverenges</w:t>
            </w:r>
          </w:p>
        </w:tc>
        <w:tc>
          <w:tcPr>
            <w:tcW w:w="1758" w:type="dxa"/>
          </w:tcPr>
          <w:p w14:paraId="73EEDECA" w14:textId="77777777" w:rsidR="00086467" w:rsidRDefault="00000000">
            <w:r>
              <w:rPr>
                <w:sz w:val="15"/>
              </w:rPr>
              <w:t>87</w:t>
            </w:r>
          </w:p>
        </w:tc>
        <w:tc>
          <w:tcPr>
            <w:tcW w:w="1758" w:type="dxa"/>
          </w:tcPr>
          <w:p w14:paraId="2DE5E3B8" w14:textId="77777777" w:rsidR="00086467" w:rsidRDefault="00000000">
            <w:r>
              <w:rPr>
                <w:sz w:val="15"/>
              </w:rPr>
              <w:t>5</w:t>
            </w:r>
          </w:p>
        </w:tc>
        <w:tc>
          <w:tcPr>
            <w:tcW w:w="1758" w:type="dxa"/>
          </w:tcPr>
          <w:p w14:paraId="675DD8E4" w14:textId="77777777" w:rsidR="00086467" w:rsidRDefault="00000000">
            <w:r>
              <w:rPr>
                <w:sz w:val="15"/>
              </w:rPr>
              <w:t>Faible</w:t>
            </w:r>
          </w:p>
        </w:tc>
        <w:tc>
          <w:tcPr>
            <w:tcW w:w="1758" w:type="dxa"/>
          </w:tcPr>
          <w:p w14:paraId="1299F406" w14:textId="77777777" w:rsidR="00086467" w:rsidRPr="00815913" w:rsidRDefault="00000000">
            <w:pPr>
              <w:rPr>
                <w:lang w:val="fr-FR"/>
              </w:rPr>
            </w:pPr>
            <w:r w:rsidRPr="00815913">
              <w:rPr>
                <w:sz w:val="15"/>
                <w:lang w:val="fr-FR"/>
              </w:rPr>
              <w:t>Communication hôte / accueil (57.5%)</w:t>
            </w:r>
            <w:r w:rsidRPr="00815913">
              <w:rPr>
                <w:sz w:val="15"/>
                <w:lang w:val="fr-FR"/>
              </w:rPr>
              <w:br/>
              <w:t>Confort / équipements (51.7%)</w:t>
            </w:r>
            <w:r w:rsidRPr="00815913">
              <w:rPr>
                <w:sz w:val="15"/>
                <w:lang w:val="fr-FR"/>
              </w:rPr>
              <w:br/>
              <w:t>Vue / paysage (46.0%)</w:t>
            </w:r>
          </w:p>
        </w:tc>
        <w:tc>
          <w:tcPr>
            <w:tcW w:w="1758" w:type="dxa"/>
          </w:tcPr>
          <w:p w14:paraId="373348D2" w14:textId="77777777" w:rsidR="00086467" w:rsidRDefault="00000000">
            <w:r>
              <w:rPr>
                <w:sz w:val="15"/>
              </w:rPr>
              <w:t>Confort / équipements (13.8%)</w:t>
            </w:r>
            <w:r>
              <w:rPr>
                <w:sz w:val="15"/>
              </w:rPr>
              <w:br/>
              <w:t>Vue / paysage (12.6%)</w:t>
            </w:r>
          </w:p>
        </w:tc>
        <w:tc>
          <w:tcPr>
            <w:tcW w:w="1758" w:type="dxa"/>
          </w:tcPr>
          <w:p w14:paraId="457D746F"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8E89F7C"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2FB2A057" w14:textId="77777777">
        <w:trPr>
          <w:jc w:val="center"/>
        </w:trPr>
        <w:tc>
          <w:tcPr>
            <w:tcW w:w="1758" w:type="dxa"/>
          </w:tcPr>
          <w:p w14:paraId="739596E8" w14:textId="77777777" w:rsidR="00086467" w:rsidRDefault="00000000">
            <w:r>
              <w:rPr>
                <w:sz w:val="15"/>
              </w:rPr>
              <w:t>Aclens</w:t>
            </w:r>
          </w:p>
        </w:tc>
        <w:tc>
          <w:tcPr>
            <w:tcW w:w="1758" w:type="dxa"/>
          </w:tcPr>
          <w:p w14:paraId="4CCB3A77" w14:textId="77777777" w:rsidR="00086467" w:rsidRDefault="00000000">
            <w:r>
              <w:rPr>
                <w:sz w:val="15"/>
              </w:rPr>
              <w:t>84</w:t>
            </w:r>
          </w:p>
        </w:tc>
        <w:tc>
          <w:tcPr>
            <w:tcW w:w="1758" w:type="dxa"/>
          </w:tcPr>
          <w:p w14:paraId="2B8ECE8F" w14:textId="77777777" w:rsidR="00086467" w:rsidRDefault="00000000">
            <w:r>
              <w:rPr>
                <w:sz w:val="15"/>
              </w:rPr>
              <w:t>1</w:t>
            </w:r>
          </w:p>
        </w:tc>
        <w:tc>
          <w:tcPr>
            <w:tcW w:w="1758" w:type="dxa"/>
          </w:tcPr>
          <w:p w14:paraId="209709EF" w14:textId="77777777" w:rsidR="00086467" w:rsidRDefault="00000000">
            <w:r>
              <w:rPr>
                <w:sz w:val="15"/>
              </w:rPr>
              <w:t>Faible</w:t>
            </w:r>
          </w:p>
        </w:tc>
        <w:tc>
          <w:tcPr>
            <w:tcW w:w="1758" w:type="dxa"/>
          </w:tcPr>
          <w:p w14:paraId="024B7574" w14:textId="77777777" w:rsidR="00086467" w:rsidRPr="00815913" w:rsidRDefault="00000000">
            <w:pPr>
              <w:rPr>
                <w:lang w:val="fr-FR"/>
              </w:rPr>
            </w:pPr>
            <w:r w:rsidRPr="00815913">
              <w:rPr>
                <w:sz w:val="15"/>
                <w:lang w:val="fr-FR"/>
              </w:rPr>
              <w:t>Confort / équipements (52.4%)</w:t>
            </w:r>
            <w:r w:rsidRPr="00815913">
              <w:rPr>
                <w:sz w:val="15"/>
                <w:lang w:val="fr-FR"/>
              </w:rPr>
              <w:br/>
              <w:t>Communication hôte / accueil (48.8%)</w:t>
            </w:r>
            <w:r w:rsidRPr="00815913">
              <w:rPr>
                <w:sz w:val="15"/>
                <w:lang w:val="fr-FR"/>
              </w:rPr>
              <w:br/>
              <w:t>Propreté (29.8%)</w:t>
            </w:r>
          </w:p>
        </w:tc>
        <w:tc>
          <w:tcPr>
            <w:tcW w:w="1758" w:type="dxa"/>
          </w:tcPr>
          <w:p w14:paraId="23E59AD0" w14:textId="77777777" w:rsidR="00086467" w:rsidRPr="00815913" w:rsidRDefault="00000000">
            <w:pPr>
              <w:rPr>
                <w:lang w:val="fr-FR"/>
              </w:rPr>
            </w:pPr>
            <w:r w:rsidRPr="00815913">
              <w:rPr>
                <w:sz w:val="15"/>
                <w:lang w:val="fr-FR"/>
              </w:rPr>
              <w:t>Confort / équipements (26.2%)</w:t>
            </w:r>
            <w:r w:rsidRPr="00815913">
              <w:rPr>
                <w:sz w:val="15"/>
                <w:lang w:val="fr-FR"/>
              </w:rPr>
              <w:br/>
              <w:t>Communication hôte / accueil (19.0%)</w:t>
            </w:r>
          </w:p>
        </w:tc>
        <w:tc>
          <w:tcPr>
            <w:tcW w:w="1758" w:type="dxa"/>
          </w:tcPr>
          <w:p w14:paraId="3A70F5D5"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1A93B5D0"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6BF35548" w14:textId="77777777">
        <w:trPr>
          <w:jc w:val="center"/>
        </w:trPr>
        <w:tc>
          <w:tcPr>
            <w:tcW w:w="1758" w:type="dxa"/>
          </w:tcPr>
          <w:p w14:paraId="72BDF0C9" w14:textId="77777777" w:rsidR="00086467" w:rsidRDefault="00000000">
            <w:r>
              <w:rPr>
                <w:sz w:val="15"/>
              </w:rPr>
              <w:t>Genolier</w:t>
            </w:r>
          </w:p>
        </w:tc>
        <w:tc>
          <w:tcPr>
            <w:tcW w:w="1758" w:type="dxa"/>
          </w:tcPr>
          <w:p w14:paraId="7BCB3E49" w14:textId="77777777" w:rsidR="00086467" w:rsidRDefault="00000000">
            <w:r>
              <w:rPr>
                <w:sz w:val="15"/>
              </w:rPr>
              <w:t>84</w:t>
            </w:r>
          </w:p>
        </w:tc>
        <w:tc>
          <w:tcPr>
            <w:tcW w:w="1758" w:type="dxa"/>
          </w:tcPr>
          <w:p w14:paraId="3F216CAF" w14:textId="77777777" w:rsidR="00086467" w:rsidRDefault="00000000">
            <w:r>
              <w:rPr>
                <w:sz w:val="15"/>
              </w:rPr>
              <w:t>2</w:t>
            </w:r>
          </w:p>
        </w:tc>
        <w:tc>
          <w:tcPr>
            <w:tcW w:w="1758" w:type="dxa"/>
          </w:tcPr>
          <w:p w14:paraId="00533A4A" w14:textId="77777777" w:rsidR="00086467" w:rsidRDefault="00000000">
            <w:r>
              <w:rPr>
                <w:sz w:val="15"/>
              </w:rPr>
              <w:t>Faible</w:t>
            </w:r>
          </w:p>
        </w:tc>
        <w:tc>
          <w:tcPr>
            <w:tcW w:w="1758" w:type="dxa"/>
          </w:tcPr>
          <w:p w14:paraId="716483EF" w14:textId="77777777" w:rsidR="00086467" w:rsidRPr="00815913" w:rsidRDefault="00000000">
            <w:pPr>
              <w:rPr>
                <w:lang w:val="fr-FR"/>
              </w:rPr>
            </w:pPr>
            <w:r w:rsidRPr="00815913">
              <w:rPr>
                <w:sz w:val="15"/>
                <w:lang w:val="fr-FR"/>
              </w:rPr>
              <w:t>Localisation (54.8%)</w:t>
            </w:r>
            <w:r w:rsidRPr="00815913">
              <w:rPr>
                <w:sz w:val="15"/>
                <w:lang w:val="fr-FR"/>
              </w:rPr>
              <w:br/>
              <w:t>Confort / équipements (52.4%)</w:t>
            </w:r>
            <w:r w:rsidRPr="00815913">
              <w:rPr>
                <w:sz w:val="15"/>
                <w:lang w:val="fr-FR"/>
              </w:rPr>
              <w:br/>
              <w:t>Communication hôte / accueil (48.8%)</w:t>
            </w:r>
          </w:p>
        </w:tc>
        <w:tc>
          <w:tcPr>
            <w:tcW w:w="1758" w:type="dxa"/>
          </w:tcPr>
          <w:p w14:paraId="38264DDC" w14:textId="77777777" w:rsidR="00086467" w:rsidRPr="00815913" w:rsidRDefault="00000000">
            <w:pPr>
              <w:rPr>
                <w:lang w:val="fr-FR"/>
              </w:rPr>
            </w:pPr>
            <w:r w:rsidRPr="00815913">
              <w:rPr>
                <w:sz w:val="15"/>
                <w:lang w:val="fr-FR"/>
              </w:rPr>
              <w:t>Confort / équipements (21.4%)</w:t>
            </w:r>
            <w:r w:rsidRPr="00815913">
              <w:rPr>
                <w:sz w:val="15"/>
                <w:lang w:val="fr-FR"/>
              </w:rPr>
              <w:br/>
              <w:t>Communication hôte / accueil (17.9%)</w:t>
            </w:r>
          </w:p>
        </w:tc>
        <w:tc>
          <w:tcPr>
            <w:tcW w:w="1758" w:type="dxa"/>
          </w:tcPr>
          <w:p w14:paraId="3085BB7A" w14:textId="77777777" w:rsidR="00086467" w:rsidRPr="00815913" w:rsidRDefault="00000000">
            <w:pPr>
              <w:rPr>
                <w:lang w:val="fr-FR"/>
              </w:rPr>
            </w:pPr>
            <w:r w:rsidRPr="00815913">
              <w:rPr>
                <w:sz w:val="15"/>
                <w:lang w:val="fr-FR"/>
              </w:rPr>
              <w:t>Marché où l’emplacement est un facteur central de l’expérience voyageur.</w:t>
            </w:r>
          </w:p>
        </w:tc>
        <w:tc>
          <w:tcPr>
            <w:tcW w:w="1758" w:type="dxa"/>
          </w:tcPr>
          <w:p w14:paraId="157606E6" w14:textId="77777777" w:rsidR="00086467" w:rsidRDefault="00000000">
            <w:r w:rsidRPr="00815913">
              <w:rPr>
                <w:sz w:val="15"/>
                <w:lang w:val="fr-FR"/>
              </w:rPr>
              <w:t xml:space="preserve">Mettre en avant les distances exactes, les points d’intérêt proches et l’accessibilité. </w:t>
            </w:r>
            <w:r>
              <w:rPr>
                <w:sz w:val="15"/>
              </w:rPr>
              <w:t>Point à surveiller: confort / équipements.</w:t>
            </w:r>
          </w:p>
        </w:tc>
      </w:tr>
      <w:tr w:rsidR="00086467" w14:paraId="58C37179" w14:textId="77777777">
        <w:trPr>
          <w:jc w:val="center"/>
        </w:trPr>
        <w:tc>
          <w:tcPr>
            <w:tcW w:w="1758" w:type="dxa"/>
          </w:tcPr>
          <w:p w14:paraId="711BA00B" w14:textId="77777777" w:rsidR="00086467" w:rsidRDefault="00000000">
            <w:r>
              <w:rPr>
                <w:sz w:val="15"/>
              </w:rPr>
              <w:t>Paudex</w:t>
            </w:r>
          </w:p>
        </w:tc>
        <w:tc>
          <w:tcPr>
            <w:tcW w:w="1758" w:type="dxa"/>
          </w:tcPr>
          <w:p w14:paraId="4BD7AD9F" w14:textId="77777777" w:rsidR="00086467" w:rsidRDefault="00000000">
            <w:r>
              <w:rPr>
                <w:sz w:val="15"/>
              </w:rPr>
              <w:t>84</w:t>
            </w:r>
          </w:p>
        </w:tc>
        <w:tc>
          <w:tcPr>
            <w:tcW w:w="1758" w:type="dxa"/>
          </w:tcPr>
          <w:p w14:paraId="2C2C8EB2" w14:textId="77777777" w:rsidR="00086467" w:rsidRDefault="00000000">
            <w:r>
              <w:rPr>
                <w:sz w:val="15"/>
              </w:rPr>
              <w:t>1</w:t>
            </w:r>
          </w:p>
        </w:tc>
        <w:tc>
          <w:tcPr>
            <w:tcW w:w="1758" w:type="dxa"/>
          </w:tcPr>
          <w:p w14:paraId="446B05A6" w14:textId="77777777" w:rsidR="00086467" w:rsidRDefault="00000000">
            <w:r>
              <w:rPr>
                <w:sz w:val="15"/>
              </w:rPr>
              <w:t>Faible</w:t>
            </w:r>
          </w:p>
        </w:tc>
        <w:tc>
          <w:tcPr>
            <w:tcW w:w="1758" w:type="dxa"/>
          </w:tcPr>
          <w:p w14:paraId="09540283" w14:textId="77777777" w:rsidR="00086467" w:rsidRPr="00815913" w:rsidRDefault="00000000">
            <w:pPr>
              <w:rPr>
                <w:lang w:val="fr-FR"/>
              </w:rPr>
            </w:pPr>
            <w:r w:rsidRPr="00815913">
              <w:rPr>
                <w:sz w:val="15"/>
                <w:lang w:val="fr-FR"/>
              </w:rPr>
              <w:t>Confort / équipements (60.7%)</w:t>
            </w:r>
            <w:r w:rsidRPr="00815913">
              <w:rPr>
                <w:sz w:val="15"/>
                <w:lang w:val="fr-FR"/>
              </w:rPr>
              <w:br/>
            </w:r>
            <w:r w:rsidRPr="00815913">
              <w:rPr>
                <w:sz w:val="15"/>
                <w:lang w:val="fr-FR"/>
              </w:rPr>
              <w:lastRenderedPageBreak/>
              <w:t>Communication hôte / accueil (41.7%)</w:t>
            </w:r>
            <w:r w:rsidRPr="00815913">
              <w:rPr>
                <w:sz w:val="15"/>
                <w:lang w:val="fr-FR"/>
              </w:rPr>
              <w:br/>
              <w:t>Vue / paysage (40.5%)</w:t>
            </w:r>
          </w:p>
        </w:tc>
        <w:tc>
          <w:tcPr>
            <w:tcW w:w="1758" w:type="dxa"/>
          </w:tcPr>
          <w:p w14:paraId="76F10446" w14:textId="77777777" w:rsidR="00086467" w:rsidRPr="00815913" w:rsidRDefault="00000000">
            <w:pPr>
              <w:rPr>
                <w:lang w:val="fr-FR"/>
              </w:rPr>
            </w:pPr>
            <w:r w:rsidRPr="00815913">
              <w:rPr>
                <w:sz w:val="15"/>
                <w:lang w:val="fr-FR"/>
              </w:rPr>
              <w:lastRenderedPageBreak/>
              <w:t>Confort / équipements (17.9%)</w:t>
            </w:r>
            <w:r w:rsidRPr="00815913">
              <w:rPr>
                <w:sz w:val="15"/>
                <w:lang w:val="fr-FR"/>
              </w:rPr>
              <w:br/>
            </w:r>
            <w:r w:rsidRPr="00815913">
              <w:rPr>
                <w:sz w:val="15"/>
                <w:lang w:val="fr-FR"/>
              </w:rPr>
              <w:lastRenderedPageBreak/>
              <w:t>Communication hôte / accueil (15.5%)</w:t>
            </w:r>
          </w:p>
        </w:tc>
        <w:tc>
          <w:tcPr>
            <w:tcW w:w="1758" w:type="dxa"/>
          </w:tcPr>
          <w:p w14:paraId="173DE379" w14:textId="77777777" w:rsidR="00086467" w:rsidRPr="00815913" w:rsidRDefault="00000000">
            <w:pPr>
              <w:rPr>
                <w:lang w:val="fr-FR"/>
              </w:rPr>
            </w:pPr>
            <w:r w:rsidRPr="00815913">
              <w:rPr>
                <w:sz w:val="15"/>
                <w:lang w:val="fr-FR"/>
              </w:rPr>
              <w:lastRenderedPageBreak/>
              <w:t xml:space="preserve">Marché où la qualité du logement et le </w:t>
            </w:r>
            <w:r w:rsidRPr="00815913">
              <w:rPr>
                <w:sz w:val="15"/>
                <w:lang w:val="fr-FR"/>
              </w:rPr>
              <w:lastRenderedPageBreak/>
              <w:t>confort influencent fortement l’expérience.</w:t>
            </w:r>
          </w:p>
        </w:tc>
        <w:tc>
          <w:tcPr>
            <w:tcW w:w="1758" w:type="dxa"/>
          </w:tcPr>
          <w:p w14:paraId="3C4C5E1E" w14:textId="77777777" w:rsidR="00086467" w:rsidRDefault="00000000">
            <w:r w:rsidRPr="00815913">
              <w:rPr>
                <w:sz w:val="15"/>
                <w:lang w:val="fr-FR"/>
              </w:rPr>
              <w:lastRenderedPageBreak/>
              <w:t xml:space="preserve">Investir dans le confort visible: literie, </w:t>
            </w:r>
            <w:r w:rsidRPr="00815913">
              <w:rPr>
                <w:sz w:val="15"/>
                <w:lang w:val="fr-FR"/>
              </w:rPr>
              <w:lastRenderedPageBreak/>
              <w:t xml:space="preserve">équipements, cuisine, espace et décoration. </w:t>
            </w:r>
            <w:r>
              <w:rPr>
                <w:sz w:val="15"/>
              </w:rPr>
              <w:t>Point à surveiller: confort / équipements.</w:t>
            </w:r>
          </w:p>
        </w:tc>
      </w:tr>
      <w:tr w:rsidR="00086467" w14:paraId="16D72346" w14:textId="77777777">
        <w:trPr>
          <w:jc w:val="center"/>
        </w:trPr>
        <w:tc>
          <w:tcPr>
            <w:tcW w:w="1758" w:type="dxa"/>
          </w:tcPr>
          <w:p w14:paraId="5CE52139" w14:textId="77777777" w:rsidR="00086467" w:rsidRDefault="00000000">
            <w:r>
              <w:rPr>
                <w:sz w:val="15"/>
              </w:rPr>
              <w:lastRenderedPageBreak/>
              <w:t>Trélex</w:t>
            </w:r>
          </w:p>
        </w:tc>
        <w:tc>
          <w:tcPr>
            <w:tcW w:w="1758" w:type="dxa"/>
          </w:tcPr>
          <w:p w14:paraId="5D38619F" w14:textId="77777777" w:rsidR="00086467" w:rsidRDefault="00000000">
            <w:r>
              <w:rPr>
                <w:sz w:val="15"/>
              </w:rPr>
              <w:t>84</w:t>
            </w:r>
          </w:p>
        </w:tc>
        <w:tc>
          <w:tcPr>
            <w:tcW w:w="1758" w:type="dxa"/>
          </w:tcPr>
          <w:p w14:paraId="5705E967" w14:textId="77777777" w:rsidR="00086467" w:rsidRDefault="00000000">
            <w:r>
              <w:rPr>
                <w:sz w:val="15"/>
              </w:rPr>
              <w:t>2</w:t>
            </w:r>
          </w:p>
        </w:tc>
        <w:tc>
          <w:tcPr>
            <w:tcW w:w="1758" w:type="dxa"/>
          </w:tcPr>
          <w:p w14:paraId="18D7E9B0" w14:textId="77777777" w:rsidR="00086467" w:rsidRDefault="00000000">
            <w:r>
              <w:rPr>
                <w:sz w:val="15"/>
              </w:rPr>
              <w:t>Faible</w:t>
            </w:r>
          </w:p>
        </w:tc>
        <w:tc>
          <w:tcPr>
            <w:tcW w:w="1758" w:type="dxa"/>
          </w:tcPr>
          <w:p w14:paraId="08BC1D5E" w14:textId="77777777" w:rsidR="00086467" w:rsidRPr="00815913" w:rsidRDefault="00000000">
            <w:pPr>
              <w:rPr>
                <w:lang w:val="fr-FR"/>
              </w:rPr>
            </w:pPr>
            <w:r w:rsidRPr="00815913">
              <w:rPr>
                <w:sz w:val="15"/>
                <w:lang w:val="fr-FR"/>
              </w:rPr>
              <w:t>Communication hôte / accueil (61.9%)</w:t>
            </w:r>
            <w:r w:rsidRPr="00815913">
              <w:rPr>
                <w:sz w:val="15"/>
                <w:lang w:val="fr-FR"/>
              </w:rPr>
              <w:br/>
              <w:t>Confort / équipements (41.7%)</w:t>
            </w:r>
            <w:r w:rsidRPr="00815913">
              <w:rPr>
                <w:sz w:val="15"/>
                <w:lang w:val="fr-FR"/>
              </w:rPr>
              <w:br/>
              <w:t>Vue / paysage (40.5%)</w:t>
            </w:r>
          </w:p>
        </w:tc>
        <w:tc>
          <w:tcPr>
            <w:tcW w:w="1758" w:type="dxa"/>
          </w:tcPr>
          <w:p w14:paraId="33BF5686" w14:textId="77777777" w:rsidR="00086467" w:rsidRPr="00815913" w:rsidRDefault="00000000">
            <w:pPr>
              <w:rPr>
                <w:lang w:val="fr-FR"/>
              </w:rPr>
            </w:pPr>
            <w:r w:rsidRPr="00815913">
              <w:rPr>
                <w:sz w:val="15"/>
                <w:lang w:val="fr-FR"/>
              </w:rPr>
              <w:t>Communication hôte / accueil (14.3%)</w:t>
            </w:r>
            <w:r w:rsidRPr="00815913">
              <w:rPr>
                <w:sz w:val="15"/>
                <w:lang w:val="fr-FR"/>
              </w:rPr>
              <w:br/>
              <w:t>Confort / équipements (11.9%)</w:t>
            </w:r>
          </w:p>
        </w:tc>
        <w:tc>
          <w:tcPr>
            <w:tcW w:w="1758" w:type="dxa"/>
          </w:tcPr>
          <w:p w14:paraId="4E670F12"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2BA0ED0"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58F6D906" w14:textId="77777777">
        <w:trPr>
          <w:jc w:val="center"/>
        </w:trPr>
        <w:tc>
          <w:tcPr>
            <w:tcW w:w="1758" w:type="dxa"/>
          </w:tcPr>
          <w:p w14:paraId="5670E282" w14:textId="77777777" w:rsidR="00086467" w:rsidRDefault="00000000">
            <w:r>
              <w:rPr>
                <w:sz w:val="15"/>
              </w:rPr>
              <w:t>Lucens</w:t>
            </w:r>
          </w:p>
        </w:tc>
        <w:tc>
          <w:tcPr>
            <w:tcW w:w="1758" w:type="dxa"/>
          </w:tcPr>
          <w:p w14:paraId="43AE8A44" w14:textId="77777777" w:rsidR="00086467" w:rsidRDefault="00000000">
            <w:r>
              <w:rPr>
                <w:sz w:val="15"/>
              </w:rPr>
              <w:t>83</w:t>
            </w:r>
          </w:p>
        </w:tc>
        <w:tc>
          <w:tcPr>
            <w:tcW w:w="1758" w:type="dxa"/>
          </w:tcPr>
          <w:p w14:paraId="19FB21E8" w14:textId="77777777" w:rsidR="00086467" w:rsidRDefault="00000000">
            <w:r>
              <w:rPr>
                <w:sz w:val="15"/>
              </w:rPr>
              <w:t>1</w:t>
            </w:r>
          </w:p>
        </w:tc>
        <w:tc>
          <w:tcPr>
            <w:tcW w:w="1758" w:type="dxa"/>
          </w:tcPr>
          <w:p w14:paraId="52507488" w14:textId="77777777" w:rsidR="00086467" w:rsidRDefault="00000000">
            <w:r>
              <w:rPr>
                <w:sz w:val="15"/>
              </w:rPr>
              <w:t>Faible</w:t>
            </w:r>
          </w:p>
        </w:tc>
        <w:tc>
          <w:tcPr>
            <w:tcW w:w="1758" w:type="dxa"/>
          </w:tcPr>
          <w:p w14:paraId="791E3585" w14:textId="77777777" w:rsidR="00086467" w:rsidRPr="00815913" w:rsidRDefault="00000000">
            <w:pPr>
              <w:rPr>
                <w:lang w:val="fr-FR"/>
              </w:rPr>
            </w:pPr>
            <w:r w:rsidRPr="00815913">
              <w:rPr>
                <w:sz w:val="15"/>
                <w:lang w:val="fr-FR"/>
              </w:rPr>
              <w:t>Communication hôte / accueil (45.8%)</w:t>
            </w:r>
            <w:r w:rsidRPr="00815913">
              <w:rPr>
                <w:sz w:val="15"/>
                <w:lang w:val="fr-FR"/>
              </w:rPr>
              <w:br/>
              <w:t>Localisation (32.5%)</w:t>
            </w:r>
            <w:r w:rsidRPr="00815913">
              <w:rPr>
                <w:sz w:val="15"/>
                <w:lang w:val="fr-FR"/>
              </w:rPr>
              <w:br/>
              <w:t>Calme / bruit (30.1%)</w:t>
            </w:r>
          </w:p>
        </w:tc>
        <w:tc>
          <w:tcPr>
            <w:tcW w:w="1758" w:type="dxa"/>
          </w:tcPr>
          <w:p w14:paraId="16F822EF" w14:textId="77777777" w:rsidR="00086467" w:rsidRPr="00815913" w:rsidRDefault="00000000">
            <w:pPr>
              <w:rPr>
                <w:lang w:val="fr-FR"/>
              </w:rPr>
            </w:pPr>
            <w:r w:rsidRPr="00815913">
              <w:rPr>
                <w:sz w:val="15"/>
                <w:lang w:val="fr-FR"/>
              </w:rPr>
              <w:t>Confort / équipements (4.8%)</w:t>
            </w:r>
            <w:r w:rsidRPr="00815913">
              <w:rPr>
                <w:sz w:val="15"/>
                <w:lang w:val="fr-FR"/>
              </w:rPr>
              <w:br/>
              <w:t>Communication hôte / accueil (4.8%)</w:t>
            </w:r>
          </w:p>
        </w:tc>
        <w:tc>
          <w:tcPr>
            <w:tcW w:w="1758" w:type="dxa"/>
          </w:tcPr>
          <w:p w14:paraId="4860E8CA"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8CF6F8A"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2987EC1E" w14:textId="77777777">
        <w:trPr>
          <w:jc w:val="center"/>
        </w:trPr>
        <w:tc>
          <w:tcPr>
            <w:tcW w:w="1758" w:type="dxa"/>
          </w:tcPr>
          <w:p w14:paraId="10F0977F" w14:textId="77777777" w:rsidR="00086467" w:rsidRDefault="00000000">
            <w:r>
              <w:rPr>
                <w:sz w:val="15"/>
              </w:rPr>
              <w:t>Crassier</w:t>
            </w:r>
          </w:p>
        </w:tc>
        <w:tc>
          <w:tcPr>
            <w:tcW w:w="1758" w:type="dxa"/>
          </w:tcPr>
          <w:p w14:paraId="78F08E38" w14:textId="77777777" w:rsidR="00086467" w:rsidRDefault="00000000">
            <w:r>
              <w:rPr>
                <w:sz w:val="15"/>
              </w:rPr>
              <w:t>81</w:t>
            </w:r>
          </w:p>
        </w:tc>
        <w:tc>
          <w:tcPr>
            <w:tcW w:w="1758" w:type="dxa"/>
          </w:tcPr>
          <w:p w14:paraId="3F8CE531" w14:textId="77777777" w:rsidR="00086467" w:rsidRDefault="00000000">
            <w:r>
              <w:rPr>
                <w:sz w:val="15"/>
              </w:rPr>
              <w:t>2</w:t>
            </w:r>
          </w:p>
        </w:tc>
        <w:tc>
          <w:tcPr>
            <w:tcW w:w="1758" w:type="dxa"/>
          </w:tcPr>
          <w:p w14:paraId="1B41638B" w14:textId="77777777" w:rsidR="00086467" w:rsidRDefault="00000000">
            <w:r>
              <w:rPr>
                <w:sz w:val="15"/>
              </w:rPr>
              <w:t>Faible</w:t>
            </w:r>
          </w:p>
        </w:tc>
        <w:tc>
          <w:tcPr>
            <w:tcW w:w="1758" w:type="dxa"/>
          </w:tcPr>
          <w:p w14:paraId="79A70A53" w14:textId="77777777" w:rsidR="00086467" w:rsidRPr="00815913" w:rsidRDefault="00000000">
            <w:pPr>
              <w:rPr>
                <w:lang w:val="fr-FR"/>
              </w:rPr>
            </w:pPr>
            <w:r w:rsidRPr="00815913">
              <w:rPr>
                <w:sz w:val="15"/>
                <w:lang w:val="fr-FR"/>
              </w:rPr>
              <w:t>Communication hôte / accueil (65.4%)</w:t>
            </w:r>
            <w:r w:rsidRPr="00815913">
              <w:rPr>
                <w:sz w:val="15"/>
                <w:lang w:val="fr-FR"/>
              </w:rPr>
              <w:br/>
              <w:t>Confort / équipements (43.2%)</w:t>
            </w:r>
            <w:r w:rsidRPr="00815913">
              <w:rPr>
                <w:sz w:val="15"/>
                <w:lang w:val="fr-FR"/>
              </w:rPr>
              <w:br/>
              <w:t>Propreté (29.6%)</w:t>
            </w:r>
          </w:p>
        </w:tc>
        <w:tc>
          <w:tcPr>
            <w:tcW w:w="1758" w:type="dxa"/>
          </w:tcPr>
          <w:p w14:paraId="18440B3D" w14:textId="77777777" w:rsidR="00086467" w:rsidRPr="00815913" w:rsidRDefault="00000000">
            <w:pPr>
              <w:rPr>
                <w:lang w:val="fr-FR"/>
              </w:rPr>
            </w:pPr>
            <w:r w:rsidRPr="00815913">
              <w:rPr>
                <w:sz w:val="15"/>
                <w:lang w:val="fr-FR"/>
              </w:rPr>
              <w:t>Communication hôte / accueil (9.9%)</w:t>
            </w:r>
            <w:r w:rsidRPr="00815913">
              <w:rPr>
                <w:sz w:val="15"/>
                <w:lang w:val="fr-FR"/>
              </w:rPr>
              <w:br/>
              <w:t>Confort / équipements (4.9%)</w:t>
            </w:r>
          </w:p>
        </w:tc>
        <w:tc>
          <w:tcPr>
            <w:tcW w:w="1758" w:type="dxa"/>
          </w:tcPr>
          <w:p w14:paraId="056FEB05"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197D9B6"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674B05B1" w14:textId="77777777">
        <w:trPr>
          <w:jc w:val="center"/>
        </w:trPr>
        <w:tc>
          <w:tcPr>
            <w:tcW w:w="1758" w:type="dxa"/>
          </w:tcPr>
          <w:p w14:paraId="5E79FBEF" w14:textId="77777777" w:rsidR="00086467" w:rsidRDefault="00000000">
            <w:r>
              <w:rPr>
                <w:sz w:val="15"/>
              </w:rPr>
              <w:t>Ependes (Vaud)</w:t>
            </w:r>
          </w:p>
        </w:tc>
        <w:tc>
          <w:tcPr>
            <w:tcW w:w="1758" w:type="dxa"/>
          </w:tcPr>
          <w:p w14:paraId="08C2F324" w14:textId="77777777" w:rsidR="00086467" w:rsidRDefault="00000000">
            <w:r>
              <w:rPr>
                <w:sz w:val="15"/>
              </w:rPr>
              <w:t>81</w:t>
            </w:r>
          </w:p>
        </w:tc>
        <w:tc>
          <w:tcPr>
            <w:tcW w:w="1758" w:type="dxa"/>
          </w:tcPr>
          <w:p w14:paraId="39F67476" w14:textId="77777777" w:rsidR="00086467" w:rsidRDefault="00000000">
            <w:r>
              <w:rPr>
                <w:sz w:val="15"/>
              </w:rPr>
              <w:t>1</w:t>
            </w:r>
          </w:p>
        </w:tc>
        <w:tc>
          <w:tcPr>
            <w:tcW w:w="1758" w:type="dxa"/>
          </w:tcPr>
          <w:p w14:paraId="3EDE982D" w14:textId="77777777" w:rsidR="00086467" w:rsidRDefault="00000000">
            <w:r>
              <w:rPr>
                <w:sz w:val="15"/>
              </w:rPr>
              <w:t>Faible</w:t>
            </w:r>
          </w:p>
        </w:tc>
        <w:tc>
          <w:tcPr>
            <w:tcW w:w="1758" w:type="dxa"/>
          </w:tcPr>
          <w:p w14:paraId="74D971F1" w14:textId="77777777" w:rsidR="00086467" w:rsidRPr="00815913" w:rsidRDefault="00000000">
            <w:pPr>
              <w:rPr>
                <w:lang w:val="fr-FR"/>
              </w:rPr>
            </w:pPr>
            <w:r w:rsidRPr="00815913">
              <w:rPr>
                <w:sz w:val="15"/>
                <w:lang w:val="fr-FR"/>
              </w:rPr>
              <w:t>Communication hôte / accueil (40.7%)</w:t>
            </w:r>
            <w:r w:rsidRPr="00815913">
              <w:rPr>
                <w:sz w:val="15"/>
                <w:lang w:val="fr-FR"/>
              </w:rPr>
              <w:br/>
              <w:t>Confort / équipements (29.6%)</w:t>
            </w:r>
            <w:r w:rsidRPr="00815913">
              <w:rPr>
                <w:sz w:val="15"/>
                <w:lang w:val="fr-FR"/>
              </w:rPr>
              <w:br/>
              <w:t>Propreté (19.8%)</w:t>
            </w:r>
          </w:p>
        </w:tc>
        <w:tc>
          <w:tcPr>
            <w:tcW w:w="1758" w:type="dxa"/>
          </w:tcPr>
          <w:p w14:paraId="54F52BA7" w14:textId="77777777" w:rsidR="00086467" w:rsidRPr="00815913" w:rsidRDefault="00000000">
            <w:pPr>
              <w:rPr>
                <w:lang w:val="fr-FR"/>
              </w:rPr>
            </w:pPr>
            <w:r w:rsidRPr="00815913">
              <w:rPr>
                <w:sz w:val="15"/>
                <w:lang w:val="fr-FR"/>
              </w:rPr>
              <w:t>Confort / équipements (13.6%)</w:t>
            </w:r>
            <w:r w:rsidRPr="00815913">
              <w:rPr>
                <w:sz w:val="15"/>
                <w:lang w:val="fr-FR"/>
              </w:rPr>
              <w:br/>
              <w:t>Communication hôte / accueil (8.6%)</w:t>
            </w:r>
          </w:p>
        </w:tc>
        <w:tc>
          <w:tcPr>
            <w:tcW w:w="1758" w:type="dxa"/>
          </w:tcPr>
          <w:p w14:paraId="5C987E4F"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13271F7"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A51F2F1" w14:textId="77777777">
        <w:trPr>
          <w:jc w:val="center"/>
        </w:trPr>
        <w:tc>
          <w:tcPr>
            <w:tcW w:w="1758" w:type="dxa"/>
          </w:tcPr>
          <w:p w14:paraId="442645E5" w14:textId="77777777" w:rsidR="00086467" w:rsidRDefault="00000000">
            <w:r>
              <w:rPr>
                <w:sz w:val="15"/>
              </w:rPr>
              <w:t>Villars-sous-Yens</w:t>
            </w:r>
          </w:p>
        </w:tc>
        <w:tc>
          <w:tcPr>
            <w:tcW w:w="1758" w:type="dxa"/>
          </w:tcPr>
          <w:p w14:paraId="0B543FEE" w14:textId="77777777" w:rsidR="00086467" w:rsidRDefault="00000000">
            <w:r>
              <w:rPr>
                <w:sz w:val="15"/>
              </w:rPr>
              <w:t>76</w:t>
            </w:r>
          </w:p>
        </w:tc>
        <w:tc>
          <w:tcPr>
            <w:tcW w:w="1758" w:type="dxa"/>
          </w:tcPr>
          <w:p w14:paraId="3A2549DB" w14:textId="77777777" w:rsidR="00086467" w:rsidRDefault="00000000">
            <w:r>
              <w:rPr>
                <w:sz w:val="15"/>
              </w:rPr>
              <w:t>1</w:t>
            </w:r>
          </w:p>
        </w:tc>
        <w:tc>
          <w:tcPr>
            <w:tcW w:w="1758" w:type="dxa"/>
          </w:tcPr>
          <w:p w14:paraId="438F1978" w14:textId="77777777" w:rsidR="00086467" w:rsidRDefault="00000000">
            <w:r>
              <w:rPr>
                <w:sz w:val="15"/>
              </w:rPr>
              <w:t>Faible</w:t>
            </w:r>
          </w:p>
        </w:tc>
        <w:tc>
          <w:tcPr>
            <w:tcW w:w="1758" w:type="dxa"/>
          </w:tcPr>
          <w:p w14:paraId="61EC486A" w14:textId="77777777" w:rsidR="00086467" w:rsidRPr="00815913" w:rsidRDefault="00000000">
            <w:pPr>
              <w:rPr>
                <w:lang w:val="fr-FR"/>
              </w:rPr>
            </w:pPr>
            <w:r w:rsidRPr="00815913">
              <w:rPr>
                <w:sz w:val="15"/>
                <w:lang w:val="fr-FR"/>
              </w:rPr>
              <w:t>Communication hôte / accueil (61.8%)</w:t>
            </w:r>
            <w:r w:rsidRPr="00815913">
              <w:rPr>
                <w:sz w:val="15"/>
                <w:lang w:val="fr-FR"/>
              </w:rPr>
              <w:br/>
              <w:t>Confort / équipements (56.6%)</w:t>
            </w:r>
            <w:r w:rsidRPr="00815913">
              <w:rPr>
                <w:sz w:val="15"/>
                <w:lang w:val="fr-FR"/>
              </w:rPr>
              <w:br/>
              <w:t>Vue / paysage (35.5%)</w:t>
            </w:r>
          </w:p>
        </w:tc>
        <w:tc>
          <w:tcPr>
            <w:tcW w:w="1758" w:type="dxa"/>
          </w:tcPr>
          <w:p w14:paraId="40A2FF8C" w14:textId="77777777" w:rsidR="00086467" w:rsidRPr="00815913" w:rsidRDefault="00000000">
            <w:pPr>
              <w:rPr>
                <w:lang w:val="fr-FR"/>
              </w:rPr>
            </w:pPr>
            <w:r w:rsidRPr="00815913">
              <w:rPr>
                <w:sz w:val="15"/>
                <w:lang w:val="fr-FR"/>
              </w:rPr>
              <w:t>Confort / équipements (14.5%)</w:t>
            </w:r>
            <w:r w:rsidRPr="00815913">
              <w:rPr>
                <w:sz w:val="15"/>
                <w:lang w:val="fr-FR"/>
              </w:rPr>
              <w:br/>
              <w:t>Communication hôte / accueil (13.2%)</w:t>
            </w:r>
          </w:p>
        </w:tc>
        <w:tc>
          <w:tcPr>
            <w:tcW w:w="1758" w:type="dxa"/>
          </w:tcPr>
          <w:p w14:paraId="48326D0F"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18EB210"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520CC218" w14:textId="77777777">
        <w:trPr>
          <w:jc w:val="center"/>
        </w:trPr>
        <w:tc>
          <w:tcPr>
            <w:tcW w:w="1758" w:type="dxa"/>
          </w:tcPr>
          <w:p w14:paraId="64E1ED4D" w14:textId="77777777" w:rsidR="00086467" w:rsidRDefault="00000000">
            <w:r>
              <w:rPr>
                <w:sz w:val="15"/>
              </w:rPr>
              <w:t>Penthalaz</w:t>
            </w:r>
          </w:p>
        </w:tc>
        <w:tc>
          <w:tcPr>
            <w:tcW w:w="1758" w:type="dxa"/>
          </w:tcPr>
          <w:p w14:paraId="4A599670" w14:textId="77777777" w:rsidR="00086467" w:rsidRDefault="00000000">
            <w:r>
              <w:rPr>
                <w:sz w:val="15"/>
              </w:rPr>
              <w:t>73</w:t>
            </w:r>
          </w:p>
        </w:tc>
        <w:tc>
          <w:tcPr>
            <w:tcW w:w="1758" w:type="dxa"/>
          </w:tcPr>
          <w:p w14:paraId="69ED1D01" w14:textId="77777777" w:rsidR="00086467" w:rsidRDefault="00000000">
            <w:r>
              <w:rPr>
                <w:sz w:val="15"/>
              </w:rPr>
              <w:t>1</w:t>
            </w:r>
          </w:p>
        </w:tc>
        <w:tc>
          <w:tcPr>
            <w:tcW w:w="1758" w:type="dxa"/>
          </w:tcPr>
          <w:p w14:paraId="487E92CB" w14:textId="77777777" w:rsidR="00086467" w:rsidRDefault="00000000">
            <w:r>
              <w:rPr>
                <w:sz w:val="15"/>
              </w:rPr>
              <w:t>Faible</w:t>
            </w:r>
          </w:p>
        </w:tc>
        <w:tc>
          <w:tcPr>
            <w:tcW w:w="1758" w:type="dxa"/>
          </w:tcPr>
          <w:p w14:paraId="317A9CB5" w14:textId="77777777" w:rsidR="00086467" w:rsidRPr="00815913" w:rsidRDefault="00000000">
            <w:pPr>
              <w:rPr>
                <w:lang w:val="fr-FR"/>
              </w:rPr>
            </w:pPr>
            <w:r w:rsidRPr="00815913">
              <w:rPr>
                <w:sz w:val="15"/>
                <w:lang w:val="fr-FR"/>
              </w:rPr>
              <w:t>Communication hôte / accueil (57.5%)</w:t>
            </w:r>
            <w:r w:rsidRPr="00815913">
              <w:rPr>
                <w:sz w:val="15"/>
                <w:lang w:val="fr-FR"/>
              </w:rPr>
              <w:br/>
              <w:t>Confort / équipements (32.9%)</w:t>
            </w:r>
            <w:r w:rsidRPr="00815913">
              <w:rPr>
                <w:sz w:val="15"/>
                <w:lang w:val="fr-FR"/>
              </w:rPr>
              <w:br/>
              <w:t>Vue / paysage (19.2%)</w:t>
            </w:r>
          </w:p>
        </w:tc>
        <w:tc>
          <w:tcPr>
            <w:tcW w:w="1758" w:type="dxa"/>
          </w:tcPr>
          <w:p w14:paraId="47DAA392" w14:textId="77777777" w:rsidR="00086467" w:rsidRPr="00815913" w:rsidRDefault="00000000">
            <w:pPr>
              <w:rPr>
                <w:lang w:val="fr-FR"/>
              </w:rPr>
            </w:pPr>
            <w:r w:rsidRPr="00815913">
              <w:rPr>
                <w:sz w:val="15"/>
                <w:lang w:val="fr-FR"/>
              </w:rPr>
              <w:t>Communication hôte / accueil (8.2%)</w:t>
            </w:r>
            <w:r w:rsidRPr="00815913">
              <w:rPr>
                <w:sz w:val="15"/>
                <w:lang w:val="fr-FR"/>
              </w:rPr>
              <w:br/>
              <w:t>Confort / équipements (4.1%)</w:t>
            </w:r>
          </w:p>
        </w:tc>
        <w:tc>
          <w:tcPr>
            <w:tcW w:w="1758" w:type="dxa"/>
          </w:tcPr>
          <w:p w14:paraId="29C1ED62"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FBC9E2C"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8BE7115" w14:textId="77777777">
        <w:trPr>
          <w:jc w:val="center"/>
        </w:trPr>
        <w:tc>
          <w:tcPr>
            <w:tcW w:w="1758" w:type="dxa"/>
          </w:tcPr>
          <w:p w14:paraId="4E7EF0D4" w14:textId="77777777" w:rsidR="00086467" w:rsidRDefault="00000000">
            <w:r>
              <w:rPr>
                <w:sz w:val="15"/>
              </w:rPr>
              <w:t>Moiry</w:t>
            </w:r>
          </w:p>
        </w:tc>
        <w:tc>
          <w:tcPr>
            <w:tcW w:w="1758" w:type="dxa"/>
          </w:tcPr>
          <w:p w14:paraId="76E9D43F" w14:textId="77777777" w:rsidR="00086467" w:rsidRDefault="00000000">
            <w:r>
              <w:rPr>
                <w:sz w:val="15"/>
              </w:rPr>
              <w:t>65</w:t>
            </w:r>
          </w:p>
        </w:tc>
        <w:tc>
          <w:tcPr>
            <w:tcW w:w="1758" w:type="dxa"/>
          </w:tcPr>
          <w:p w14:paraId="03806FEC" w14:textId="77777777" w:rsidR="00086467" w:rsidRDefault="00000000">
            <w:r>
              <w:rPr>
                <w:sz w:val="15"/>
              </w:rPr>
              <w:t>1</w:t>
            </w:r>
          </w:p>
        </w:tc>
        <w:tc>
          <w:tcPr>
            <w:tcW w:w="1758" w:type="dxa"/>
          </w:tcPr>
          <w:p w14:paraId="71526E19" w14:textId="77777777" w:rsidR="00086467" w:rsidRDefault="00000000">
            <w:r>
              <w:rPr>
                <w:sz w:val="15"/>
              </w:rPr>
              <w:t>Faible</w:t>
            </w:r>
          </w:p>
        </w:tc>
        <w:tc>
          <w:tcPr>
            <w:tcW w:w="1758" w:type="dxa"/>
          </w:tcPr>
          <w:p w14:paraId="5219B2FD" w14:textId="77777777" w:rsidR="00086467" w:rsidRPr="00815913" w:rsidRDefault="00000000">
            <w:pPr>
              <w:rPr>
                <w:lang w:val="fr-FR"/>
              </w:rPr>
            </w:pPr>
            <w:r w:rsidRPr="00815913">
              <w:rPr>
                <w:sz w:val="15"/>
                <w:lang w:val="fr-FR"/>
              </w:rPr>
              <w:t>Communication hôte / accueil (63.1%)</w:t>
            </w:r>
            <w:r w:rsidRPr="00815913">
              <w:rPr>
                <w:sz w:val="15"/>
                <w:lang w:val="fr-FR"/>
              </w:rPr>
              <w:br/>
              <w:t>Confort / équipements (44.6%)</w:t>
            </w:r>
            <w:r w:rsidRPr="00815913">
              <w:rPr>
                <w:sz w:val="15"/>
                <w:lang w:val="fr-FR"/>
              </w:rPr>
              <w:br/>
              <w:t>Propreté (27.7%)</w:t>
            </w:r>
          </w:p>
        </w:tc>
        <w:tc>
          <w:tcPr>
            <w:tcW w:w="1758" w:type="dxa"/>
          </w:tcPr>
          <w:p w14:paraId="3EF47B2A" w14:textId="77777777" w:rsidR="00086467" w:rsidRPr="00815913" w:rsidRDefault="00000000">
            <w:pPr>
              <w:rPr>
                <w:lang w:val="fr-FR"/>
              </w:rPr>
            </w:pPr>
            <w:r w:rsidRPr="00815913">
              <w:rPr>
                <w:sz w:val="15"/>
                <w:lang w:val="fr-FR"/>
              </w:rPr>
              <w:t>Communication hôte / accueil (12.3%)</w:t>
            </w:r>
            <w:r w:rsidRPr="00815913">
              <w:rPr>
                <w:sz w:val="15"/>
                <w:lang w:val="fr-FR"/>
              </w:rPr>
              <w:br/>
              <w:t>Confort / équipements (9.2%)</w:t>
            </w:r>
          </w:p>
        </w:tc>
        <w:tc>
          <w:tcPr>
            <w:tcW w:w="1758" w:type="dxa"/>
          </w:tcPr>
          <w:p w14:paraId="4425D047"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9B3FB59"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7DD6C94C" w14:textId="77777777">
        <w:trPr>
          <w:jc w:val="center"/>
        </w:trPr>
        <w:tc>
          <w:tcPr>
            <w:tcW w:w="1758" w:type="dxa"/>
          </w:tcPr>
          <w:p w14:paraId="0D04EDE7" w14:textId="77777777" w:rsidR="00086467" w:rsidRDefault="00000000">
            <w:r>
              <w:rPr>
                <w:sz w:val="15"/>
              </w:rPr>
              <w:t>Noville</w:t>
            </w:r>
          </w:p>
        </w:tc>
        <w:tc>
          <w:tcPr>
            <w:tcW w:w="1758" w:type="dxa"/>
          </w:tcPr>
          <w:p w14:paraId="11275E09" w14:textId="77777777" w:rsidR="00086467" w:rsidRDefault="00000000">
            <w:r>
              <w:rPr>
                <w:sz w:val="15"/>
              </w:rPr>
              <w:t>65</w:t>
            </w:r>
          </w:p>
        </w:tc>
        <w:tc>
          <w:tcPr>
            <w:tcW w:w="1758" w:type="dxa"/>
          </w:tcPr>
          <w:p w14:paraId="2E4F2BB4" w14:textId="77777777" w:rsidR="00086467" w:rsidRDefault="00000000">
            <w:r>
              <w:rPr>
                <w:sz w:val="15"/>
              </w:rPr>
              <w:t>1</w:t>
            </w:r>
          </w:p>
        </w:tc>
        <w:tc>
          <w:tcPr>
            <w:tcW w:w="1758" w:type="dxa"/>
          </w:tcPr>
          <w:p w14:paraId="2E4C6737" w14:textId="77777777" w:rsidR="00086467" w:rsidRDefault="00000000">
            <w:r>
              <w:rPr>
                <w:sz w:val="15"/>
              </w:rPr>
              <w:t>Faible</w:t>
            </w:r>
          </w:p>
        </w:tc>
        <w:tc>
          <w:tcPr>
            <w:tcW w:w="1758" w:type="dxa"/>
          </w:tcPr>
          <w:p w14:paraId="2EC5FE46" w14:textId="77777777" w:rsidR="00086467" w:rsidRPr="00815913" w:rsidRDefault="00000000">
            <w:pPr>
              <w:rPr>
                <w:lang w:val="fr-FR"/>
              </w:rPr>
            </w:pPr>
            <w:r w:rsidRPr="00815913">
              <w:rPr>
                <w:sz w:val="15"/>
                <w:lang w:val="fr-FR"/>
              </w:rPr>
              <w:t>Confort / équipements (41.5%)</w:t>
            </w:r>
            <w:r w:rsidRPr="00815913">
              <w:rPr>
                <w:sz w:val="15"/>
                <w:lang w:val="fr-FR"/>
              </w:rPr>
              <w:br/>
              <w:t xml:space="preserve">Communication hôte / </w:t>
            </w:r>
            <w:r w:rsidRPr="00815913">
              <w:rPr>
                <w:sz w:val="15"/>
                <w:lang w:val="fr-FR"/>
              </w:rPr>
              <w:lastRenderedPageBreak/>
              <w:t>accueil (33.8%)</w:t>
            </w:r>
            <w:r w:rsidRPr="00815913">
              <w:rPr>
                <w:sz w:val="15"/>
                <w:lang w:val="fr-FR"/>
              </w:rPr>
              <w:br/>
              <w:t>Vue / paysage (26.2%)</w:t>
            </w:r>
          </w:p>
        </w:tc>
        <w:tc>
          <w:tcPr>
            <w:tcW w:w="1758" w:type="dxa"/>
          </w:tcPr>
          <w:p w14:paraId="7CB880F1" w14:textId="77777777" w:rsidR="00086467" w:rsidRPr="00815913" w:rsidRDefault="00000000">
            <w:pPr>
              <w:rPr>
                <w:lang w:val="fr-FR"/>
              </w:rPr>
            </w:pPr>
            <w:r w:rsidRPr="00815913">
              <w:rPr>
                <w:sz w:val="15"/>
                <w:lang w:val="fr-FR"/>
              </w:rPr>
              <w:lastRenderedPageBreak/>
              <w:t>Confort / équipements (7.7%)</w:t>
            </w:r>
            <w:r w:rsidRPr="00815913">
              <w:rPr>
                <w:sz w:val="15"/>
                <w:lang w:val="fr-FR"/>
              </w:rPr>
              <w:br/>
              <w:t>Communication hôte / accueil (7.7%)</w:t>
            </w:r>
          </w:p>
        </w:tc>
        <w:tc>
          <w:tcPr>
            <w:tcW w:w="1758" w:type="dxa"/>
          </w:tcPr>
          <w:p w14:paraId="4D37A29F"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A669E60" w14:textId="77777777" w:rsidR="00086467" w:rsidRDefault="00000000">
            <w:r w:rsidRPr="00815913">
              <w:rPr>
                <w:sz w:val="15"/>
                <w:lang w:val="fr-FR"/>
              </w:rPr>
              <w:t xml:space="preserve">Investir dans le confort visible: literie, équipements, cuisine, espace et décoration. </w:t>
            </w:r>
            <w:r>
              <w:rPr>
                <w:sz w:val="15"/>
              </w:rPr>
              <w:lastRenderedPageBreak/>
              <w:t>Point à surveiller: confort / équipements.</w:t>
            </w:r>
          </w:p>
        </w:tc>
      </w:tr>
      <w:tr w:rsidR="00086467" w14:paraId="1870B0DC" w14:textId="77777777">
        <w:trPr>
          <w:jc w:val="center"/>
        </w:trPr>
        <w:tc>
          <w:tcPr>
            <w:tcW w:w="1758" w:type="dxa"/>
          </w:tcPr>
          <w:p w14:paraId="33F5758D" w14:textId="77777777" w:rsidR="00086467" w:rsidRDefault="00000000">
            <w:r>
              <w:rPr>
                <w:sz w:val="15"/>
              </w:rPr>
              <w:lastRenderedPageBreak/>
              <w:t>Marchissy</w:t>
            </w:r>
          </w:p>
        </w:tc>
        <w:tc>
          <w:tcPr>
            <w:tcW w:w="1758" w:type="dxa"/>
          </w:tcPr>
          <w:p w14:paraId="6AAB6F52" w14:textId="77777777" w:rsidR="00086467" w:rsidRDefault="00000000">
            <w:r>
              <w:rPr>
                <w:sz w:val="15"/>
              </w:rPr>
              <w:t>62</w:t>
            </w:r>
          </w:p>
        </w:tc>
        <w:tc>
          <w:tcPr>
            <w:tcW w:w="1758" w:type="dxa"/>
          </w:tcPr>
          <w:p w14:paraId="4DDA9978" w14:textId="77777777" w:rsidR="00086467" w:rsidRDefault="00000000">
            <w:r>
              <w:rPr>
                <w:sz w:val="15"/>
              </w:rPr>
              <w:t>1</w:t>
            </w:r>
          </w:p>
        </w:tc>
        <w:tc>
          <w:tcPr>
            <w:tcW w:w="1758" w:type="dxa"/>
          </w:tcPr>
          <w:p w14:paraId="563E7406" w14:textId="77777777" w:rsidR="00086467" w:rsidRDefault="00000000">
            <w:r>
              <w:rPr>
                <w:sz w:val="15"/>
              </w:rPr>
              <w:t>Faible</w:t>
            </w:r>
          </w:p>
        </w:tc>
        <w:tc>
          <w:tcPr>
            <w:tcW w:w="1758" w:type="dxa"/>
          </w:tcPr>
          <w:p w14:paraId="58700308" w14:textId="77777777" w:rsidR="00086467" w:rsidRPr="00815913" w:rsidRDefault="00000000">
            <w:pPr>
              <w:rPr>
                <w:lang w:val="fr-FR"/>
              </w:rPr>
            </w:pPr>
            <w:r w:rsidRPr="00815913">
              <w:rPr>
                <w:sz w:val="15"/>
                <w:lang w:val="fr-FR"/>
              </w:rPr>
              <w:t>Communication hôte / accueil (61.3%)</w:t>
            </w:r>
            <w:r w:rsidRPr="00815913">
              <w:rPr>
                <w:sz w:val="15"/>
                <w:lang w:val="fr-FR"/>
              </w:rPr>
              <w:br/>
              <w:t>Vue / paysage (43.5%)</w:t>
            </w:r>
            <w:r w:rsidRPr="00815913">
              <w:rPr>
                <w:sz w:val="15"/>
                <w:lang w:val="fr-FR"/>
              </w:rPr>
              <w:br/>
              <w:t>Confort / équipements (40.3%)</w:t>
            </w:r>
          </w:p>
        </w:tc>
        <w:tc>
          <w:tcPr>
            <w:tcW w:w="1758" w:type="dxa"/>
          </w:tcPr>
          <w:p w14:paraId="5C3121B9" w14:textId="77777777" w:rsidR="00086467" w:rsidRPr="00815913" w:rsidRDefault="00000000">
            <w:pPr>
              <w:rPr>
                <w:lang w:val="fr-FR"/>
              </w:rPr>
            </w:pPr>
            <w:r w:rsidRPr="00815913">
              <w:rPr>
                <w:sz w:val="15"/>
                <w:lang w:val="fr-FR"/>
              </w:rPr>
              <w:t>Communication hôte / accueil (17.7%)</w:t>
            </w:r>
            <w:r w:rsidRPr="00815913">
              <w:rPr>
                <w:sz w:val="15"/>
                <w:lang w:val="fr-FR"/>
              </w:rPr>
              <w:br/>
              <w:t>Confort / équipements (12.9%)</w:t>
            </w:r>
          </w:p>
        </w:tc>
        <w:tc>
          <w:tcPr>
            <w:tcW w:w="1758" w:type="dxa"/>
          </w:tcPr>
          <w:p w14:paraId="63E78B8C"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4E175CA"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2076ACC3" w14:textId="77777777">
        <w:trPr>
          <w:jc w:val="center"/>
        </w:trPr>
        <w:tc>
          <w:tcPr>
            <w:tcW w:w="1758" w:type="dxa"/>
          </w:tcPr>
          <w:p w14:paraId="363D9FAB" w14:textId="77777777" w:rsidR="00086467" w:rsidRDefault="00000000">
            <w:r>
              <w:rPr>
                <w:sz w:val="15"/>
              </w:rPr>
              <w:t>Romanel-sur-Morges</w:t>
            </w:r>
          </w:p>
        </w:tc>
        <w:tc>
          <w:tcPr>
            <w:tcW w:w="1758" w:type="dxa"/>
          </w:tcPr>
          <w:p w14:paraId="7523425A" w14:textId="77777777" w:rsidR="00086467" w:rsidRDefault="00000000">
            <w:r>
              <w:rPr>
                <w:sz w:val="15"/>
              </w:rPr>
              <w:t>61</w:t>
            </w:r>
          </w:p>
        </w:tc>
        <w:tc>
          <w:tcPr>
            <w:tcW w:w="1758" w:type="dxa"/>
          </w:tcPr>
          <w:p w14:paraId="64B571BA" w14:textId="77777777" w:rsidR="00086467" w:rsidRDefault="00000000">
            <w:r>
              <w:rPr>
                <w:sz w:val="15"/>
              </w:rPr>
              <w:t>1</w:t>
            </w:r>
          </w:p>
        </w:tc>
        <w:tc>
          <w:tcPr>
            <w:tcW w:w="1758" w:type="dxa"/>
          </w:tcPr>
          <w:p w14:paraId="1FD8D04D" w14:textId="77777777" w:rsidR="00086467" w:rsidRDefault="00000000">
            <w:r>
              <w:rPr>
                <w:sz w:val="15"/>
              </w:rPr>
              <w:t>Faible</w:t>
            </w:r>
          </w:p>
        </w:tc>
        <w:tc>
          <w:tcPr>
            <w:tcW w:w="1758" w:type="dxa"/>
          </w:tcPr>
          <w:p w14:paraId="532973E2" w14:textId="77777777" w:rsidR="00086467" w:rsidRPr="00815913" w:rsidRDefault="00000000">
            <w:pPr>
              <w:rPr>
                <w:lang w:val="fr-FR"/>
              </w:rPr>
            </w:pPr>
            <w:r w:rsidRPr="00815913">
              <w:rPr>
                <w:sz w:val="15"/>
                <w:lang w:val="fr-FR"/>
              </w:rPr>
              <w:t>Communication hôte / accueil (60.7%)</w:t>
            </w:r>
            <w:r w:rsidRPr="00815913">
              <w:rPr>
                <w:sz w:val="15"/>
                <w:lang w:val="fr-FR"/>
              </w:rPr>
              <w:br/>
              <w:t>Confort / équipements (45.9%)</w:t>
            </w:r>
            <w:r w:rsidRPr="00815913">
              <w:rPr>
                <w:sz w:val="15"/>
                <w:lang w:val="fr-FR"/>
              </w:rPr>
              <w:br/>
              <w:t>Propreté (19.7%)</w:t>
            </w:r>
          </w:p>
        </w:tc>
        <w:tc>
          <w:tcPr>
            <w:tcW w:w="1758" w:type="dxa"/>
          </w:tcPr>
          <w:p w14:paraId="784F7E6A" w14:textId="77777777" w:rsidR="00086467" w:rsidRPr="00815913" w:rsidRDefault="00000000">
            <w:pPr>
              <w:rPr>
                <w:lang w:val="fr-FR"/>
              </w:rPr>
            </w:pPr>
            <w:r w:rsidRPr="00815913">
              <w:rPr>
                <w:sz w:val="15"/>
                <w:lang w:val="fr-FR"/>
              </w:rPr>
              <w:t>Confort / équipements (11.5%)</w:t>
            </w:r>
            <w:r w:rsidRPr="00815913">
              <w:rPr>
                <w:sz w:val="15"/>
                <w:lang w:val="fr-FR"/>
              </w:rPr>
              <w:br/>
              <w:t>Communication hôte / accueil (9.8%)</w:t>
            </w:r>
          </w:p>
        </w:tc>
        <w:tc>
          <w:tcPr>
            <w:tcW w:w="1758" w:type="dxa"/>
          </w:tcPr>
          <w:p w14:paraId="1CB19621"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3D93FEF"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4E90D1C" w14:textId="77777777">
        <w:trPr>
          <w:jc w:val="center"/>
        </w:trPr>
        <w:tc>
          <w:tcPr>
            <w:tcW w:w="1758" w:type="dxa"/>
          </w:tcPr>
          <w:p w14:paraId="03CE6EC3" w14:textId="77777777" w:rsidR="00086467" w:rsidRDefault="00000000">
            <w:r>
              <w:rPr>
                <w:sz w:val="15"/>
              </w:rPr>
              <w:t>Buchillon</w:t>
            </w:r>
          </w:p>
        </w:tc>
        <w:tc>
          <w:tcPr>
            <w:tcW w:w="1758" w:type="dxa"/>
          </w:tcPr>
          <w:p w14:paraId="217BF1FA" w14:textId="77777777" w:rsidR="00086467" w:rsidRDefault="00000000">
            <w:r>
              <w:rPr>
                <w:sz w:val="15"/>
              </w:rPr>
              <w:t>59</w:t>
            </w:r>
          </w:p>
        </w:tc>
        <w:tc>
          <w:tcPr>
            <w:tcW w:w="1758" w:type="dxa"/>
          </w:tcPr>
          <w:p w14:paraId="2AFED412" w14:textId="77777777" w:rsidR="00086467" w:rsidRDefault="00000000">
            <w:r>
              <w:rPr>
                <w:sz w:val="15"/>
              </w:rPr>
              <w:t>1</w:t>
            </w:r>
          </w:p>
        </w:tc>
        <w:tc>
          <w:tcPr>
            <w:tcW w:w="1758" w:type="dxa"/>
          </w:tcPr>
          <w:p w14:paraId="0D1A7EA0" w14:textId="77777777" w:rsidR="00086467" w:rsidRDefault="00000000">
            <w:r>
              <w:rPr>
                <w:sz w:val="15"/>
              </w:rPr>
              <w:t>Faible</w:t>
            </w:r>
          </w:p>
        </w:tc>
        <w:tc>
          <w:tcPr>
            <w:tcW w:w="1758" w:type="dxa"/>
          </w:tcPr>
          <w:p w14:paraId="42767DF2" w14:textId="77777777" w:rsidR="00086467" w:rsidRPr="00815913" w:rsidRDefault="00000000">
            <w:pPr>
              <w:rPr>
                <w:lang w:val="fr-FR"/>
              </w:rPr>
            </w:pPr>
            <w:r w:rsidRPr="00815913">
              <w:rPr>
                <w:sz w:val="15"/>
                <w:lang w:val="fr-FR"/>
              </w:rPr>
              <w:t>Communication hôte / accueil (64.4%)</w:t>
            </w:r>
            <w:r w:rsidRPr="00815913">
              <w:rPr>
                <w:sz w:val="15"/>
                <w:lang w:val="fr-FR"/>
              </w:rPr>
              <w:br/>
              <w:t>Vue / paysage (54.2%)</w:t>
            </w:r>
            <w:r w:rsidRPr="00815913">
              <w:rPr>
                <w:sz w:val="15"/>
                <w:lang w:val="fr-FR"/>
              </w:rPr>
              <w:br/>
              <w:t>Confort / équipements (50.8%)</w:t>
            </w:r>
          </w:p>
        </w:tc>
        <w:tc>
          <w:tcPr>
            <w:tcW w:w="1758" w:type="dxa"/>
          </w:tcPr>
          <w:p w14:paraId="56CA9570" w14:textId="77777777" w:rsidR="00086467" w:rsidRPr="00815913" w:rsidRDefault="00000000">
            <w:pPr>
              <w:rPr>
                <w:lang w:val="fr-FR"/>
              </w:rPr>
            </w:pPr>
            <w:r w:rsidRPr="00815913">
              <w:rPr>
                <w:sz w:val="15"/>
                <w:lang w:val="fr-FR"/>
              </w:rPr>
              <w:t>Communication hôte / accueil (25.4%)</w:t>
            </w:r>
            <w:r w:rsidRPr="00815913">
              <w:rPr>
                <w:sz w:val="15"/>
                <w:lang w:val="fr-FR"/>
              </w:rPr>
              <w:br/>
              <w:t>Confort / équipements (22.0%)</w:t>
            </w:r>
          </w:p>
        </w:tc>
        <w:tc>
          <w:tcPr>
            <w:tcW w:w="1758" w:type="dxa"/>
          </w:tcPr>
          <w:p w14:paraId="34D3D270"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D3CE9FB"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75940B3A" w14:textId="77777777">
        <w:trPr>
          <w:jc w:val="center"/>
        </w:trPr>
        <w:tc>
          <w:tcPr>
            <w:tcW w:w="1758" w:type="dxa"/>
          </w:tcPr>
          <w:p w14:paraId="5BA8DD96" w14:textId="77777777" w:rsidR="00086467" w:rsidRDefault="00000000">
            <w:r>
              <w:rPr>
                <w:sz w:val="15"/>
              </w:rPr>
              <w:t>Lignerolle</w:t>
            </w:r>
          </w:p>
        </w:tc>
        <w:tc>
          <w:tcPr>
            <w:tcW w:w="1758" w:type="dxa"/>
          </w:tcPr>
          <w:p w14:paraId="7849AB57" w14:textId="77777777" w:rsidR="00086467" w:rsidRDefault="00000000">
            <w:r>
              <w:rPr>
                <w:sz w:val="15"/>
              </w:rPr>
              <w:t>58</w:t>
            </w:r>
          </w:p>
        </w:tc>
        <w:tc>
          <w:tcPr>
            <w:tcW w:w="1758" w:type="dxa"/>
          </w:tcPr>
          <w:p w14:paraId="3D3F1F5E" w14:textId="77777777" w:rsidR="00086467" w:rsidRDefault="00000000">
            <w:r>
              <w:rPr>
                <w:sz w:val="15"/>
              </w:rPr>
              <w:t>3</w:t>
            </w:r>
          </w:p>
        </w:tc>
        <w:tc>
          <w:tcPr>
            <w:tcW w:w="1758" w:type="dxa"/>
          </w:tcPr>
          <w:p w14:paraId="39A32F3E" w14:textId="77777777" w:rsidR="00086467" w:rsidRDefault="00000000">
            <w:r>
              <w:rPr>
                <w:sz w:val="15"/>
              </w:rPr>
              <w:t>Faible</w:t>
            </w:r>
          </w:p>
        </w:tc>
        <w:tc>
          <w:tcPr>
            <w:tcW w:w="1758" w:type="dxa"/>
          </w:tcPr>
          <w:p w14:paraId="059EAFFD" w14:textId="77777777" w:rsidR="00086467" w:rsidRPr="00815913" w:rsidRDefault="00000000">
            <w:pPr>
              <w:rPr>
                <w:lang w:val="fr-FR"/>
              </w:rPr>
            </w:pPr>
            <w:r w:rsidRPr="00815913">
              <w:rPr>
                <w:sz w:val="15"/>
                <w:lang w:val="fr-FR"/>
              </w:rPr>
              <w:t>Communication hôte / accueil (62.1%)</w:t>
            </w:r>
            <w:r w:rsidRPr="00815913">
              <w:rPr>
                <w:sz w:val="15"/>
                <w:lang w:val="fr-FR"/>
              </w:rPr>
              <w:br/>
              <w:t>Confort / équipements (24.1%)</w:t>
            </w:r>
            <w:r w:rsidRPr="00815913">
              <w:rPr>
                <w:sz w:val="15"/>
                <w:lang w:val="fr-FR"/>
              </w:rPr>
              <w:br/>
              <w:t>Vue / paysage (10.3%)</w:t>
            </w:r>
          </w:p>
        </w:tc>
        <w:tc>
          <w:tcPr>
            <w:tcW w:w="1758" w:type="dxa"/>
          </w:tcPr>
          <w:p w14:paraId="33D23867" w14:textId="77777777" w:rsidR="00086467" w:rsidRPr="00815913" w:rsidRDefault="00000000">
            <w:pPr>
              <w:rPr>
                <w:lang w:val="fr-FR"/>
              </w:rPr>
            </w:pPr>
            <w:r w:rsidRPr="00815913">
              <w:rPr>
                <w:sz w:val="15"/>
                <w:lang w:val="fr-FR"/>
              </w:rPr>
              <w:t>Communication hôte / accueil (17.2%)</w:t>
            </w:r>
            <w:r w:rsidRPr="00815913">
              <w:rPr>
                <w:sz w:val="15"/>
                <w:lang w:val="fr-FR"/>
              </w:rPr>
              <w:br/>
              <w:t>Confort / équipements (10.3%)</w:t>
            </w:r>
          </w:p>
        </w:tc>
        <w:tc>
          <w:tcPr>
            <w:tcW w:w="1758" w:type="dxa"/>
          </w:tcPr>
          <w:p w14:paraId="22CAA9CD"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3E0E3E8"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12A40B8E" w14:textId="77777777">
        <w:trPr>
          <w:jc w:val="center"/>
        </w:trPr>
        <w:tc>
          <w:tcPr>
            <w:tcW w:w="1758" w:type="dxa"/>
          </w:tcPr>
          <w:p w14:paraId="4B7FA901" w14:textId="77777777" w:rsidR="00086467" w:rsidRDefault="00000000">
            <w:r>
              <w:rPr>
                <w:sz w:val="15"/>
              </w:rPr>
              <w:t>Goumoëns</w:t>
            </w:r>
          </w:p>
        </w:tc>
        <w:tc>
          <w:tcPr>
            <w:tcW w:w="1758" w:type="dxa"/>
          </w:tcPr>
          <w:p w14:paraId="7B836BCB" w14:textId="77777777" w:rsidR="00086467" w:rsidRDefault="00000000">
            <w:r>
              <w:rPr>
                <w:sz w:val="15"/>
              </w:rPr>
              <w:t>57</w:t>
            </w:r>
          </w:p>
        </w:tc>
        <w:tc>
          <w:tcPr>
            <w:tcW w:w="1758" w:type="dxa"/>
          </w:tcPr>
          <w:p w14:paraId="7BCB422E" w14:textId="77777777" w:rsidR="00086467" w:rsidRDefault="00000000">
            <w:r>
              <w:rPr>
                <w:sz w:val="15"/>
              </w:rPr>
              <w:t>3</w:t>
            </w:r>
          </w:p>
        </w:tc>
        <w:tc>
          <w:tcPr>
            <w:tcW w:w="1758" w:type="dxa"/>
          </w:tcPr>
          <w:p w14:paraId="3FB6CD3B" w14:textId="77777777" w:rsidR="00086467" w:rsidRDefault="00000000">
            <w:r>
              <w:rPr>
                <w:sz w:val="15"/>
              </w:rPr>
              <w:t>Faible</w:t>
            </w:r>
          </w:p>
        </w:tc>
        <w:tc>
          <w:tcPr>
            <w:tcW w:w="1758" w:type="dxa"/>
          </w:tcPr>
          <w:p w14:paraId="18AB9647" w14:textId="77777777" w:rsidR="00086467" w:rsidRPr="00815913" w:rsidRDefault="00000000">
            <w:pPr>
              <w:rPr>
                <w:lang w:val="fr-FR"/>
              </w:rPr>
            </w:pPr>
            <w:r w:rsidRPr="00815913">
              <w:rPr>
                <w:sz w:val="15"/>
                <w:lang w:val="fr-FR"/>
              </w:rPr>
              <w:t>Communication hôte / accueil (59.6%)</w:t>
            </w:r>
            <w:r w:rsidRPr="00815913">
              <w:rPr>
                <w:sz w:val="15"/>
                <w:lang w:val="fr-FR"/>
              </w:rPr>
              <w:br/>
              <w:t>Confort / équipements (33.3%)</w:t>
            </w:r>
            <w:r w:rsidRPr="00815913">
              <w:rPr>
                <w:sz w:val="15"/>
                <w:lang w:val="fr-FR"/>
              </w:rPr>
              <w:br/>
              <w:t>Propreté (26.3%)</w:t>
            </w:r>
          </w:p>
        </w:tc>
        <w:tc>
          <w:tcPr>
            <w:tcW w:w="1758" w:type="dxa"/>
          </w:tcPr>
          <w:p w14:paraId="09B0E036" w14:textId="77777777" w:rsidR="00086467" w:rsidRPr="00815913" w:rsidRDefault="00000000">
            <w:pPr>
              <w:rPr>
                <w:lang w:val="fr-FR"/>
              </w:rPr>
            </w:pPr>
            <w:r w:rsidRPr="00815913">
              <w:rPr>
                <w:sz w:val="15"/>
                <w:lang w:val="fr-FR"/>
              </w:rPr>
              <w:t>Communication hôte / accueil (7.0%)</w:t>
            </w:r>
            <w:r w:rsidRPr="00815913">
              <w:rPr>
                <w:sz w:val="15"/>
                <w:lang w:val="fr-FR"/>
              </w:rPr>
              <w:br/>
              <w:t>Confort / équipements (5.3%)</w:t>
            </w:r>
          </w:p>
        </w:tc>
        <w:tc>
          <w:tcPr>
            <w:tcW w:w="1758" w:type="dxa"/>
          </w:tcPr>
          <w:p w14:paraId="619636DB"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AC35516"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269605BF" w14:textId="77777777">
        <w:trPr>
          <w:jc w:val="center"/>
        </w:trPr>
        <w:tc>
          <w:tcPr>
            <w:tcW w:w="1758" w:type="dxa"/>
          </w:tcPr>
          <w:p w14:paraId="3A5C02E7" w14:textId="77777777" w:rsidR="00086467" w:rsidRDefault="00000000">
            <w:r>
              <w:rPr>
                <w:sz w:val="15"/>
              </w:rPr>
              <w:t>Etagnières</w:t>
            </w:r>
          </w:p>
        </w:tc>
        <w:tc>
          <w:tcPr>
            <w:tcW w:w="1758" w:type="dxa"/>
          </w:tcPr>
          <w:p w14:paraId="76E83A39" w14:textId="77777777" w:rsidR="00086467" w:rsidRDefault="00000000">
            <w:r>
              <w:rPr>
                <w:sz w:val="15"/>
              </w:rPr>
              <w:t>55</w:t>
            </w:r>
          </w:p>
        </w:tc>
        <w:tc>
          <w:tcPr>
            <w:tcW w:w="1758" w:type="dxa"/>
          </w:tcPr>
          <w:p w14:paraId="460E8289" w14:textId="77777777" w:rsidR="00086467" w:rsidRDefault="00000000">
            <w:r>
              <w:rPr>
                <w:sz w:val="15"/>
              </w:rPr>
              <w:t>1</w:t>
            </w:r>
          </w:p>
        </w:tc>
        <w:tc>
          <w:tcPr>
            <w:tcW w:w="1758" w:type="dxa"/>
          </w:tcPr>
          <w:p w14:paraId="35B295EA" w14:textId="77777777" w:rsidR="00086467" w:rsidRDefault="00000000">
            <w:r>
              <w:rPr>
                <w:sz w:val="15"/>
              </w:rPr>
              <w:t>Faible</w:t>
            </w:r>
          </w:p>
        </w:tc>
        <w:tc>
          <w:tcPr>
            <w:tcW w:w="1758" w:type="dxa"/>
          </w:tcPr>
          <w:p w14:paraId="446F76AB" w14:textId="77777777" w:rsidR="00086467" w:rsidRPr="00815913" w:rsidRDefault="00000000">
            <w:pPr>
              <w:rPr>
                <w:lang w:val="fr-FR"/>
              </w:rPr>
            </w:pPr>
            <w:r w:rsidRPr="00815913">
              <w:rPr>
                <w:sz w:val="15"/>
                <w:lang w:val="fr-FR"/>
              </w:rPr>
              <w:t>Communication hôte / accueil (60.0%)</w:t>
            </w:r>
            <w:r w:rsidRPr="00815913">
              <w:rPr>
                <w:sz w:val="15"/>
                <w:lang w:val="fr-FR"/>
              </w:rPr>
              <w:br/>
              <w:t>Confort / équipements (41.8%)</w:t>
            </w:r>
            <w:r w:rsidRPr="00815913">
              <w:rPr>
                <w:sz w:val="15"/>
                <w:lang w:val="fr-FR"/>
              </w:rPr>
              <w:br/>
              <w:t>Calme / bruit (25.5%)</w:t>
            </w:r>
          </w:p>
        </w:tc>
        <w:tc>
          <w:tcPr>
            <w:tcW w:w="1758" w:type="dxa"/>
          </w:tcPr>
          <w:p w14:paraId="0328563E" w14:textId="77777777" w:rsidR="00086467" w:rsidRPr="00815913" w:rsidRDefault="00000000">
            <w:pPr>
              <w:rPr>
                <w:lang w:val="fr-FR"/>
              </w:rPr>
            </w:pPr>
            <w:r w:rsidRPr="00815913">
              <w:rPr>
                <w:sz w:val="15"/>
                <w:lang w:val="fr-FR"/>
              </w:rPr>
              <w:t>Communication hôte / accueil (9.1%)</w:t>
            </w:r>
            <w:r w:rsidRPr="00815913">
              <w:rPr>
                <w:sz w:val="15"/>
                <w:lang w:val="fr-FR"/>
              </w:rPr>
              <w:br/>
              <w:t>Calme / bruit (5.5%)</w:t>
            </w:r>
          </w:p>
        </w:tc>
        <w:tc>
          <w:tcPr>
            <w:tcW w:w="1758" w:type="dxa"/>
          </w:tcPr>
          <w:p w14:paraId="3D812D04"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FA8B78B"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8D95BAD" w14:textId="77777777">
        <w:trPr>
          <w:jc w:val="center"/>
        </w:trPr>
        <w:tc>
          <w:tcPr>
            <w:tcW w:w="1758" w:type="dxa"/>
          </w:tcPr>
          <w:p w14:paraId="64673758" w14:textId="77777777" w:rsidR="00086467" w:rsidRDefault="00000000">
            <w:r>
              <w:rPr>
                <w:sz w:val="15"/>
              </w:rPr>
              <w:t>Arzier-Le Muids</w:t>
            </w:r>
          </w:p>
        </w:tc>
        <w:tc>
          <w:tcPr>
            <w:tcW w:w="1758" w:type="dxa"/>
          </w:tcPr>
          <w:p w14:paraId="66C30555" w14:textId="77777777" w:rsidR="00086467" w:rsidRDefault="00000000">
            <w:r>
              <w:rPr>
                <w:sz w:val="15"/>
              </w:rPr>
              <w:t>54</w:t>
            </w:r>
          </w:p>
        </w:tc>
        <w:tc>
          <w:tcPr>
            <w:tcW w:w="1758" w:type="dxa"/>
          </w:tcPr>
          <w:p w14:paraId="62B069F7" w14:textId="77777777" w:rsidR="00086467" w:rsidRDefault="00000000">
            <w:r>
              <w:rPr>
                <w:sz w:val="15"/>
              </w:rPr>
              <w:t>3</w:t>
            </w:r>
          </w:p>
        </w:tc>
        <w:tc>
          <w:tcPr>
            <w:tcW w:w="1758" w:type="dxa"/>
          </w:tcPr>
          <w:p w14:paraId="24DE0BA3" w14:textId="77777777" w:rsidR="00086467" w:rsidRDefault="00000000">
            <w:r>
              <w:rPr>
                <w:sz w:val="15"/>
              </w:rPr>
              <w:t>Faible</w:t>
            </w:r>
          </w:p>
        </w:tc>
        <w:tc>
          <w:tcPr>
            <w:tcW w:w="1758" w:type="dxa"/>
          </w:tcPr>
          <w:p w14:paraId="14406848" w14:textId="77777777" w:rsidR="00086467" w:rsidRPr="00815913" w:rsidRDefault="00000000">
            <w:pPr>
              <w:rPr>
                <w:lang w:val="fr-FR"/>
              </w:rPr>
            </w:pPr>
            <w:r w:rsidRPr="00815913">
              <w:rPr>
                <w:sz w:val="15"/>
                <w:lang w:val="fr-FR"/>
              </w:rPr>
              <w:t>Confort / équipements (53.7%)</w:t>
            </w:r>
            <w:r w:rsidRPr="00815913">
              <w:rPr>
                <w:sz w:val="15"/>
                <w:lang w:val="fr-FR"/>
              </w:rPr>
              <w:br/>
              <w:t>Communication hôte / accueil (51.9%)</w:t>
            </w:r>
            <w:r w:rsidRPr="00815913">
              <w:rPr>
                <w:sz w:val="15"/>
                <w:lang w:val="fr-FR"/>
              </w:rPr>
              <w:br/>
              <w:t>Vue / paysage (46.3%)</w:t>
            </w:r>
          </w:p>
        </w:tc>
        <w:tc>
          <w:tcPr>
            <w:tcW w:w="1758" w:type="dxa"/>
          </w:tcPr>
          <w:p w14:paraId="05ED4124" w14:textId="77777777" w:rsidR="00086467" w:rsidRPr="00815913" w:rsidRDefault="00000000">
            <w:pPr>
              <w:rPr>
                <w:lang w:val="fr-FR"/>
              </w:rPr>
            </w:pPr>
            <w:r w:rsidRPr="00815913">
              <w:rPr>
                <w:sz w:val="15"/>
                <w:lang w:val="fr-FR"/>
              </w:rPr>
              <w:t>Communication hôte / accueil (20.4%)</w:t>
            </w:r>
            <w:r w:rsidRPr="00815913">
              <w:rPr>
                <w:sz w:val="15"/>
                <w:lang w:val="fr-FR"/>
              </w:rPr>
              <w:br/>
              <w:t>Confort / équipements (16.7%)</w:t>
            </w:r>
          </w:p>
        </w:tc>
        <w:tc>
          <w:tcPr>
            <w:tcW w:w="1758" w:type="dxa"/>
          </w:tcPr>
          <w:p w14:paraId="79E8B148"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EE601A0" w14:textId="77777777" w:rsidR="00086467" w:rsidRDefault="00000000">
            <w:r w:rsidRPr="00815913">
              <w:rPr>
                <w:sz w:val="15"/>
                <w:lang w:val="fr-FR"/>
              </w:rPr>
              <w:t xml:space="preserve">Investir dans le confort visible: literie, équipements, cuisine, espace et décoration. </w:t>
            </w:r>
            <w:r>
              <w:rPr>
                <w:sz w:val="15"/>
              </w:rPr>
              <w:t>Point à surveiller: communication hôte / accueil.</w:t>
            </w:r>
          </w:p>
        </w:tc>
      </w:tr>
      <w:tr w:rsidR="00086467" w14:paraId="370ACF1F" w14:textId="77777777">
        <w:trPr>
          <w:jc w:val="center"/>
        </w:trPr>
        <w:tc>
          <w:tcPr>
            <w:tcW w:w="1758" w:type="dxa"/>
          </w:tcPr>
          <w:p w14:paraId="159EBBC4" w14:textId="77777777" w:rsidR="00086467" w:rsidRDefault="00000000">
            <w:r>
              <w:rPr>
                <w:sz w:val="15"/>
              </w:rPr>
              <w:t>Chavannes-de-Bogis</w:t>
            </w:r>
          </w:p>
        </w:tc>
        <w:tc>
          <w:tcPr>
            <w:tcW w:w="1758" w:type="dxa"/>
          </w:tcPr>
          <w:p w14:paraId="0595FF5C" w14:textId="77777777" w:rsidR="00086467" w:rsidRDefault="00000000">
            <w:r>
              <w:rPr>
                <w:sz w:val="15"/>
              </w:rPr>
              <w:t>53</w:t>
            </w:r>
          </w:p>
        </w:tc>
        <w:tc>
          <w:tcPr>
            <w:tcW w:w="1758" w:type="dxa"/>
          </w:tcPr>
          <w:p w14:paraId="667225E4" w14:textId="77777777" w:rsidR="00086467" w:rsidRDefault="00000000">
            <w:r>
              <w:rPr>
                <w:sz w:val="15"/>
              </w:rPr>
              <w:t>3</w:t>
            </w:r>
          </w:p>
        </w:tc>
        <w:tc>
          <w:tcPr>
            <w:tcW w:w="1758" w:type="dxa"/>
          </w:tcPr>
          <w:p w14:paraId="442481E1" w14:textId="77777777" w:rsidR="00086467" w:rsidRDefault="00000000">
            <w:r>
              <w:rPr>
                <w:sz w:val="15"/>
              </w:rPr>
              <w:t>Faible</w:t>
            </w:r>
          </w:p>
        </w:tc>
        <w:tc>
          <w:tcPr>
            <w:tcW w:w="1758" w:type="dxa"/>
          </w:tcPr>
          <w:p w14:paraId="19BE9B51" w14:textId="77777777" w:rsidR="00086467" w:rsidRPr="00815913" w:rsidRDefault="00000000">
            <w:pPr>
              <w:rPr>
                <w:lang w:val="fr-FR"/>
              </w:rPr>
            </w:pPr>
            <w:r w:rsidRPr="00815913">
              <w:rPr>
                <w:sz w:val="15"/>
                <w:lang w:val="fr-FR"/>
              </w:rPr>
              <w:t>Communication hôte / accueil (62.3%)</w:t>
            </w:r>
            <w:r w:rsidRPr="00815913">
              <w:rPr>
                <w:sz w:val="15"/>
                <w:lang w:val="fr-FR"/>
              </w:rPr>
              <w:br/>
              <w:t>Confort / équipements (34.0%)</w:t>
            </w:r>
            <w:r w:rsidRPr="00815913">
              <w:rPr>
                <w:sz w:val="15"/>
                <w:lang w:val="fr-FR"/>
              </w:rPr>
              <w:br/>
              <w:t>Vue / paysage (30.2%)</w:t>
            </w:r>
          </w:p>
        </w:tc>
        <w:tc>
          <w:tcPr>
            <w:tcW w:w="1758" w:type="dxa"/>
          </w:tcPr>
          <w:p w14:paraId="405930FE" w14:textId="77777777" w:rsidR="00086467" w:rsidRPr="00815913" w:rsidRDefault="00000000">
            <w:pPr>
              <w:rPr>
                <w:lang w:val="fr-FR"/>
              </w:rPr>
            </w:pPr>
            <w:r w:rsidRPr="00815913">
              <w:rPr>
                <w:sz w:val="15"/>
                <w:lang w:val="fr-FR"/>
              </w:rPr>
              <w:t>Communication hôte / accueil (13.2%)</w:t>
            </w:r>
            <w:r w:rsidRPr="00815913">
              <w:rPr>
                <w:sz w:val="15"/>
                <w:lang w:val="fr-FR"/>
              </w:rPr>
              <w:br/>
              <w:t>Vue / paysage (11.3%)</w:t>
            </w:r>
          </w:p>
        </w:tc>
        <w:tc>
          <w:tcPr>
            <w:tcW w:w="1758" w:type="dxa"/>
          </w:tcPr>
          <w:p w14:paraId="38B94D73"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7DD1210" w14:textId="77777777" w:rsidR="00086467" w:rsidRDefault="00000000">
            <w:r w:rsidRPr="00815913">
              <w:rPr>
                <w:sz w:val="15"/>
                <w:lang w:val="fr-FR"/>
              </w:rPr>
              <w:t xml:space="preserve">Soigner la réactivité, les instructions, l’accueil et la communication avant/après séjour. </w:t>
            </w:r>
            <w:r>
              <w:rPr>
                <w:sz w:val="15"/>
              </w:rPr>
              <w:lastRenderedPageBreak/>
              <w:t>Point à surveiller: communication hôte / accueil.</w:t>
            </w:r>
          </w:p>
        </w:tc>
      </w:tr>
      <w:tr w:rsidR="00086467" w14:paraId="7DE6BE26" w14:textId="77777777">
        <w:trPr>
          <w:jc w:val="center"/>
        </w:trPr>
        <w:tc>
          <w:tcPr>
            <w:tcW w:w="1758" w:type="dxa"/>
          </w:tcPr>
          <w:p w14:paraId="34B8B3E6" w14:textId="77777777" w:rsidR="00086467" w:rsidRDefault="00000000">
            <w:r>
              <w:rPr>
                <w:sz w:val="15"/>
              </w:rPr>
              <w:lastRenderedPageBreak/>
              <w:t>Denges</w:t>
            </w:r>
          </w:p>
        </w:tc>
        <w:tc>
          <w:tcPr>
            <w:tcW w:w="1758" w:type="dxa"/>
          </w:tcPr>
          <w:p w14:paraId="2CDA5E04" w14:textId="77777777" w:rsidR="00086467" w:rsidRDefault="00000000">
            <w:r>
              <w:rPr>
                <w:sz w:val="15"/>
              </w:rPr>
              <w:t>50</w:t>
            </w:r>
          </w:p>
        </w:tc>
        <w:tc>
          <w:tcPr>
            <w:tcW w:w="1758" w:type="dxa"/>
          </w:tcPr>
          <w:p w14:paraId="505582AA" w14:textId="77777777" w:rsidR="00086467" w:rsidRDefault="00000000">
            <w:r>
              <w:rPr>
                <w:sz w:val="15"/>
              </w:rPr>
              <w:t>2</w:t>
            </w:r>
          </w:p>
        </w:tc>
        <w:tc>
          <w:tcPr>
            <w:tcW w:w="1758" w:type="dxa"/>
          </w:tcPr>
          <w:p w14:paraId="7B828AF9" w14:textId="77777777" w:rsidR="00086467" w:rsidRDefault="00000000">
            <w:r>
              <w:rPr>
                <w:sz w:val="15"/>
              </w:rPr>
              <w:t>Faible</w:t>
            </w:r>
          </w:p>
        </w:tc>
        <w:tc>
          <w:tcPr>
            <w:tcW w:w="1758" w:type="dxa"/>
          </w:tcPr>
          <w:p w14:paraId="406634E8" w14:textId="77777777" w:rsidR="00086467" w:rsidRPr="00815913" w:rsidRDefault="00000000">
            <w:pPr>
              <w:rPr>
                <w:lang w:val="fr-FR"/>
              </w:rPr>
            </w:pPr>
            <w:r w:rsidRPr="00815913">
              <w:rPr>
                <w:sz w:val="15"/>
                <w:lang w:val="fr-FR"/>
              </w:rPr>
              <w:t>Confort / équipements (50.0%)</w:t>
            </w:r>
            <w:r w:rsidRPr="00815913">
              <w:rPr>
                <w:sz w:val="15"/>
                <w:lang w:val="fr-FR"/>
              </w:rPr>
              <w:br/>
              <w:t>Communication hôte / accueil (42.0%)</w:t>
            </w:r>
            <w:r w:rsidRPr="00815913">
              <w:rPr>
                <w:sz w:val="15"/>
                <w:lang w:val="fr-FR"/>
              </w:rPr>
              <w:br/>
              <w:t>Vue / paysage (32.0%)</w:t>
            </w:r>
          </w:p>
        </w:tc>
        <w:tc>
          <w:tcPr>
            <w:tcW w:w="1758" w:type="dxa"/>
          </w:tcPr>
          <w:p w14:paraId="2C08705D" w14:textId="77777777" w:rsidR="00086467" w:rsidRPr="00815913" w:rsidRDefault="00000000">
            <w:pPr>
              <w:rPr>
                <w:lang w:val="fr-FR"/>
              </w:rPr>
            </w:pPr>
            <w:r w:rsidRPr="00815913">
              <w:rPr>
                <w:sz w:val="15"/>
                <w:lang w:val="fr-FR"/>
              </w:rPr>
              <w:t>Confort / équipements (18.0%)</w:t>
            </w:r>
            <w:r w:rsidRPr="00815913">
              <w:rPr>
                <w:sz w:val="15"/>
                <w:lang w:val="fr-FR"/>
              </w:rPr>
              <w:br/>
              <w:t>Communication hôte / accueil (16.0%)</w:t>
            </w:r>
          </w:p>
        </w:tc>
        <w:tc>
          <w:tcPr>
            <w:tcW w:w="1758" w:type="dxa"/>
          </w:tcPr>
          <w:p w14:paraId="5ACB6F95"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49849220"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6C812871" w14:textId="77777777">
        <w:trPr>
          <w:jc w:val="center"/>
        </w:trPr>
        <w:tc>
          <w:tcPr>
            <w:tcW w:w="1758" w:type="dxa"/>
          </w:tcPr>
          <w:p w14:paraId="1819A08F" w14:textId="77777777" w:rsidR="00086467" w:rsidRDefault="00000000">
            <w:r>
              <w:rPr>
                <w:sz w:val="15"/>
              </w:rPr>
              <w:t>Vallorbe</w:t>
            </w:r>
          </w:p>
        </w:tc>
        <w:tc>
          <w:tcPr>
            <w:tcW w:w="1758" w:type="dxa"/>
          </w:tcPr>
          <w:p w14:paraId="2A313F07" w14:textId="77777777" w:rsidR="00086467" w:rsidRDefault="00000000">
            <w:r>
              <w:rPr>
                <w:sz w:val="15"/>
              </w:rPr>
              <w:t>50</w:t>
            </w:r>
          </w:p>
        </w:tc>
        <w:tc>
          <w:tcPr>
            <w:tcW w:w="1758" w:type="dxa"/>
          </w:tcPr>
          <w:p w14:paraId="3E4BC869" w14:textId="77777777" w:rsidR="00086467" w:rsidRDefault="00000000">
            <w:r>
              <w:rPr>
                <w:sz w:val="15"/>
              </w:rPr>
              <w:t>6</w:t>
            </w:r>
          </w:p>
        </w:tc>
        <w:tc>
          <w:tcPr>
            <w:tcW w:w="1758" w:type="dxa"/>
          </w:tcPr>
          <w:p w14:paraId="7C5427F4" w14:textId="77777777" w:rsidR="00086467" w:rsidRDefault="00000000">
            <w:r>
              <w:rPr>
                <w:sz w:val="15"/>
              </w:rPr>
              <w:t>Faible</w:t>
            </w:r>
          </w:p>
        </w:tc>
        <w:tc>
          <w:tcPr>
            <w:tcW w:w="1758" w:type="dxa"/>
          </w:tcPr>
          <w:p w14:paraId="2BE2A7E1" w14:textId="77777777" w:rsidR="00086467" w:rsidRPr="00815913" w:rsidRDefault="00000000">
            <w:pPr>
              <w:rPr>
                <w:lang w:val="fr-FR"/>
              </w:rPr>
            </w:pPr>
            <w:r w:rsidRPr="00815913">
              <w:rPr>
                <w:sz w:val="15"/>
                <w:lang w:val="fr-FR"/>
              </w:rPr>
              <w:t>Communication hôte / accueil (44.0%)</w:t>
            </w:r>
            <w:r w:rsidRPr="00815913">
              <w:rPr>
                <w:sz w:val="15"/>
                <w:lang w:val="fr-FR"/>
              </w:rPr>
              <w:br/>
              <w:t>Confort / équipements (28.0%)</w:t>
            </w:r>
            <w:r w:rsidRPr="00815913">
              <w:rPr>
                <w:sz w:val="15"/>
                <w:lang w:val="fr-FR"/>
              </w:rPr>
              <w:br/>
              <w:t>Propreté (26.0%)</w:t>
            </w:r>
          </w:p>
        </w:tc>
        <w:tc>
          <w:tcPr>
            <w:tcW w:w="1758" w:type="dxa"/>
          </w:tcPr>
          <w:p w14:paraId="314F35E9" w14:textId="77777777" w:rsidR="00086467" w:rsidRPr="00815913" w:rsidRDefault="00000000">
            <w:pPr>
              <w:rPr>
                <w:lang w:val="fr-FR"/>
              </w:rPr>
            </w:pPr>
            <w:r w:rsidRPr="00815913">
              <w:rPr>
                <w:sz w:val="15"/>
                <w:lang w:val="fr-FR"/>
              </w:rPr>
              <w:t>Communication hôte / accueil (14.0%)</w:t>
            </w:r>
            <w:r w:rsidRPr="00815913">
              <w:rPr>
                <w:sz w:val="15"/>
                <w:lang w:val="fr-FR"/>
              </w:rPr>
              <w:br/>
              <w:t>Confort / équipements (8.0%)</w:t>
            </w:r>
          </w:p>
        </w:tc>
        <w:tc>
          <w:tcPr>
            <w:tcW w:w="1758" w:type="dxa"/>
          </w:tcPr>
          <w:p w14:paraId="46D3F6F3"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CB590CF"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10B549A5" w14:textId="77777777">
        <w:trPr>
          <w:jc w:val="center"/>
        </w:trPr>
        <w:tc>
          <w:tcPr>
            <w:tcW w:w="1758" w:type="dxa"/>
          </w:tcPr>
          <w:p w14:paraId="31F96FB0" w14:textId="77777777" w:rsidR="00086467" w:rsidRDefault="00000000">
            <w:r>
              <w:rPr>
                <w:sz w:val="15"/>
              </w:rPr>
              <w:t>Saint-Légier-La Chiésaz</w:t>
            </w:r>
          </w:p>
        </w:tc>
        <w:tc>
          <w:tcPr>
            <w:tcW w:w="1758" w:type="dxa"/>
          </w:tcPr>
          <w:p w14:paraId="493E777F" w14:textId="77777777" w:rsidR="00086467" w:rsidRDefault="00000000">
            <w:r>
              <w:rPr>
                <w:sz w:val="15"/>
              </w:rPr>
              <w:t>46</w:t>
            </w:r>
          </w:p>
        </w:tc>
        <w:tc>
          <w:tcPr>
            <w:tcW w:w="1758" w:type="dxa"/>
          </w:tcPr>
          <w:p w14:paraId="7C7B24B1" w14:textId="77777777" w:rsidR="00086467" w:rsidRDefault="00000000">
            <w:r>
              <w:rPr>
                <w:sz w:val="15"/>
              </w:rPr>
              <w:t>6</w:t>
            </w:r>
          </w:p>
        </w:tc>
        <w:tc>
          <w:tcPr>
            <w:tcW w:w="1758" w:type="dxa"/>
          </w:tcPr>
          <w:p w14:paraId="1B3B872D" w14:textId="77777777" w:rsidR="00086467" w:rsidRDefault="00000000">
            <w:r>
              <w:rPr>
                <w:sz w:val="15"/>
              </w:rPr>
              <w:t>Faible</w:t>
            </w:r>
          </w:p>
        </w:tc>
        <w:tc>
          <w:tcPr>
            <w:tcW w:w="1758" w:type="dxa"/>
          </w:tcPr>
          <w:p w14:paraId="60FD413D" w14:textId="77777777" w:rsidR="00086467" w:rsidRPr="00815913" w:rsidRDefault="00000000">
            <w:pPr>
              <w:rPr>
                <w:lang w:val="fr-FR"/>
              </w:rPr>
            </w:pPr>
            <w:r w:rsidRPr="00815913">
              <w:rPr>
                <w:sz w:val="15"/>
                <w:lang w:val="fr-FR"/>
              </w:rPr>
              <w:t>Vue / paysage (56.5%)</w:t>
            </w:r>
            <w:r w:rsidRPr="00815913">
              <w:rPr>
                <w:sz w:val="15"/>
                <w:lang w:val="fr-FR"/>
              </w:rPr>
              <w:br/>
              <w:t>Confort / équipements (50.0%)</w:t>
            </w:r>
            <w:r w:rsidRPr="00815913">
              <w:rPr>
                <w:sz w:val="15"/>
                <w:lang w:val="fr-FR"/>
              </w:rPr>
              <w:br/>
              <w:t>Communication hôte / accueil (37.0%)</w:t>
            </w:r>
          </w:p>
        </w:tc>
        <w:tc>
          <w:tcPr>
            <w:tcW w:w="1758" w:type="dxa"/>
          </w:tcPr>
          <w:p w14:paraId="6EBC9DB2" w14:textId="77777777" w:rsidR="00086467" w:rsidRDefault="00000000">
            <w:r>
              <w:rPr>
                <w:sz w:val="15"/>
              </w:rPr>
              <w:t>Vue / paysage (19.6%)</w:t>
            </w:r>
            <w:r>
              <w:rPr>
                <w:sz w:val="15"/>
              </w:rPr>
              <w:br/>
              <w:t>Confort / équipements (10.9%)</w:t>
            </w:r>
          </w:p>
        </w:tc>
        <w:tc>
          <w:tcPr>
            <w:tcW w:w="1758" w:type="dxa"/>
          </w:tcPr>
          <w:p w14:paraId="54FA9C04"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2D402417" w14:textId="77777777" w:rsidR="00086467" w:rsidRDefault="00000000">
            <w:r w:rsidRPr="00815913">
              <w:rPr>
                <w:sz w:val="15"/>
                <w:lang w:val="fr-FR"/>
              </w:rPr>
              <w:t xml:space="preserve">Mettre fortement en avant les photos, la vue, le cadre et l’expérience locale. </w:t>
            </w:r>
            <w:r>
              <w:rPr>
                <w:sz w:val="15"/>
              </w:rPr>
              <w:t>Point à surveiller: vue / paysage.</w:t>
            </w:r>
          </w:p>
        </w:tc>
      </w:tr>
      <w:tr w:rsidR="00086467" w14:paraId="24089EDB" w14:textId="77777777">
        <w:trPr>
          <w:jc w:val="center"/>
        </w:trPr>
        <w:tc>
          <w:tcPr>
            <w:tcW w:w="1758" w:type="dxa"/>
          </w:tcPr>
          <w:p w14:paraId="15D6F6C4" w14:textId="77777777" w:rsidR="00086467" w:rsidRDefault="00000000">
            <w:r>
              <w:rPr>
                <w:sz w:val="15"/>
              </w:rPr>
              <w:t>Yens</w:t>
            </w:r>
          </w:p>
        </w:tc>
        <w:tc>
          <w:tcPr>
            <w:tcW w:w="1758" w:type="dxa"/>
          </w:tcPr>
          <w:p w14:paraId="72C57D0A" w14:textId="77777777" w:rsidR="00086467" w:rsidRDefault="00000000">
            <w:r>
              <w:rPr>
                <w:sz w:val="15"/>
              </w:rPr>
              <w:t>41</w:t>
            </w:r>
          </w:p>
        </w:tc>
        <w:tc>
          <w:tcPr>
            <w:tcW w:w="1758" w:type="dxa"/>
          </w:tcPr>
          <w:p w14:paraId="1D5ADF8C" w14:textId="77777777" w:rsidR="00086467" w:rsidRDefault="00000000">
            <w:r>
              <w:rPr>
                <w:sz w:val="15"/>
              </w:rPr>
              <w:t>3</w:t>
            </w:r>
          </w:p>
        </w:tc>
        <w:tc>
          <w:tcPr>
            <w:tcW w:w="1758" w:type="dxa"/>
          </w:tcPr>
          <w:p w14:paraId="423EBB87" w14:textId="77777777" w:rsidR="00086467" w:rsidRDefault="00000000">
            <w:r>
              <w:rPr>
                <w:sz w:val="15"/>
              </w:rPr>
              <w:t>Faible</w:t>
            </w:r>
          </w:p>
        </w:tc>
        <w:tc>
          <w:tcPr>
            <w:tcW w:w="1758" w:type="dxa"/>
          </w:tcPr>
          <w:p w14:paraId="348C8887" w14:textId="77777777" w:rsidR="00086467" w:rsidRPr="00815913" w:rsidRDefault="00000000">
            <w:pPr>
              <w:rPr>
                <w:lang w:val="fr-FR"/>
              </w:rPr>
            </w:pPr>
            <w:r w:rsidRPr="00815913">
              <w:rPr>
                <w:sz w:val="15"/>
                <w:lang w:val="fr-FR"/>
              </w:rPr>
              <w:t>Confort / équipements (48.8%)</w:t>
            </w:r>
            <w:r w:rsidRPr="00815913">
              <w:rPr>
                <w:sz w:val="15"/>
                <w:lang w:val="fr-FR"/>
              </w:rPr>
              <w:br/>
              <w:t>Communication hôte / accueil (43.9%)</w:t>
            </w:r>
            <w:r w:rsidRPr="00815913">
              <w:rPr>
                <w:sz w:val="15"/>
                <w:lang w:val="fr-FR"/>
              </w:rPr>
              <w:br/>
              <w:t>Vue / paysage (43.9%)</w:t>
            </w:r>
          </w:p>
        </w:tc>
        <w:tc>
          <w:tcPr>
            <w:tcW w:w="1758" w:type="dxa"/>
          </w:tcPr>
          <w:p w14:paraId="0E5E7DEF" w14:textId="77777777" w:rsidR="00086467" w:rsidRPr="00815913" w:rsidRDefault="00000000">
            <w:pPr>
              <w:rPr>
                <w:lang w:val="fr-FR"/>
              </w:rPr>
            </w:pPr>
            <w:r w:rsidRPr="00815913">
              <w:rPr>
                <w:sz w:val="15"/>
                <w:lang w:val="fr-FR"/>
              </w:rPr>
              <w:t>Confort / équipements (12.2%)</w:t>
            </w:r>
            <w:r w:rsidRPr="00815913">
              <w:rPr>
                <w:sz w:val="15"/>
                <w:lang w:val="fr-FR"/>
              </w:rPr>
              <w:br/>
              <w:t>Communication hôte / accueil (9.8%)</w:t>
            </w:r>
          </w:p>
        </w:tc>
        <w:tc>
          <w:tcPr>
            <w:tcW w:w="1758" w:type="dxa"/>
          </w:tcPr>
          <w:p w14:paraId="5A11F9F6"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7EAF3EC9"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124766DD" w14:textId="77777777">
        <w:trPr>
          <w:jc w:val="center"/>
        </w:trPr>
        <w:tc>
          <w:tcPr>
            <w:tcW w:w="1758" w:type="dxa"/>
          </w:tcPr>
          <w:p w14:paraId="79C2F885" w14:textId="77777777" w:rsidR="00086467" w:rsidRDefault="00000000">
            <w:r>
              <w:rPr>
                <w:sz w:val="15"/>
              </w:rPr>
              <w:t>Tévenon</w:t>
            </w:r>
          </w:p>
        </w:tc>
        <w:tc>
          <w:tcPr>
            <w:tcW w:w="1758" w:type="dxa"/>
          </w:tcPr>
          <w:p w14:paraId="47C4F2AA" w14:textId="77777777" w:rsidR="00086467" w:rsidRDefault="00000000">
            <w:r>
              <w:rPr>
                <w:sz w:val="15"/>
              </w:rPr>
              <w:t>40</w:t>
            </w:r>
          </w:p>
        </w:tc>
        <w:tc>
          <w:tcPr>
            <w:tcW w:w="1758" w:type="dxa"/>
          </w:tcPr>
          <w:p w14:paraId="699E3068" w14:textId="77777777" w:rsidR="00086467" w:rsidRDefault="00000000">
            <w:r>
              <w:rPr>
                <w:sz w:val="15"/>
              </w:rPr>
              <w:t>2</w:t>
            </w:r>
          </w:p>
        </w:tc>
        <w:tc>
          <w:tcPr>
            <w:tcW w:w="1758" w:type="dxa"/>
          </w:tcPr>
          <w:p w14:paraId="74B3FF03" w14:textId="77777777" w:rsidR="00086467" w:rsidRDefault="00000000">
            <w:r>
              <w:rPr>
                <w:sz w:val="15"/>
              </w:rPr>
              <w:t>Faible</w:t>
            </w:r>
          </w:p>
        </w:tc>
        <w:tc>
          <w:tcPr>
            <w:tcW w:w="1758" w:type="dxa"/>
          </w:tcPr>
          <w:p w14:paraId="3307D3FA" w14:textId="77777777" w:rsidR="00086467" w:rsidRPr="00815913" w:rsidRDefault="00000000">
            <w:pPr>
              <w:rPr>
                <w:lang w:val="fr-FR"/>
              </w:rPr>
            </w:pPr>
            <w:r w:rsidRPr="00815913">
              <w:rPr>
                <w:sz w:val="15"/>
                <w:lang w:val="fr-FR"/>
              </w:rPr>
              <w:t>Communication hôte / accueil (50.0%)</w:t>
            </w:r>
            <w:r w:rsidRPr="00815913">
              <w:rPr>
                <w:sz w:val="15"/>
                <w:lang w:val="fr-FR"/>
              </w:rPr>
              <w:br/>
              <w:t>Vue / paysage (47.5%)</w:t>
            </w:r>
            <w:r w:rsidRPr="00815913">
              <w:rPr>
                <w:sz w:val="15"/>
                <w:lang w:val="fr-FR"/>
              </w:rPr>
              <w:br/>
              <w:t>Confort / équipements (37.5%)</w:t>
            </w:r>
          </w:p>
        </w:tc>
        <w:tc>
          <w:tcPr>
            <w:tcW w:w="1758" w:type="dxa"/>
          </w:tcPr>
          <w:p w14:paraId="4E5BF689" w14:textId="77777777" w:rsidR="00086467" w:rsidRDefault="00000000">
            <w:r>
              <w:rPr>
                <w:sz w:val="15"/>
              </w:rPr>
              <w:t>Confort / équipements (12.5%)</w:t>
            </w:r>
            <w:r>
              <w:rPr>
                <w:sz w:val="15"/>
              </w:rPr>
              <w:br/>
              <w:t>Vue / paysage (10.0%)</w:t>
            </w:r>
          </w:p>
        </w:tc>
        <w:tc>
          <w:tcPr>
            <w:tcW w:w="1758" w:type="dxa"/>
          </w:tcPr>
          <w:p w14:paraId="390DC202"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FD89134"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A862DC7" w14:textId="77777777">
        <w:trPr>
          <w:jc w:val="center"/>
        </w:trPr>
        <w:tc>
          <w:tcPr>
            <w:tcW w:w="1758" w:type="dxa"/>
          </w:tcPr>
          <w:p w14:paraId="5841E022" w14:textId="77777777" w:rsidR="00086467" w:rsidRDefault="00000000">
            <w:r>
              <w:rPr>
                <w:sz w:val="15"/>
              </w:rPr>
              <w:t>Corcelles-le-Jorat</w:t>
            </w:r>
          </w:p>
        </w:tc>
        <w:tc>
          <w:tcPr>
            <w:tcW w:w="1758" w:type="dxa"/>
          </w:tcPr>
          <w:p w14:paraId="72406CDD" w14:textId="77777777" w:rsidR="00086467" w:rsidRDefault="00000000">
            <w:r>
              <w:rPr>
                <w:sz w:val="15"/>
              </w:rPr>
              <w:t>38</w:t>
            </w:r>
          </w:p>
        </w:tc>
        <w:tc>
          <w:tcPr>
            <w:tcW w:w="1758" w:type="dxa"/>
          </w:tcPr>
          <w:p w14:paraId="2C9D456F" w14:textId="77777777" w:rsidR="00086467" w:rsidRDefault="00000000">
            <w:r>
              <w:rPr>
                <w:sz w:val="15"/>
              </w:rPr>
              <w:t>3</w:t>
            </w:r>
          </w:p>
        </w:tc>
        <w:tc>
          <w:tcPr>
            <w:tcW w:w="1758" w:type="dxa"/>
          </w:tcPr>
          <w:p w14:paraId="287D8393" w14:textId="77777777" w:rsidR="00086467" w:rsidRDefault="00000000">
            <w:r>
              <w:rPr>
                <w:sz w:val="15"/>
              </w:rPr>
              <w:t>Faible</w:t>
            </w:r>
          </w:p>
        </w:tc>
        <w:tc>
          <w:tcPr>
            <w:tcW w:w="1758" w:type="dxa"/>
          </w:tcPr>
          <w:p w14:paraId="52C172D8" w14:textId="77777777" w:rsidR="00086467" w:rsidRPr="00815913" w:rsidRDefault="00000000">
            <w:pPr>
              <w:rPr>
                <w:lang w:val="fr-FR"/>
              </w:rPr>
            </w:pPr>
            <w:r w:rsidRPr="00815913">
              <w:rPr>
                <w:sz w:val="15"/>
                <w:lang w:val="fr-FR"/>
              </w:rPr>
              <w:t>Communication hôte / accueil (52.6%)</w:t>
            </w:r>
            <w:r w:rsidRPr="00815913">
              <w:rPr>
                <w:sz w:val="15"/>
                <w:lang w:val="fr-FR"/>
              </w:rPr>
              <w:br/>
              <w:t>Confort / équipements (39.5%)</w:t>
            </w:r>
            <w:r w:rsidRPr="00815913">
              <w:rPr>
                <w:sz w:val="15"/>
                <w:lang w:val="fr-FR"/>
              </w:rPr>
              <w:br/>
              <w:t>Vue / paysage (31.6%)</w:t>
            </w:r>
          </w:p>
        </w:tc>
        <w:tc>
          <w:tcPr>
            <w:tcW w:w="1758" w:type="dxa"/>
          </w:tcPr>
          <w:p w14:paraId="625FB38A" w14:textId="77777777" w:rsidR="00086467" w:rsidRPr="00815913" w:rsidRDefault="00000000">
            <w:pPr>
              <w:rPr>
                <w:lang w:val="fr-FR"/>
              </w:rPr>
            </w:pPr>
            <w:r w:rsidRPr="00815913">
              <w:rPr>
                <w:sz w:val="15"/>
                <w:lang w:val="fr-FR"/>
              </w:rPr>
              <w:t>Confort / équipements (10.5%)</w:t>
            </w:r>
            <w:r w:rsidRPr="00815913">
              <w:rPr>
                <w:sz w:val="15"/>
                <w:lang w:val="fr-FR"/>
              </w:rPr>
              <w:br/>
              <w:t>Communication hôte / accueil (10.5%)</w:t>
            </w:r>
          </w:p>
        </w:tc>
        <w:tc>
          <w:tcPr>
            <w:tcW w:w="1758" w:type="dxa"/>
          </w:tcPr>
          <w:p w14:paraId="0C77A4A1"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4F372C0"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4B2990F" w14:textId="77777777">
        <w:trPr>
          <w:jc w:val="center"/>
        </w:trPr>
        <w:tc>
          <w:tcPr>
            <w:tcW w:w="1758" w:type="dxa"/>
          </w:tcPr>
          <w:p w14:paraId="38971910" w14:textId="77777777" w:rsidR="00086467" w:rsidRDefault="00000000">
            <w:r>
              <w:rPr>
                <w:sz w:val="15"/>
              </w:rPr>
              <w:t>Lonay</w:t>
            </w:r>
          </w:p>
        </w:tc>
        <w:tc>
          <w:tcPr>
            <w:tcW w:w="1758" w:type="dxa"/>
          </w:tcPr>
          <w:p w14:paraId="17A958A0" w14:textId="77777777" w:rsidR="00086467" w:rsidRDefault="00000000">
            <w:r>
              <w:rPr>
                <w:sz w:val="15"/>
              </w:rPr>
              <w:t>37</w:t>
            </w:r>
          </w:p>
        </w:tc>
        <w:tc>
          <w:tcPr>
            <w:tcW w:w="1758" w:type="dxa"/>
          </w:tcPr>
          <w:p w14:paraId="56B9B57C" w14:textId="77777777" w:rsidR="00086467" w:rsidRDefault="00000000">
            <w:r>
              <w:rPr>
                <w:sz w:val="15"/>
              </w:rPr>
              <w:t>3</w:t>
            </w:r>
          </w:p>
        </w:tc>
        <w:tc>
          <w:tcPr>
            <w:tcW w:w="1758" w:type="dxa"/>
          </w:tcPr>
          <w:p w14:paraId="2D743B34" w14:textId="77777777" w:rsidR="00086467" w:rsidRDefault="00000000">
            <w:r>
              <w:rPr>
                <w:sz w:val="15"/>
              </w:rPr>
              <w:t>Faible</w:t>
            </w:r>
          </w:p>
        </w:tc>
        <w:tc>
          <w:tcPr>
            <w:tcW w:w="1758" w:type="dxa"/>
          </w:tcPr>
          <w:p w14:paraId="024E3299" w14:textId="77777777" w:rsidR="00086467" w:rsidRPr="00815913" w:rsidRDefault="00000000">
            <w:pPr>
              <w:rPr>
                <w:lang w:val="fr-FR"/>
              </w:rPr>
            </w:pPr>
            <w:r w:rsidRPr="00815913">
              <w:rPr>
                <w:sz w:val="15"/>
                <w:lang w:val="fr-FR"/>
              </w:rPr>
              <w:t>Communication hôte / accueil (59.5%)</w:t>
            </w:r>
            <w:r w:rsidRPr="00815913">
              <w:rPr>
                <w:sz w:val="15"/>
                <w:lang w:val="fr-FR"/>
              </w:rPr>
              <w:br/>
              <w:t>Confort / équipements (56.8%)</w:t>
            </w:r>
            <w:r w:rsidRPr="00815913">
              <w:rPr>
                <w:sz w:val="15"/>
                <w:lang w:val="fr-FR"/>
              </w:rPr>
              <w:br/>
              <w:t>Vue / paysage (48.6%)</w:t>
            </w:r>
          </w:p>
        </w:tc>
        <w:tc>
          <w:tcPr>
            <w:tcW w:w="1758" w:type="dxa"/>
          </w:tcPr>
          <w:p w14:paraId="0CF7D1A8" w14:textId="77777777" w:rsidR="00086467" w:rsidRPr="00815913" w:rsidRDefault="00000000">
            <w:pPr>
              <w:rPr>
                <w:lang w:val="fr-FR"/>
              </w:rPr>
            </w:pPr>
            <w:r w:rsidRPr="00815913">
              <w:rPr>
                <w:sz w:val="15"/>
                <w:lang w:val="fr-FR"/>
              </w:rPr>
              <w:t>Confort / équipements (10.8%)</w:t>
            </w:r>
            <w:r w:rsidRPr="00815913">
              <w:rPr>
                <w:sz w:val="15"/>
                <w:lang w:val="fr-FR"/>
              </w:rPr>
              <w:br/>
              <w:t>Communication hôte / accueil (10.8%)</w:t>
            </w:r>
          </w:p>
        </w:tc>
        <w:tc>
          <w:tcPr>
            <w:tcW w:w="1758" w:type="dxa"/>
          </w:tcPr>
          <w:p w14:paraId="1A32C4BF"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28B28C06"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9B83F0B" w14:textId="77777777">
        <w:trPr>
          <w:jc w:val="center"/>
        </w:trPr>
        <w:tc>
          <w:tcPr>
            <w:tcW w:w="1758" w:type="dxa"/>
          </w:tcPr>
          <w:p w14:paraId="32A6B299" w14:textId="77777777" w:rsidR="00086467" w:rsidRDefault="00000000">
            <w:r>
              <w:rPr>
                <w:sz w:val="15"/>
              </w:rPr>
              <w:t>Chavornay</w:t>
            </w:r>
          </w:p>
        </w:tc>
        <w:tc>
          <w:tcPr>
            <w:tcW w:w="1758" w:type="dxa"/>
          </w:tcPr>
          <w:p w14:paraId="401E6728" w14:textId="77777777" w:rsidR="00086467" w:rsidRDefault="00000000">
            <w:r>
              <w:rPr>
                <w:sz w:val="15"/>
              </w:rPr>
              <w:t>35</w:t>
            </w:r>
          </w:p>
        </w:tc>
        <w:tc>
          <w:tcPr>
            <w:tcW w:w="1758" w:type="dxa"/>
          </w:tcPr>
          <w:p w14:paraId="69683F9F" w14:textId="77777777" w:rsidR="00086467" w:rsidRDefault="00000000">
            <w:r>
              <w:rPr>
                <w:sz w:val="15"/>
              </w:rPr>
              <w:t>2</w:t>
            </w:r>
          </w:p>
        </w:tc>
        <w:tc>
          <w:tcPr>
            <w:tcW w:w="1758" w:type="dxa"/>
          </w:tcPr>
          <w:p w14:paraId="5F5DABA6" w14:textId="77777777" w:rsidR="00086467" w:rsidRDefault="00000000">
            <w:r>
              <w:rPr>
                <w:sz w:val="15"/>
              </w:rPr>
              <w:t>Faible</w:t>
            </w:r>
          </w:p>
        </w:tc>
        <w:tc>
          <w:tcPr>
            <w:tcW w:w="1758" w:type="dxa"/>
          </w:tcPr>
          <w:p w14:paraId="303E1A52" w14:textId="77777777" w:rsidR="00086467" w:rsidRPr="00815913" w:rsidRDefault="00000000">
            <w:pPr>
              <w:rPr>
                <w:lang w:val="fr-FR"/>
              </w:rPr>
            </w:pPr>
            <w:r w:rsidRPr="00815913">
              <w:rPr>
                <w:sz w:val="15"/>
                <w:lang w:val="fr-FR"/>
              </w:rPr>
              <w:t>Communication hôte / accueil (42.9%)</w:t>
            </w:r>
            <w:r w:rsidRPr="00815913">
              <w:rPr>
                <w:sz w:val="15"/>
                <w:lang w:val="fr-FR"/>
              </w:rPr>
              <w:br/>
              <w:t>Confort / équipements (34.3%)</w:t>
            </w:r>
            <w:r w:rsidRPr="00815913">
              <w:rPr>
                <w:sz w:val="15"/>
                <w:lang w:val="fr-FR"/>
              </w:rPr>
              <w:br/>
              <w:t>Localisation (22.9%)</w:t>
            </w:r>
          </w:p>
        </w:tc>
        <w:tc>
          <w:tcPr>
            <w:tcW w:w="1758" w:type="dxa"/>
          </w:tcPr>
          <w:p w14:paraId="598477CE" w14:textId="77777777" w:rsidR="00086467" w:rsidRPr="00815913" w:rsidRDefault="00000000">
            <w:pPr>
              <w:rPr>
                <w:lang w:val="fr-FR"/>
              </w:rPr>
            </w:pPr>
            <w:r w:rsidRPr="00815913">
              <w:rPr>
                <w:sz w:val="15"/>
                <w:lang w:val="fr-FR"/>
              </w:rPr>
              <w:t>Communication hôte / accueil (8.6%)</w:t>
            </w:r>
            <w:r w:rsidRPr="00815913">
              <w:rPr>
                <w:sz w:val="15"/>
                <w:lang w:val="fr-FR"/>
              </w:rPr>
              <w:br/>
              <w:t>Confort / équipements (5.7%)</w:t>
            </w:r>
          </w:p>
        </w:tc>
        <w:tc>
          <w:tcPr>
            <w:tcW w:w="1758" w:type="dxa"/>
          </w:tcPr>
          <w:p w14:paraId="49F506A2"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80C44CD"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2D88662D" w14:textId="77777777">
        <w:trPr>
          <w:jc w:val="center"/>
        </w:trPr>
        <w:tc>
          <w:tcPr>
            <w:tcW w:w="1758" w:type="dxa"/>
          </w:tcPr>
          <w:p w14:paraId="5C576947" w14:textId="77777777" w:rsidR="00086467" w:rsidRDefault="00000000">
            <w:r>
              <w:rPr>
                <w:sz w:val="15"/>
              </w:rPr>
              <w:t>Crans-près-Céligny</w:t>
            </w:r>
          </w:p>
        </w:tc>
        <w:tc>
          <w:tcPr>
            <w:tcW w:w="1758" w:type="dxa"/>
          </w:tcPr>
          <w:p w14:paraId="206EB24B" w14:textId="77777777" w:rsidR="00086467" w:rsidRDefault="00000000">
            <w:r>
              <w:rPr>
                <w:sz w:val="15"/>
              </w:rPr>
              <w:t>31</w:t>
            </w:r>
          </w:p>
        </w:tc>
        <w:tc>
          <w:tcPr>
            <w:tcW w:w="1758" w:type="dxa"/>
          </w:tcPr>
          <w:p w14:paraId="51BAB77E" w14:textId="77777777" w:rsidR="00086467" w:rsidRDefault="00000000">
            <w:r>
              <w:rPr>
                <w:sz w:val="15"/>
              </w:rPr>
              <w:t>2</w:t>
            </w:r>
          </w:p>
        </w:tc>
        <w:tc>
          <w:tcPr>
            <w:tcW w:w="1758" w:type="dxa"/>
          </w:tcPr>
          <w:p w14:paraId="031E4B39" w14:textId="77777777" w:rsidR="00086467" w:rsidRDefault="00000000">
            <w:r>
              <w:rPr>
                <w:sz w:val="15"/>
              </w:rPr>
              <w:t>Faible</w:t>
            </w:r>
          </w:p>
        </w:tc>
        <w:tc>
          <w:tcPr>
            <w:tcW w:w="1758" w:type="dxa"/>
          </w:tcPr>
          <w:p w14:paraId="5CA61714" w14:textId="77777777" w:rsidR="00086467" w:rsidRPr="00815913" w:rsidRDefault="00000000">
            <w:pPr>
              <w:rPr>
                <w:lang w:val="fr-FR"/>
              </w:rPr>
            </w:pPr>
            <w:r w:rsidRPr="00815913">
              <w:rPr>
                <w:sz w:val="15"/>
                <w:lang w:val="fr-FR"/>
              </w:rPr>
              <w:t>Communication hôte / accueil (61.3%)</w:t>
            </w:r>
            <w:r w:rsidRPr="00815913">
              <w:rPr>
                <w:sz w:val="15"/>
                <w:lang w:val="fr-FR"/>
              </w:rPr>
              <w:br/>
              <w:t xml:space="preserve">Confort / équipements </w:t>
            </w:r>
            <w:r w:rsidRPr="00815913">
              <w:rPr>
                <w:sz w:val="15"/>
                <w:lang w:val="fr-FR"/>
              </w:rPr>
              <w:lastRenderedPageBreak/>
              <w:t>(29.0%)</w:t>
            </w:r>
            <w:r w:rsidRPr="00815913">
              <w:rPr>
                <w:sz w:val="15"/>
                <w:lang w:val="fr-FR"/>
              </w:rPr>
              <w:br/>
              <w:t>Vue / paysage (29.0%)</w:t>
            </w:r>
          </w:p>
        </w:tc>
        <w:tc>
          <w:tcPr>
            <w:tcW w:w="1758" w:type="dxa"/>
          </w:tcPr>
          <w:p w14:paraId="6AD0336E" w14:textId="77777777" w:rsidR="00086467" w:rsidRPr="00815913" w:rsidRDefault="00000000">
            <w:pPr>
              <w:rPr>
                <w:lang w:val="fr-FR"/>
              </w:rPr>
            </w:pPr>
            <w:r w:rsidRPr="00815913">
              <w:rPr>
                <w:sz w:val="15"/>
                <w:lang w:val="fr-FR"/>
              </w:rPr>
              <w:lastRenderedPageBreak/>
              <w:t>Communication hôte / accueil (19.4%)</w:t>
            </w:r>
            <w:r w:rsidRPr="00815913">
              <w:rPr>
                <w:sz w:val="15"/>
                <w:lang w:val="fr-FR"/>
              </w:rPr>
              <w:br/>
            </w:r>
            <w:r w:rsidRPr="00815913">
              <w:rPr>
                <w:sz w:val="15"/>
                <w:lang w:val="fr-FR"/>
              </w:rPr>
              <w:lastRenderedPageBreak/>
              <w:t>Confort / équipements (12.9%)</w:t>
            </w:r>
          </w:p>
        </w:tc>
        <w:tc>
          <w:tcPr>
            <w:tcW w:w="1758" w:type="dxa"/>
          </w:tcPr>
          <w:p w14:paraId="5051E2A5" w14:textId="77777777" w:rsidR="00086467" w:rsidRPr="00815913" w:rsidRDefault="00000000">
            <w:pPr>
              <w:rPr>
                <w:lang w:val="fr-FR"/>
              </w:rPr>
            </w:pPr>
            <w:r w:rsidRPr="00815913">
              <w:rPr>
                <w:sz w:val="15"/>
                <w:lang w:val="fr-FR"/>
              </w:rPr>
              <w:lastRenderedPageBreak/>
              <w:t>Marché où l’accueil et la relation hôte-</w:t>
            </w:r>
            <w:r w:rsidRPr="00815913">
              <w:rPr>
                <w:sz w:val="15"/>
                <w:lang w:val="fr-FR"/>
              </w:rPr>
              <w:lastRenderedPageBreak/>
              <w:t>voyageur ressortent fortement.</w:t>
            </w:r>
          </w:p>
        </w:tc>
        <w:tc>
          <w:tcPr>
            <w:tcW w:w="1758" w:type="dxa"/>
          </w:tcPr>
          <w:p w14:paraId="7070AC21" w14:textId="77777777" w:rsidR="00086467" w:rsidRDefault="00000000">
            <w:r w:rsidRPr="00815913">
              <w:rPr>
                <w:sz w:val="15"/>
                <w:lang w:val="fr-FR"/>
              </w:rPr>
              <w:lastRenderedPageBreak/>
              <w:t xml:space="preserve">Soigner la réactivité, les instructions, l’accueil et la </w:t>
            </w:r>
            <w:r w:rsidRPr="00815913">
              <w:rPr>
                <w:sz w:val="15"/>
                <w:lang w:val="fr-FR"/>
              </w:rPr>
              <w:lastRenderedPageBreak/>
              <w:t xml:space="preserve">communication avant/après séjour. </w:t>
            </w:r>
            <w:r>
              <w:rPr>
                <w:sz w:val="15"/>
              </w:rPr>
              <w:t>Point à surveiller: communication hôte / accueil.</w:t>
            </w:r>
          </w:p>
        </w:tc>
      </w:tr>
      <w:tr w:rsidR="00086467" w14:paraId="1BD2CC48" w14:textId="77777777">
        <w:trPr>
          <w:jc w:val="center"/>
        </w:trPr>
        <w:tc>
          <w:tcPr>
            <w:tcW w:w="1758" w:type="dxa"/>
          </w:tcPr>
          <w:p w14:paraId="64C48D4F" w14:textId="77777777" w:rsidR="00086467" w:rsidRDefault="00000000">
            <w:r>
              <w:rPr>
                <w:sz w:val="15"/>
              </w:rPr>
              <w:lastRenderedPageBreak/>
              <w:t>Froideville</w:t>
            </w:r>
          </w:p>
        </w:tc>
        <w:tc>
          <w:tcPr>
            <w:tcW w:w="1758" w:type="dxa"/>
          </w:tcPr>
          <w:p w14:paraId="636DFC0B" w14:textId="77777777" w:rsidR="00086467" w:rsidRDefault="00000000">
            <w:r>
              <w:rPr>
                <w:sz w:val="15"/>
              </w:rPr>
              <w:t>31</w:t>
            </w:r>
          </w:p>
        </w:tc>
        <w:tc>
          <w:tcPr>
            <w:tcW w:w="1758" w:type="dxa"/>
          </w:tcPr>
          <w:p w14:paraId="0D6B24DD" w14:textId="77777777" w:rsidR="00086467" w:rsidRDefault="00000000">
            <w:r>
              <w:rPr>
                <w:sz w:val="15"/>
              </w:rPr>
              <w:t>1</w:t>
            </w:r>
          </w:p>
        </w:tc>
        <w:tc>
          <w:tcPr>
            <w:tcW w:w="1758" w:type="dxa"/>
          </w:tcPr>
          <w:p w14:paraId="6271F738" w14:textId="77777777" w:rsidR="00086467" w:rsidRDefault="00000000">
            <w:r>
              <w:rPr>
                <w:sz w:val="15"/>
              </w:rPr>
              <w:t>Faible</w:t>
            </w:r>
          </w:p>
        </w:tc>
        <w:tc>
          <w:tcPr>
            <w:tcW w:w="1758" w:type="dxa"/>
          </w:tcPr>
          <w:p w14:paraId="51764A81" w14:textId="77777777" w:rsidR="00086467" w:rsidRPr="00815913" w:rsidRDefault="00000000">
            <w:pPr>
              <w:rPr>
                <w:lang w:val="fr-FR"/>
              </w:rPr>
            </w:pPr>
            <w:r w:rsidRPr="00815913">
              <w:rPr>
                <w:sz w:val="15"/>
                <w:lang w:val="fr-FR"/>
              </w:rPr>
              <w:t>Communication hôte / accueil (71.0%)</w:t>
            </w:r>
            <w:r w:rsidRPr="00815913">
              <w:rPr>
                <w:sz w:val="15"/>
                <w:lang w:val="fr-FR"/>
              </w:rPr>
              <w:br/>
              <w:t>Confort / équipements (51.6%)</w:t>
            </w:r>
            <w:r w:rsidRPr="00815913">
              <w:rPr>
                <w:sz w:val="15"/>
                <w:lang w:val="fr-FR"/>
              </w:rPr>
              <w:br/>
              <w:t>Propreté (35.5%)</w:t>
            </w:r>
          </w:p>
        </w:tc>
        <w:tc>
          <w:tcPr>
            <w:tcW w:w="1758" w:type="dxa"/>
          </w:tcPr>
          <w:p w14:paraId="42150FA7" w14:textId="77777777" w:rsidR="00086467" w:rsidRPr="00815913" w:rsidRDefault="00000000">
            <w:pPr>
              <w:rPr>
                <w:lang w:val="fr-FR"/>
              </w:rPr>
            </w:pPr>
            <w:r w:rsidRPr="00815913">
              <w:rPr>
                <w:sz w:val="15"/>
                <w:lang w:val="fr-FR"/>
              </w:rPr>
              <w:t>Confort / équipements (12.9%)</w:t>
            </w:r>
            <w:r w:rsidRPr="00815913">
              <w:rPr>
                <w:sz w:val="15"/>
                <w:lang w:val="fr-FR"/>
              </w:rPr>
              <w:br/>
              <w:t>Communication hôte / accueil (9.7%)</w:t>
            </w:r>
          </w:p>
        </w:tc>
        <w:tc>
          <w:tcPr>
            <w:tcW w:w="1758" w:type="dxa"/>
          </w:tcPr>
          <w:p w14:paraId="3D065CE0"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825C3BC"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0A370A19" w14:textId="77777777">
        <w:trPr>
          <w:jc w:val="center"/>
        </w:trPr>
        <w:tc>
          <w:tcPr>
            <w:tcW w:w="1758" w:type="dxa"/>
          </w:tcPr>
          <w:p w14:paraId="00F3967D" w14:textId="77777777" w:rsidR="00086467" w:rsidRDefault="00000000">
            <w:r>
              <w:rPr>
                <w:sz w:val="15"/>
              </w:rPr>
              <w:t>Founex</w:t>
            </w:r>
          </w:p>
        </w:tc>
        <w:tc>
          <w:tcPr>
            <w:tcW w:w="1758" w:type="dxa"/>
          </w:tcPr>
          <w:p w14:paraId="1BE0F2F5" w14:textId="77777777" w:rsidR="00086467" w:rsidRDefault="00000000">
            <w:r>
              <w:rPr>
                <w:sz w:val="15"/>
              </w:rPr>
              <w:t>30</w:t>
            </w:r>
          </w:p>
        </w:tc>
        <w:tc>
          <w:tcPr>
            <w:tcW w:w="1758" w:type="dxa"/>
          </w:tcPr>
          <w:p w14:paraId="1FD567AA" w14:textId="77777777" w:rsidR="00086467" w:rsidRDefault="00000000">
            <w:r>
              <w:rPr>
                <w:sz w:val="15"/>
              </w:rPr>
              <w:t>2</w:t>
            </w:r>
          </w:p>
        </w:tc>
        <w:tc>
          <w:tcPr>
            <w:tcW w:w="1758" w:type="dxa"/>
          </w:tcPr>
          <w:p w14:paraId="58F6AEC0" w14:textId="77777777" w:rsidR="00086467" w:rsidRDefault="00000000">
            <w:r>
              <w:rPr>
                <w:sz w:val="15"/>
              </w:rPr>
              <w:t>Faible</w:t>
            </w:r>
          </w:p>
        </w:tc>
        <w:tc>
          <w:tcPr>
            <w:tcW w:w="1758" w:type="dxa"/>
          </w:tcPr>
          <w:p w14:paraId="7041AC2A" w14:textId="77777777" w:rsidR="00086467" w:rsidRPr="00815913" w:rsidRDefault="00000000">
            <w:pPr>
              <w:rPr>
                <w:lang w:val="fr-FR"/>
              </w:rPr>
            </w:pPr>
            <w:r w:rsidRPr="00815913">
              <w:rPr>
                <w:sz w:val="15"/>
                <w:lang w:val="fr-FR"/>
              </w:rPr>
              <w:t>Communication hôte / accueil (66.7%)</w:t>
            </w:r>
            <w:r w:rsidRPr="00815913">
              <w:rPr>
                <w:sz w:val="15"/>
                <w:lang w:val="fr-FR"/>
              </w:rPr>
              <w:br/>
              <w:t>Confort / équipements (46.7%)</w:t>
            </w:r>
            <w:r w:rsidRPr="00815913">
              <w:rPr>
                <w:sz w:val="15"/>
                <w:lang w:val="fr-FR"/>
              </w:rPr>
              <w:br/>
              <w:t>Propreté (26.7%)</w:t>
            </w:r>
          </w:p>
        </w:tc>
        <w:tc>
          <w:tcPr>
            <w:tcW w:w="1758" w:type="dxa"/>
          </w:tcPr>
          <w:p w14:paraId="2276A9A4" w14:textId="77777777" w:rsidR="00086467" w:rsidRPr="00815913" w:rsidRDefault="00000000">
            <w:pPr>
              <w:rPr>
                <w:lang w:val="fr-FR"/>
              </w:rPr>
            </w:pPr>
            <w:r w:rsidRPr="00815913">
              <w:rPr>
                <w:sz w:val="15"/>
                <w:lang w:val="fr-FR"/>
              </w:rPr>
              <w:t>Communication hôte / accueil (13.3%)</w:t>
            </w:r>
            <w:r w:rsidRPr="00815913">
              <w:rPr>
                <w:sz w:val="15"/>
                <w:lang w:val="fr-FR"/>
              </w:rPr>
              <w:br/>
              <w:t>Confort / équipements (10.0%)</w:t>
            </w:r>
          </w:p>
        </w:tc>
        <w:tc>
          <w:tcPr>
            <w:tcW w:w="1758" w:type="dxa"/>
          </w:tcPr>
          <w:p w14:paraId="3D56BF16"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3ED85E9"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3BE762D7" w14:textId="77777777">
        <w:trPr>
          <w:jc w:val="center"/>
        </w:trPr>
        <w:tc>
          <w:tcPr>
            <w:tcW w:w="1758" w:type="dxa"/>
          </w:tcPr>
          <w:p w14:paraId="7C8B1B5F" w14:textId="77777777" w:rsidR="00086467" w:rsidRDefault="00000000">
            <w:r>
              <w:rPr>
                <w:sz w:val="15"/>
              </w:rPr>
              <w:t>Crissier</w:t>
            </w:r>
          </w:p>
        </w:tc>
        <w:tc>
          <w:tcPr>
            <w:tcW w:w="1758" w:type="dxa"/>
          </w:tcPr>
          <w:p w14:paraId="7FA617D9" w14:textId="77777777" w:rsidR="00086467" w:rsidRDefault="00000000">
            <w:r>
              <w:rPr>
                <w:sz w:val="15"/>
              </w:rPr>
              <w:t>29</w:t>
            </w:r>
          </w:p>
        </w:tc>
        <w:tc>
          <w:tcPr>
            <w:tcW w:w="1758" w:type="dxa"/>
          </w:tcPr>
          <w:p w14:paraId="21EDE847" w14:textId="77777777" w:rsidR="00086467" w:rsidRDefault="00000000">
            <w:r>
              <w:rPr>
                <w:sz w:val="15"/>
              </w:rPr>
              <w:t>2</w:t>
            </w:r>
          </w:p>
        </w:tc>
        <w:tc>
          <w:tcPr>
            <w:tcW w:w="1758" w:type="dxa"/>
          </w:tcPr>
          <w:p w14:paraId="3EF4BCCA" w14:textId="77777777" w:rsidR="00086467" w:rsidRDefault="00000000">
            <w:r>
              <w:rPr>
                <w:sz w:val="15"/>
              </w:rPr>
              <w:t>Très faible</w:t>
            </w:r>
          </w:p>
        </w:tc>
        <w:tc>
          <w:tcPr>
            <w:tcW w:w="1758" w:type="dxa"/>
          </w:tcPr>
          <w:p w14:paraId="435583F9" w14:textId="77777777" w:rsidR="00086467" w:rsidRPr="00815913" w:rsidRDefault="00000000">
            <w:pPr>
              <w:rPr>
                <w:lang w:val="fr-FR"/>
              </w:rPr>
            </w:pPr>
            <w:r w:rsidRPr="00815913">
              <w:rPr>
                <w:sz w:val="15"/>
                <w:lang w:val="fr-FR"/>
              </w:rPr>
              <w:t>Communication hôte / accueil (48.3%)</w:t>
            </w:r>
            <w:r w:rsidRPr="00815913">
              <w:rPr>
                <w:sz w:val="15"/>
                <w:lang w:val="fr-FR"/>
              </w:rPr>
              <w:br/>
              <w:t>Confort / équipements (34.5%)</w:t>
            </w:r>
            <w:r w:rsidRPr="00815913">
              <w:rPr>
                <w:sz w:val="15"/>
                <w:lang w:val="fr-FR"/>
              </w:rPr>
              <w:br/>
              <w:t>Calme / bruit (13.8%)</w:t>
            </w:r>
          </w:p>
        </w:tc>
        <w:tc>
          <w:tcPr>
            <w:tcW w:w="1758" w:type="dxa"/>
          </w:tcPr>
          <w:p w14:paraId="42B4AFD7" w14:textId="77777777" w:rsidR="00086467" w:rsidRPr="00815913" w:rsidRDefault="00000000">
            <w:pPr>
              <w:rPr>
                <w:lang w:val="fr-FR"/>
              </w:rPr>
            </w:pPr>
            <w:r w:rsidRPr="00815913">
              <w:rPr>
                <w:sz w:val="15"/>
                <w:lang w:val="fr-FR"/>
              </w:rPr>
              <w:t>Confort / équipements (10.3%)</w:t>
            </w:r>
            <w:r w:rsidRPr="00815913">
              <w:rPr>
                <w:sz w:val="15"/>
                <w:lang w:val="fr-FR"/>
              </w:rPr>
              <w:br/>
              <w:t>Communication hôte / accueil (6.9%)</w:t>
            </w:r>
          </w:p>
        </w:tc>
        <w:tc>
          <w:tcPr>
            <w:tcW w:w="1758" w:type="dxa"/>
          </w:tcPr>
          <w:p w14:paraId="28CA906A"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E130D05"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532EF96F" w14:textId="77777777">
        <w:trPr>
          <w:jc w:val="center"/>
        </w:trPr>
        <w:tc>
          <w:tcPr>
            <w:tcW w:w="1758" w:type="dxa"/>
          </w:tcPr>
          <w:p w14:paraId="36C7ACD8" w14:textId="77777777" w:rsidR="00086467" w:rsidRDefault="00000000">
            <w:r>
              <w:rPr>
                <w:sz w:val="15"/>
              </w:rPr>
              <w:t>Daillens</w:t>
            </w:r>
          </w:p>
        </w:tc>
        <w:tc>
          <w:tcPr>
            <w:tcW w:w="1758" w:type="dxa"/>
          </w:tcPr>
          <w:p w14:paraId="253EB309" w14:textId="77777777" w:rsidR="00086467" w:rsidRDefault="00000000">
            <w:r>
              <w:rPr>
                <w:sz w:val="15"/>
              </w:rPr>
              <w:t>27</w:t>
            </w:r>
          </w:p>
        </w:tc>
        <w:tc>
          <w:tcPr>
            <w:tcW w:w="1758" w:type="dxa"/>
          </w:tcPr>
          <w:p w14:paraId="71672E91" w14:textId="77777777" w:rsidR="00086467" w:rsidRDefault="00000000">
            <w:r>
              <w:rPr>
                <w:sz w:val="15"/>
              </w:rPr>
              <w:t>1</w:t>
            </w:r>
          </w:p>
        </w:tc>
        <w:tc>
          <w:tcPr>
            <w:tcW w:w="1758" w:type="dxa"/>
          </w:tcPr>
          <w:p w14:paraId="1E7269C3" w14:textId="77777777" w:rsidR="00086467" w:rsidRDefault="00000000">
            <w:r>
              <w:rPr>
                <w:sz w:val="15"/>
              </w:rPr>
              <w:t>Très faible</w:t>
            </w:r>
          </w:p>
        </w:tc>
        <w:tc>
          <w:tcPr>
            <w:tcW w:w="1758" w:type="dxa"/>
          </w:tcPr>
          <w:p w14:paraId="6BC2FEEB" w14:textId="77777777" w:rsidR="00086467" w:rsidRPr="00815913" w:rsidRDefault="00000000">
            <w:pPr>
              <w:rPr>
                <w:lang w:val="fr-FR"/>
              </w:rPr>
            </w:pPr>
            <w:r w:rsidRPr="00815913">
              <w:rPr>
                <w:sz w:val="15"/>
                <w:lang w:val="fr-FR"/>
              </w:rPr>
              <w:t>Confort / équipements (55.6%)</w:t>
            </w:r>
            <w:r w:rsidRPr="00815913">
              <w:rPr>
                <w:sz w:val="15"/>
                <w:lang w:val="fr-FR"/>
              </w:rPr>
              <w:br/>
              <w:t>Communication hôte / accueil (55.6%)</w:t>
            </w:r>
            <w:r w:rsidRPr="00815913">
              <w:rPr>
                <w:sz w:val="15"/>
                <w:lang w:val="fr-FR"/>
              </w:rPr>
              <w:br/>
              <w:t>Calme / bruit (37.0%)</w:t>
            </w:r>
          </w:p>
        </w:tc>
        <w:tc>
          <w:tcPr>
            <w:tcW w:w="1758" w:type="dxa"/>
          </w:tcPr>
          <w:p w14:paraId="32BA74BC" w14:textId="77777777" w:rsidR="00086467" w:rsidRPr="00815913" w:rsidRDefault="00000000">
            <w:pPr>
              <w:rPr>
                <w:lang w:val="fr-FR"/>
              </w:rPr>
            </w:pPr>
            <w:r w:rsidRPr="00815913">
              <w:rPr>
                <w:sz w:val="15"/>
                <w:lang w:val="fr-FR"/>
              </w:rPr>
              <w:t>Confort / équipements (22.2%)</w:t>
            </w:r>
            <w:r w:rsidRPr="00815913">
              <w:rPr>
                <w:sz w:val="15"/>
                <w:lang w:val="fr-FR"/>
              </w:rPr>
              <w:br/>
              <w:t>Communication hôte / accueil (18.5%)</w:t>
            </w:r>
          </w:p>
        </w:tc>
        <w:tc>
          <w:tcPr>
            <w:tcW w:w="1758" w:type="dxa"/>
          </w:tcPr>
          <w:p w14:paraId="361D116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1431BD11"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52CD1DB5" w14:textId="77777777">
        <w:trPr>
          <w:jc w:val="center"/>
        </w:trPr>
        <w:tc>
          <w:tcPr>
            <w:tcW w:w="1758" w:type="dxa"/>
          </w:tcPr>
          <w:p w14:paraId="4C24035F" w14:textId="77777777" w:rsidR="00086467" w:rsidRDefault="00000000">
            <w:r>
              <w:rPr>
                <w:sz w:val="15"/>
              </w:rPr>
              <w:t>Jorat-Menthue</w:t>
            </w:r>
          </w:p>
        </w:tc>
        <w:tc>
          <w:tcPr>
            <w:tcW w:w="1758" w:type="dxa"/>
          </w:tcPr>
          <w:p w14:paraId="1CA22A82" w14:textId="77777777" w:rsidR="00086467" w:rsidRDefault="00000000">
            <w:r>
              <w:rPr>
                <w:sz w:val="15"/>
              </w:rPr>
              <w:t>26</w:t>
            </w:r>
          </w:p>
        </w:tc>
        <w:tc>
          <w:tcPr>
            <w:tcW w:w="1758" w:type="dxa"/>
          </w:tcPr>
          <w:p w14:paraId="14456C49" w14:textId="77777777" w:rsidR="00086467" w:rsidRDefault="00000000">
            <w:r>
              <w:rPr>
                <w:sz w:val="15"/>
              </w:rPr>
              <w:t>1</w:t>
            </w:r>
          </w:p>
        </w:tc>
        <w:tc>
          <w:tcPr>
            <w:tcW w:w="1758" w:type="dxa"/>
          </w:tcPr>
          <w:p w14:paraId="4657E2B1" w14:textId="77777777" w:rsidR="00086467" w:rsidRDefault="00000000">
            <w:r>
              <w:rPr>
                <w:sz w:val="15"/>
              </w:rPr>
              <w:t>Très faible</w:t>
            </w:r>
          </w:p>
        </w:tc>
        <w:tc>
          <w:tcPr>
            <w:tcW w:w="1758" w:type="dxa"/>
          </w:tcPr>
          <w:p w14:paraId="0D5A9328" w14:textId="77777777" w:rsidR="00086467" w:rsidRPr="00815913" w:rsidRDefault="00000000">
            <w:pPr>
              <w:rPr>
                <w:lang w:val="fr-FR"/>
              </w:rPr>
            </w:pPr>
            <w:r w:rsidRPr="00815913">
              <w:rPr>
                <w:sz w:val="15"/>
                <w:lang w:val="fr-FR"/>
              </w:rPr>
              <w:t>Communication hôte / accueil (65.4%)</w:t>
            </w:r>
            <w:r w:rsidRPr="00815913">
              <w:rPr>
                <w:sz w:val="15"/>
                <w:lang w:val="fr-FR"/>
              </w:rPr>
              <w:br/>
              <w:t>Confort / équipements (61.5%)</w:t>
            </w:r>
            <w:r w:rsidRPr="00815913">
              <w:rPr>
                <w:sz w:val="15"/>
                <w:lang w:val="fr-FR"/>
              </w:rPr>
              <w:br/>
              <w:t>Localisation (46.2%)</w:t>
            </w:r>
          </w:p>
        </w:tc>
        <w:tc>
          <w:tcPr>
            <w:tcW w:w="1758" w:type="dxa"/>
          </w:tcPr>
          <w:p w14:paraId="66CC1AE1" w14:textId="77777777" w:rsidR="00086467" w:rsidRPr="00815913" w:rsidRDefault="00000000">
            <w:pPr>
              <w:rPr>
                <w:lang w:val="fr-FR"/>
              </w:rPr>
            </w:pPr>
            <w:r w:rsidRPr="00815913">
              <w:rPr>
                <w:sz w:val="15"/>
                <w:lang w:val="fr-FR"/>
              </w:rPr>
              <w:t>Communication hôte / accueil (34.6%)</w:t>
            </w:r>
            <w:r w:rsidRPr="00815913">
              <w:rPr>
                <w:sz w:val="15"/>
                <w:lang w:val="fr-FR"/>
              </w:rPr>
              <w:br/>
              <w:t>Calme / bruit (34.6%)</w:t>
            </w:r>
          </w:p>
        </w:tc>
        <w:tc>
          <w:tcPr>
            <w:tcW w:w="1758" w:type="dxa"/>
          </w:tcPr>
          <w:p w14:paraId="3F30102A"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31E900B6"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FF9B631" w14:textId="77777777">
        <w:trPr>
          <w:jc w:val="center"/>
        </w:trPr>
        <w:tc>
          <w:tcPr>
            <w:tcW w:w="1758" w:type="dxa"/>
          </w:tcPr>
          <w:p w14:paraId="21F98F8F" w14:textId="77777777" w:rsidR="00086467" w:rsidRDefault="00000000">
            <w:r>
              <w:rPr>
                <w:sz w:val="15"/>
              </w:rPr>
              <w:t>Oulens-sous-Echallens</w:t>
            </w:r>
          </w:p>
        </w:tc>
        <w:tc>
          <w:tcPr>
            <w:tcW w:w="1758" w:type="dxa"/>
          </w:tcPr>
          <w:p w14:paraId="7E051C84" w14:textId="77777777" w:rsidR="00086467" w:rsidRDefault="00000000">
            <w:r>
              <w:rPr>
                <w:sz w:val="15"/>
              </w:rPr>
              <w:t>23</w:t>
            </w:r>
          </w:p>
        </w:tc>
        <w:tc>
          <w:tcPr>
            <w:tcW w:w="1758" w:type="dxa"/>
          </w:tcPr>
          <w:p w14:paraId="2523DD4E" w14:textId="77777777" w:rsidR="00086467" w:rsidRDefault="00000000">
            <w:r>
              <w:rPr>
                <w:sz w:val="15"/>
              </w:rPr>
              <w:t>1</w:t>
            </w:r>
          </w:p>
        </w:tc>
        <w:tc>
          <w:tcPr>
            <w:tcW w:w="1758" w:type="dxa"/>
          </w:tcPr>
          <w:p w14:paraId="6BEDBBCC" w14:textId="77777777" w:rsidR="00086467" w:rsidRDefault="00000000">
            <w:r>
              <w:rPr>
                <w:sz w:val="15"/>
              </w:rPr>
              <w:t>Très faible</w:t>
            </w:r>
          </w:p>
        </w:tc>
        <w:tc>
          <w:tcPr>
            <w:tcW w:w="1758" w:type="dxa"/>
          </w:tcPr>
          <w:p w14:paraId="32398678" w14:textId="77777777" w:rsidR="00086467" w:rsidRPr="00815913" w:rsidRDefault="00000000">
            <w:pPr>
              <w:rPr>
                <w:lang w:val="fr-FR"/>
              </w:rPr>
            </w:pPr>
            <w:r w:rsidRPr="00815913">
              <w:rPr>
                <w:sz w:val="15"/>
                <w:lang w:val="fr-FR"/>
              </w:rPr>
              <w:t>Confort / équipements (52.2%)</w:t>
            </w:r>
            <w:r w:rsidRPr="00815913">
              <w:rPr>
                <w:sz w:val="15"/>
                <w:lang w:val="fr-FR"/>
              </w:rPr>
              <w:br/>
              <w:t>Communication hôte / accueil (47.8%)</w:t>
            </w:r>
            <w:r w:rsidRPr="00815913">
              <w:rPr>
                <w:sz w:val="15"/>
                <w:lang w:val="fr-FR"/>
              </w:rPr>
              <w:br/>
              <w:t>Vue / paysage (43.5%)</w:t>
            </w:r>
          </w:p>
        </w:tc>
        <w:tc>
          <w:tcPr>
            <w:tcW w:w="1758" w:type="dxa"/>
          </w:tcPr>
          <w:p w14:paraId="63E883F5" w14:textId="77777777" w:rsidR="00086467" w:rsidRPr="00815913" w:rsidRDefault="00000000">
            <w:pPr>
              <w:rPr>
                <w:lang w:val="fr-FR"/>
              </w:rPr>
            </w:pPr>
            <w:r w:rsidRPr="00815913">
              <w:rPr>
                <w:sz w:val="15"/>
                <w:lang w:val="fr-FR"/>
              </w:rPr>
              <w:t>Communication hôte / accueil (13.0%)</w:t>
            </w:r>
            <w:r w:rsidRPr="00815913">
              <w:rPr>
                <w:sz w:val="15"/>
                <w:lang w:val="fr-FR"/>
              </w:rPr>
              <w:br/>
              <w:t>Confort / équipements (8.7%)</w:t>
            </w:r>
          </w:p>
        </w:tc>
        <w:tc>
          <w:tcPr>
            <w:tcW w:w="1758" w:type="dxa"/>
          </w:tcPr>
          <w:p w14:paraId="6A1B2A17"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2F2A9743" w14:textId="77777777" w:rsidR="00086467" w:rsidRDefault="00000000">
            <w:r w:rsidRPr="00815913">
              <w:rPr>
                <w:sz w:val="15"/>
                <w:lang w:val="fr-FR"/>
              </w:rPr>
              <w:t xml:space="preserve">Investir dans le confort visible: literie, équipements, cuisine, espace et décoration. </w:t>
            </w:r>
            <w:r>
              <w:rPr>
                <w:sz w:val="15"/>
              </w:rPr>
              <w:t>Point à surveiller: communication hôte / accueil.</w:t>
            </w:r>
          </w:p>
        </w:tc>
      </w:tr>
      <w:tr w:rsidR="00086467" w14:paraId="391FBCC8" w14:textId="77777777">
        <w:trPr>
          <w:jc w:val="center"/>
        </w:trPr>
        <w:tc>
          <w:tcPr>
            <w:tcW w:w="1758" w:type="dxa"/>
          </w:tcPr>
          <w:p w14:paraId="79CF28E6" w14:textId="77777777" w:rsidR="00086467" w:rsidRDefault="00000000">
            <w:r>
              <w:rPr>
                <w:sz w:val="15"/>
              </w:rPr>
              <w:t>Villars-Sainte-Croix</w:t>
            </w:r>
          </w:p>
        </w:tc>
        <w:tc>
          <w:tcPr>
            <w:tcW w:w="1758" w:type="dxa"/>
          </w:tcPr>
          <w:p w14:paraId="1B60FB1D" w14:textId="77777777" w:rsidR="00086467" w:rsidRDefault="00000000">
            <w:r>
              <w:rPr>
                <w:sz w:val="15"/>
              </w:rPr>
              <w:t>23</w:t>
            </w:r>
          </w:p>
        </w:tc>
        <w:tc>
          <w:tcPr>
            <w:tcW w:w="1758" w:type="dxa"/>
          </w:tcPr>
          <w:p w14:paraId="728E4F3D" w14:textId="77777777" w:rsidR="00086467" w:rsidRDefault="00000000">
            <w:r>
              <w:rPr>
                <w:sz w:val="15"/>
              </w:rPr>
              <w:t>1</w:t>
            </w:r>
          </w:p>
        </w:tc>
        <w:tc>
          <w:tcPr>
            <w:tcW w:w="1758" w:type="dxa"/>
          </w:tcPr>
          <w:p w14:paraId="5882D0D8" w14:textId="77777777" w:rsidR="00086467" w:rsidRDefault="00000000">
            <w:r>
              <w:rPr>
                <w:sz w:val="15"/>
              </w:rPr>
              <w:t>Très faible</w:t>
            </w:r>
          </w:p>
        </w:tc>
        <w:tc>
          <w:tcPr>
            <w:tcW w:w="1758" w:type="dxa"/>
          </w:tcPr>
          <w:p w14:paraId="73045167" w14:textId="77777777" w:rsidR="00086467" w:rsidRPr="00815913" w:rsidRDefault="00000000">
            <w:pPr>
              <w:rPr>
                <w:lang w:val="fr-FR"/>
              </w:rPr>
            </w:pPr>
            <w:r w:rsidRPr="00815913">
              <w:rPr>
                <w:sz w:val="15"/>
                <w:lang w:val="fr-FR"/>
              </w:rPr>
              <w:t>Confort / équipements (78.3%)</w:t>
            </w:r>
            <w:r w:rsidRPr="00815913">
              <w:rPr>
                <w:sz w:val="15"/>
                <w:lang w:val="fr-FR"/>
              </w:rPr>
              <w:br/>
              <w:t>Vue / paysage (39.1%)</w:t>
            </w:r>
            <w:r w:rsidRPr="00815913">
              <w:rPr>
                <w:sz w:val="15"/>
                <w:lang w:val="fr-FR"/>
              </w:rPr>
              <w:br/>
              <w:t>Calme / bruit (39.1%)</w:t>
            </w:r>
          </w:p>
        </w:tc>
        <w:tc>
          <w:tcPr>
            <w:tcW w:w="1758" w:type="dxa"/>
          </w:tcPr>
          <w:p w14:paraId="07B3D6C8" w14:textId="77777777" w:rsidR="00086467" w:rsidRPr="00815913" w:rsidRDefault="00000000">
            <w:pPr>
              <w:rPr>
                <w:lang w:val="fr-FR"/>
              </w:rPr>
            </w:pPr>
            <w:r w:rsidRPr="00815913">
              <w:rPr>
                <w:sz w:val="15"/>
                <w:lang w:val="fr-FR"/>
              </w:rPr>
              <w:t>Confort / équipements (8.7%)</w:t>
            </w:r>
            <w:r w:rsidRPr="00815913">
              <w:rPr>
                <w:sz w:val="15"/>
                <w:lang w:val="fr-FR"/>
              </w:rPr>
              <w:br/>
              <w:t>Communication hôte / accueil (8.7%)</w:t>
            </w:r>
          </w:p>
        </w:tc>
        <w:tc>
          <w:tcPr>
            <w:tcW w:w="1758" w:type="dxa"/>
          </w:tcPr>
          <w:p w14:paraId="19435B9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481DC51D"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1877F4AC" w14:textId="77777777">
        <w:trPr>
          <w:jc w:val="center"/>
        </w:trPr>
        <w:tc>
          <w:tcPr>
            <w:tcW w:w="1758" w:type="dxa"/>
          </w:tcPr>
          <w:p w14:paraId="119A16EE" w14:textId="77777777" w:rsidR="00086467" w:rsidRDefault="00000000">
            <w:r>
              <w:rPr>
                <w:sz w:val="15"/>
              </w:rPr>
              <w:t>Jouxtens-Mézery</w:t>
            </w:r>
          </w:p>
        </w:tc>
        <w:tc>
          <w:tcPr>
            <w:tcW w:w="1758" w:type="dxa"/>
          </w:tcPr>
          <w:p w14:paraId="5F6E6CDE" w14:textId="77777777" w:rsidR="00086467" w:rsidRDefault="00000000">
            <w:r>
              <w:rPr>
                <w:sz w:val="15"/>
              </w:rPr>
              <w:t>21</w:t>
            </w:r>
          </w:p>
        </w:tc>
        <w:tc>
          <w:tcPr>
            <w:tcW w:w="1758" w:type="dxa"/>
          </w:tcPr>
          <w:p w14:paraId="2A537AA2" w14:textId="77777777" w:rsidR="00086467" w:rsidRDefault="00000000">
            <w:r>
              <w:rPr>
                <w:sz w:val="15"/>
              </w:rPr>
              <w:t>2</w:t>
            </w:r>
          </w:p>
        </w:tc>
        <w:tc>
          <w:tcPr>
            <w:tcW w:w="1758" w:type="dxa"/>
          </w:tcPr>
          <w:p w14:paraId="5F946799" w14:textId="77777777" w:rsidR="00086467" w:rsidRDefault="00000000">
            <w:r>
              <w:rPr>
                <w:sz w:val="15"/>
              </w:rPr>
              <w:t>Très faible</w:t>
            </w:r>
          </w:p>
        </w:tc>
        <w:tc>
          <w:tcPr>
            <w:tcW w:w="1758" w:type="dxa"/>
          </w:tcPr>
          <w:p w14:paraId="40690F07" w14:textId="77777777" w:rsidR="00086467" w:rsidRPr="00815913" w:rsidRDefault="00000000">
            <w:pPr>
              <w:rPr>
                <w:lang w:val="fr-FR"/>
              </w:rPr>
            </w:pPr>
            <w:r w:rsidRPr="00815913">
              <w:rPr>
                <w:sz w:val="15"/>
                <w:lang w:val="fr-FR"/>
              </w:rPr>
              <w:t>Confort / équipements (52.4%)</w:t>
            </w:r>
            <w:r w:rsidRPr="00815913">
              <w:rPr>
                <w:sz w:val="15"/>
                <w:lang w:val="fr-FR"/>
              </w:rPr>
              <w:br/>
              <w:t>Communication hôte / accueil (33.3%)</w:t>
            </w:r>
            <w:r w:rsidRPr="00815913">
              <w:rPr>
                <w:sz w:val="15"/>
                <w:lang w:val="fr-FR"/>
              </w:rPr>
              <w:br/>
              <w:t>Calme / bruit (33.3%)</w:t>
            </w:r>
          </w:p>
        </w:tc>
        <w:tc>
          <w:tcPr>
            <w:tcW w:w="1758" w:type="dxa"/>
          </w:tcPr>
          <w:p w14:paraId="1972630D" w14:textId="77777777" w:rsidR="00086467" w:rsidRDefault="00000000">
            <w:r>
              <w:rPr>
                <w:sz w:val="15"/>
              </w:rPr>
              <w:t>Confort / équipements (9.5%)</w:t>
            </w:r>
            <w:r>
              <w:rPr>
                <w:sz w:val="15"/>
              </w:rPr>
              <w:br/>
              <w:t>Propreté (9.5%)</w:t>
            </w:r>
          </w:p>
        </w:tc>
        <w:tc>
          <w:tcPr>
            <w:tcW w:w="1758" w:type="dxa"/>
          </w:tcPr>
          <w:p w14:paraId="544EA597"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83370B6"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44ED8256" w14:textId="77777777">
        <w:trPr>
          <w:jc w:val="center"/>
        </w:trPr>
        <w:tc>
          <w:tcPr>
            <w:tcW w:w="1758" w:type="dxa"/>
          </w:tcPr>
          <w:p w14:paraId="4CF23C4E" w14:textId="77777777" w:rsidR="00086467" w:rsidRDefault="00000000">
            <w:r>
              <w:rPr>
                <w:sz w:val="15"/>
              </w:rPr>
              <w:lastRenderedPageBreak/>
              <w:t>Montanaire</w:t>
            </w:r>
          </w:p>
        </w:tc>
        <w:tc>
          <w:tcPr>
            <w:tcW w:w="1758" w:type="dxa"/>
          </w:tcPr>
          <w:p w14:paraId="040063AB" w14:textId="77777777" w:rsidR="00086467" w:rsidRDefault="00000000">
            <w:r>
              <w:rPr>
                <w:sz w:val="15"/>
              </w:rPr>
              <w:t>21</w:t>
            </w:r>
          </w:p>
        </w:tc>
        <w:tc>
          <w:tcPr>
            <w:tcW w:w="1758" w:type="dxa"/>
          </w:tcPr>
          <w:p w14:paraId="1DFC36BE" w14:textId="77777777" w:rsidR="00086467" w:rsidRDefault="00000000">
            <w:r>
              <w:rPr>
                <w:sz w:val="15"/>
              </w:rPr>
              <w:t>1</w:t>
            </w:r>
          </w:p>
        </w:tc>
        <w:tc>
          <w:tcPr>
            <w:tcW w:w="1758" w:type="dxa"/>
          </w:tcPr>
          <w:p w14:paraId="6FCCE386" w14:textId="77777777" w:rsidR="00086467" w:rsidRDefault="00000000">
            <w:r>
              <w:rPr>
                <w:sz w:val="15"/>
              </w:rPr>
              <w:t>Très faible</w:t>
            </w:r>
          </w:p>
        </w:tc>
        <w:tc>
          <w:tcPr>
            <w:tcW w:w="1758" w:type="dxa"/>
          </w:tcPr>
          <w:p w14:paraId="447E32DB" w14:textId="77777777" w:rsidR="00086467" w:rsidRPr="00815913" w:rsidRDefault="00000000">
            <w:pPr>
              <w:rPr>
                <w:lang w:val="fr-FR"/>
              </w:rPr>
            </w:pPr>
            <w:r w:rsidRPr="00815913">
              <w:rPr>
                <w:sz w:val="15"/>
                <w:lang w:val="fr-FR"/>
              </w:rPr>
              <w:t>Confort / équipements (61.9%)</w:t>
            </w:r>
            <w:r w:rsidRPr="00815913">
              <w:rPr>
                <w:sz w:val="15"/>
                <w:lang w:val="fr-FR"/>
              </w:rPr>
              <w:br/>
              <w:t>Communication hôte / accueil (61.9%)</w:t>
            </w:r>
            <w:r w:rsidRPr="00815913">
              <w:rPr>
                <w:sz w:val="15"/>
                <w:lang w:val="fr-FR"/>
              </w:rPr>
              <w:br/>
              <w:t>Vue / paysage (33.3%)</w:t>
            </w:r>
          </w:p>
        </w:tc>
        <w:tc>
          <w:tcPr>
            <w:tcW w:w="1758" w:type="dxa"/>
          </w:tcPr>
          <w:p w14:paraId="3871D3D3" w14:textId="77777777" w:rsidR="00086467" w:rsidRPr="00815913" w:rsidRDefault="00000000">
            <w:pPr>
              <w:rPr>
                <w:lang w:val="fr-FR"/>
              </w:rPr>
            </w:pPr>
            <w:r w:rsidRPr="00815913">
              <w:rPr>
                <w:sz w:val="15"/>
                <w:lang w:val="fr-FR"/>
              </w:rPr>
              <w:t>Confort / équipements (9.5%)</w:t>
            </w:r>
            <w:r w:rsidRPr="00815913">
              <w:rPr>
                <w:sz w:val="15"/>
                <w:lang w:val="fr-FR"/>
              </w:rPr>
              <w:br/>
              <w:t>Communication hôte / accueil (9.5%)</w:t>
            </w:r>
          </w:p>
        </w:tc>
        <w:tc>
          <w:tcPr>
            <w:tcW w:w="1758" w:type="dxa"/>
          </w:tcPr>
          <w:p w14:paraId="01D81E72"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B14B841"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4D925E0A" w14:textId="77777777">
        <w:trPr>
          <w:jc w:val="center"/>
        </w:trPr>
        <w:tc>
          <w:tcPr>
            <w:tcW w:w="1758" w:type="dxa"/>
          </w:tcPr>
          <w:p w14:paraId="66ADFD39" w14:textId="77777777" w:rsidR="00086467" w:rsidRDefault="00000000">
            <w:r>
              <w:rPr>
                <w:sz w:val="15"/>
              </w:rPr>
              <w:t>Onnens (Vaud)</w:t>
            </w:r>
          </w:p>
        </w:tc>
        <w:tc>
          <w:tcPr>
            <w:tcW w:w="1758" w:type="dxa"/>
          </w:tcPr>
          <w:p w14:paraId="3BD867B2" w14:textId="77777777" w:rsidR="00086467" w:rsidRDefault="00000000">
            <w:r>
              <w:rPr>
                <w:sz w:val="15"/>
              </w:rPr>
              <w:t>20</w:t>
            </w:r>
          </w:p>
        </w:tc>
        <w:tc>
          <w:tcPr>
            <w:tcW w:w="1758" w:type="dxa"/>
          </w:tcPr>
          <w:p w14:paraId="780EF865" w14:textId="77777777" w:rsidR="00086467" w:rsidRDefault="00000000">
            <w:r>
              <w:rPr>
                <w:sz w:val="15"/>
              </w:rPr>
              <w:t>1</w:t>
            </w:r>
          </w:p>
        </w:tc>
        <w:tc>
          <w:tcPr>
            <w:tcW w:w="1758" w:type="dxa"/>
          </w:tcPr>
          <w:p w14:paraId="715C27A2" w14:textId="77777777" w:rsidR="00086467" w:rsidRDefault="00000000">
            <w:r>
              <w:rPr>
                <w:sz w:val="15"/>
              </w:rPr>
              <w:t>Très faible</w:t>
            </w:r>
          </w:p>
        </w:tc>
        <w:tc>
          <w:tcPr>
            <w:tcW w:w="1758" w:type="dxa"/>
          </w:tcPr>
          <w:p w14:paraId="23EA4D98" w14:textId="77777777" w:rsidR="00086467" w:rsidRPr="00815913" w:rsidRDefault="00000000">
            <w:pPr>
              <w:rPr>
                <w:lang w:val="fr-FR"/>
              </w:rPr>
            </w:pPr>
            <w:r w:rsidRPr="00815913">
              <w:rPr>
                <w:sz w:val="15"/>
                <w:lang w:val="fr-FR"/>
              </w:rPr>
              <w:t>Confort / équipements (50.0%)</w:t>
            </w:r>
            <w:r w:rsidRPr="00815913">
              <w:rPr>
                <w:sz w:val="15"/>
                <w:lang w:val="fr-FR"/>
              </w:rPr>
              <w:br/>
              <w:t>Communication hôte / accueil (50.0%)</w:t>
            </w:r>
            <w:r w:rsidRPr="00815913">
              <w:rPr>
                <w:sz w:val="15"/>
                <w:lang w:val="fr-FR"/>
              </w:rPr>
              <w:br/>
              <w:t>Vue / paysage (35.0%)</w:t>
            </w:r>
          </w:p>
        </w:tc>
        <w:tc>
          <w:tcPr>
            <w:tcW w:w="1758" w:type="dxa"/>
          </w:tcPr>
          <w:p w14:paraId="6EAF79B0" w14:textId="77777777" w:rsidR="00086467" w:rsidRPr="00815913" w:rsidRDefault="00000000">
            <w:pPr>
              <w:rPr>
                <w:lang w:val="fr-FR"/>
              </w:rPr>
            </w:pPr>
            <w:r w:rsidRPr="00815913">
              <w:rPr>
                <w:sz w:val="15"/>
                <w:lang w:val="fr-FR"/>
              </w:rPr>
              <w:t>Confort / équipements (20.0%)</w:t>
            </w:r>
            <w:r w:rsidRPr="00815913">
              <w:rPr>
                <w:sz w:val="15"/>
                <w:lang w:val="fr-FR"/>
              </w:rPr>
              <w:br/>
              <w:t>Communication hôte / accueil (15.0%)</w:t>
            </w:r>
          </w:p>
        </w:tc>
        <w:tc>
          <w:tcPr>
            <w:tcW w:w="1758" w:type="dxa"/>
          </w:tcPr>
          <w:p w14:paraId="5CDC3AFD"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7CFE50A"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45E60B4B" w14:textId="77777777">
        <w:trPr>
          <w:jc w:val="center"/>
        </w:trPr>
        <w:tc>
          <w:tcPr>
            <w:tcW w:w="1758" w:type="dxa"/>
          </w:tcPr>
          <w:p w14:paraId="032E8253" w14:textId="77777777" w:rsidR="00086467" w:rsidRDefault="00000000">
            <w:r>
              <w:rPr>
                <w:sz w:val="15"/>
              </w:rPr>
              <w:t>Moudon</w:t>
            </w:r>
          </w:p>
        </w:tc>
        <w:tc>
          <w:tcPr>
            <w:tcW w:w="1758" w:type="dxa"/>
          </w:tcPr>
          <w:p w14:paraId="2A4A51B7" w14:textId="77777777" w:rsidR="00086467" w:rsidRDefault="00000000">
            <w:r>
              <w:rPr>
                <w:sz w:val="15"/>
              </w:rPr>
              <w:t>18</w:t>
            </w:r>
          </w:p>
        </w:tc>
        <w:tc>
          <w:tcPr>
            <w:tcW w:w="1758" w:type="dxa"/>
          </w:tcPr>
          <w:p w14:paraId="002DAFBB" w14:textId="77777777" w:rsidR="00086467" w:rsidRDefault="00000000">
            <w:r>
              <w:rPr>
                <w:sz w:val="15"/>
              </w:rPr>
              <w:t>5</w:t>
            </w:r>
          </w:p>
        </w:tc>
        <w:tc>
          <w:tcPr>
            <w:tcW w:w="1758" w:type="dxa"/>
          </w:tcPr>
          <w:p w14:paraId="73BB3FAB" w14:textId="77777777" w:rsidR="00086467" w:rsidRDefault="00000000">
            <w:r>
              <w:rPr>
                <w:sz w:val="15"/>
              </w:rPr>
              <w:t>Très faible</w:t>
            </w:r>
          </w:p>
        </w:tc>
        <w:tc>
          <w:tcPr>
            <w:tcW w:w="1758" w:type="dxa"/>
          </w:tcPr>
          <w:p w14:paraId="4FE1CD4A" w14:textId="77777777" w:rsidR="00086467" w:rsidRPr="00815913" w:rsidRDefault="00000000">
            <w:pPr>
              <w:rPr>
                <w:lang w:val="fr-FR"/>
              </w:rPr>
            </w:pPr>
            <w:r w:rsidRPr="00815913">
              <w:rPr>
                <w:sz w:val="15"/>
                <w:lang w:val="fr-FR"/>
              </w:rPr>
              <w:t>Communication hôte / accueil (38.9%)</w:t>
            </w:r>
            <w:r w:rsidRPr="00815913">
              <w:rPr>
                <w:sz w:val="15"/>
                <w:lang w:val="fr-FR"/>
              </w:rPr>
              <w:br/>
              <w:t>Confort / équipements (22.2%)</w:t>
            </w:r>
            <w:r w:rsidRPr="00815913">
              <w:rPr>
                <w:sz w:val="15"/>
                <w:lang w:val="fr-FR"/>
              </w:rPr>
              <w:br/>
              <w:t>Propreté (22.2%)</w:t>
            </w:r>
          </w:p>
        </w:tc>
        <w:tc>
          <w:tcPr>
            <w:tcW w:w="1758" w:type="dxa"/>
          </w:tcPr>
          <w:p w14:paraId="248D666D" w14:textId="77777777" w:rsidR="00086467" w:rsidRPr="00815913" w:rsidRDefault="00000000">
            <w:pPr>
              <w:rPr>
                <w:lang w:val="fr-FR"/>
              </w:rPr>
            </w:pPr>
            <w:r w:rsidRPr="00815913">
              <w:rPr>
                <w:sz w:val="15"/>
                <w:lang w:val="fr-FR"/>
              </w:rPr>
              <w:t>Confort / équipements (11.1%)</w:t>
            </w:r>
            <w:r w:rsidRPr="00815913">
              <w:rPr>
                <w:sz w:val="15"/>
                <w:lang w:val="fr-FR"/>
              </w:rPr>
              <w:br/>
              <w:t>Communication hôte / accueil (11.1%)</w:t>
            </w:r>
          </w:p>
        </w:tc>
        <w:tc>
          <w:tcPr>
            <w:tcW w:w="1758" w:type="dxa"/>
          </w:tcPr>
          <w:p w14:paraId="5F9F3591"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9D6F0EF"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6DAABDB3" w14:textId="77777777">
        <w:trPr>
          <w:jc w:val="center"/>
        </w:trPr>
        <w:tc>
          <w:tcPr>
            <w:tcW w:w="1758" w:type="dxa"/>
          </w:tcPr>
          <w:p w14:paraId="254C0980" w14:textId="77777777" w:rsidR="00086467" w:rsidRDefault="00000000">
            <w:r>
              <w:rPr>
                <w:sz w:val="15"/>
              </w:rPr>
              <w:t>Saint-George</w:t>
            </w:r>
          </w:p>
        </w:tc>
        <w:tc>
          <w:tcPr>
            <w:tcW w:w="1758" w:type="dxa"/>
          </w:tcPr>
          <w:p w14:paraId="71153163" w14:textId="77777777" w:rsidR="00086467" w:rsidRDefault="00000000">
            <w:r>
              <w:rPr>
                <w:sz w:val="15"/>
              </w:rPr>
              <w:t>17</w:t>
            </w:r>
          </w:p>
        </w:tc>
        <w:tc>
          <w:tcPr>
            <w:tcW w:w="1758" w:type="dxa"/>
          </w:tcPr>
          <w:p w14:paraId="5514A484" w14:textId="77777777" w:rsidR="00086467" w:rsidRDefault="00000000">
            <w:r>
              <w:rPr>
                <w:sz w:val="15"/>
              </w:rPr>
              <w:t>1</w:t>
            </w:r>
          </w:p>
        </w:tc>
        <w:tc>
          <w:tcPr>
            <w:tcW w:w="1758" w:type="dxa"/>
          </w:tcPr>
          <w:p w14:paraId="13F8380B" w14:textId="77777777" w:rsidR="00086467" w:rsidRDefault="00000000">
            <w:r>
              <w:rPr>
                <w:sz w:val="15"/>
              </w:rPr>
              <w:t>Très faible</w:t>
            </w:r>
          </w:p>
        </w:tc>
        <w:tc>
          <w:tcPr>
            <w:tcW w:w="1758" w:type="dxa"/>
          </w:tcPr>
          <w:p w14:paraId="492310FB" w14:textId="77777777" w:rsidR="00086467" w:rsidRPr="00815913" w:rsidRDefault="00000000">
            <w:pPr>
              <w:rPr>
                <w:lang w:val="fr-FR"/>
              </w:rPr>
            </w:pPr>
            <w:r w:rsidRPr="00815913">
              <w:rPr>
                <w:sz w:val="15"/>
                <w:lang w:val="fr-FR"/>
              </w:rPr>
              <w:t>Confort / équipements (52.9%)</w:t>
            </w:r>
            <w:r w:rsidRPr="00815913">
              <w:rPr>
                <w:sz w:val="15"/>
                <w:lang w:val="fr-FR"/>
              </w:rPr>
              <w:br/>
              <w:t>Communication hôte / accueil (35.3%)</w:t>
            </w:r>
            <w:r w:rsidRPr="00815913">
              <w:rPr>
                <w:sz w:val="15"/>
                <w:lang w:val="fr-FR"/>
              </w:rPr>
              <w:br/>
              <w:t>Vue / paysage (29.4%)</w:t>
            </w:r>
          </w:p>
        </w:tc>
        <w:tc>
          <w:tcPr>
            <w:tcW w:w="1758" w:type="dxa"/>
          </w:tcPr>
          <w:p w14:paraId="614F46A5" w14:textId="77777777" w:rsidR="00086467" w:rsidRDefault="00000000">
            <w:r>
              <w:rPr>
                <w:sz w:val="15"/>
              </w:rPr>
              <w:t>Confort / équipements (11.8%)</w:t>
            </w:r>
            <w:r>
              <w:rPr>
                <w:sz w:val="15"/>
              </w:rPr>
              <w:br/>
              <w:t>Vue / paysage (5.9%)</w:t>
            </w:r>
          </w:p>
        </w:tc>
        <w:tc>
          <w:tcPr>
            <w:tcW w:w="1758" w:type="dxa"/>
          </w:tcPr>
          <w:p w14:paraId="39562380"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389CAD22"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4693ABA1" w14:textId="77777777">
        <w:trPr>
          <w:jc w:val="center"/>
        </w:trPr>
        <w:tc>
          <w:tcPr>
            <w:tcW w:w="1758" w:type="dxa"/>
          </w:tcPr>
          <w:p w14:paraId="4A3C7FC0" w14:textId="77777777" w:rsidR="00086467" w:rsidRDefault="00000000">
            <w:r>
              <w:rPr>
                <w:sz w:val="15"/>
              </w:rPr>
              <w:t>Bougy-Villars</w:t>
            </w:r>
          </w:p>
        </w:tc>
        <w:tc>
          <w:tcPr>
            <w:tcW w:w="1758" w:type="dxa"/>
          </w:tcPr>
          <w:p w14:paraId="0DFDCF2E" w14:textId="77777777" w:rsidR="00086467" w:rsidRDefault="00000000">
            <w:r>
              <w:rPr>
                <w:sz w:val="15"/>
              </w:rPr>
              <w:t>16</w:t>
            </w:r>
          </w:p>
        </w:tc>
        <w:tc>
          <w:tcPr>
            <w:tcW w:w="1758" w:type="dxa"/>
          </w:tcPr>
          <w:p w14:paraId="5D01D6CD" w14:textId="77777777" w:rsidR="00086467" w:rsidRDefault="00000000">
            <w:r>
              <w:rPr>
                <w:sz w:val="15"/>
              </w:rPr>
              <w:t>1</w:t>
            </w:r>
          </w:p>
        </w:tc>
        <w:tc>
          <w:tcPr>
            <w:tcW w:w="1758" w:type="dxa"/>
          </w:tcPr>
          <w:p w14:paraId="2A9A4E11" w14:textId="77777777" w:rsidR="00086467" w:rsidRDefault="00000000">
            <w:r>
              <w:rPr>
                <w:sz w:val="15"/>
              </w:rPr>
              <w:t>Très faible</w:t>
            </w:r>
          </w:p>
        </w:tc>
        <w:tc>
          <w:tcPr>
            <w:tcW w:w="1758" w:type="dxa"/>
          </w:tcPr>
          <w:p w14:paraId="45B842F7" w14:textId="77777777" w:rsidR="00086467" w:rsidRPr="00815913" w:rsidRDefault="00000000">
            <w:pPr>
              <w:rPr>
                <w:lang w:val="fr-FR"/>
              </w:rPr>
            </w:pPr>
            <w:r w:rsidRPr="00815913">
              <w:rPr>
                <w:sz w:val="15"/>
                <w:lang w:val="fr-FR"/>
              </w:rPr>
              <w:t>Vue / paysage (62.5%)</w:t>
            </w:r>
            <w:r w:rsidRPr="00815913">
              <w:rPr>
                <w:sz w:val="15"/>
                <w:lang w:val="fr-FR"/>
              </w:rPr>
              <w:br/>
              <w:t>Confort / équipements (31.2%)</w:t>
            </w:r>
            <w:r w:rsidRPr="00815913">
              <w:rPr>
                <w:sz w:val="15"/>
                <w:lang w:val="fr-FR"/>
              </w:rPr>
              <w:br/>
              <w:t>Communication hôte / accueil (25.0%)</w:t>
            </w:r>
          </w:p>
        </w:tc>
        <w:tc>
          <w:tcPr>
            <w:tcW w:w="1758" w:type="dxa"/>
          </w:tcPr>
          <w:p w14:paraId="48EDE728" w14:textId="77777777" w:rsidR="00086467" w:rsidRDefault="00000000">
            <w:r>
              <w:rPr>
                <w:sz w:val="15"/>
              </w:rPr>
              <w:t>Confort / équipements (12.5%)</w:t>
            </w:r>
            <w:r>
              <w:rPr>
                <w:sz w:val="15"/>
              </w:rPr>
              <w:br/>
              <w:t>Vue / paysage (12.5%)</w:t>
            </w:r>
          </w:p>
        </w:tc>
        <w:tc>
          <w:tcPr>
            <w:tcW w:w="1758" w:type="dxa"/>
          </w:tcPr>
          <w:p w14:paraId="69C9B2CF"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79DDA1C3" w14:textId="77777777" w:rsidR="00086467" w:rsidRDefault="00000000">
            <w:r w:rsidRPr="00815913">
              <w:rPr>
                <w:sz w:val="15"/>
                <w:lang w:val="fr-FR"/>
              </w:rPr>
              <w:t xml:space="preserve">Mettre fortement en avant les photos, la vue, le cadre et l’expérience locale. </w:t>
            </w:r>
            <w:r>
              <w:rPr>
                <w:sz w:val="15"/>
              </w:rPr>
              <w:t>Point à surveiller: confort / équipements.</w:t>
            </w:r>
          </w:p>
        </w:tc>
      </w:tr>
      <w:tr w:rsidR="00086467" w14:paraId="2AC0D2A7" w14:textId="77777777">
        <w:trPr>
          <w:jc w:val="center"/>
        </w:trPr>
        <w:tc>
          <w:tcPr>
            <w:tcW w:w="1758" w:type="dxa"/>
          </w:tcPr>
          <w:p w14:paraId="2A2C07A5" w14:textId="77777777" w:rsidR="00086467" w:rsidRDefault="00000000">
            <w:r>
              <w:rPr>
                <w:sz w:val="15"/>
              </w:rPr>
              <w:t>Bofflens</w:t>
            </w:r>
          </w:p>
        </w:tc>
        <w:tc>
          <w:tcPr>
            <w:tcW w:w="1758" w:type="dxa"/>
          </w:tcPr>
          <w:p w14:paraId="762E1BB5" w14:textId="77777777" w:rsidR="00086467" w:rsidRDefault="00000000">
            <w:r>
              <w:rPr>
                <w:sz w:val="15"/>
              </w:rPr>
              <w:t>15</w:t>
            </w:r>
          </w:p>
        </w:tc>
        <w:tc>
          <w:tcPr>
            <w:tcW w:w="1758" w:type="dxa"/>
          </w:tcPr>
          <w:p w14:paraId="61E9D5A1" w14:textId="77777777" w:rsidR="00086467" w:rsidRDefault="00000000">
            <w:r>
              <w:rPr>
                <w:sz w:val="15"/>
              </w:rPr>
              <w:t>1</w:t>
            </w:r>
          </w:p>
        </w:tc>
        <w:tc>
          <w:tcPr>
            <w:tcW w:w="1758" w:type="dxa"/>
          </w:tcPr>
          <w:p w14:paraId="62B56A76" w14:textId="77777777" w:rsidR="00086467" w:rsidRDefault="00000000">
            <w:r>
              <w:rPr>
                <w:sz w:val="15"/>
              </w:rPr>
              <w:t>Très faible</w:t>
            </w:r>
          </w:p>
        </w:tc>
        <w:tc>
          <w:tcPr>
            <w:tcW w:w="1758" w:type="dxa"/>
          </w:tcPr>
          <w:p w14:paraId="05E1D3BF" w14:textId="77777777" w:rsidR="00086467" w:rsidRPr="00815913" w:rsidRDefault="00000000">
            <w:pPr>
              <w:rPr>
                <w:lang w:val="fr-FR"/>
              </w:rPr>
            </w:pPr>
            <w:r w:rsidRPr="00815913">
              <w:rPr>
                <w:sz w:val="15"/>
                <w:lang w:val="fr-FR"/>
              </w:rPr>
              <w:t>Communication hôte / accueil (40.0%)</w:t>
            </w:r>
            <w:r w:rsidRPr="00815913">
              <w:rPr>
                <w:sz w:val="15"/>
                <w:lang w:val="fr-FR"/>
              </w:rPr>
              <w:br/>
              <w:t>Vue / paysage (33.3%)</w:t>
            </w:r>
            <w:r w:rsidRPr="00815913">
              <w:rPr>
                <w:sz w:val="15"/>
                <w:lang w:val="fr-FR"/>
              </w:rPr>
              <w:br/>
              <w:t>Confort / équipements (26.7%)</w:t>
            </w:r>
          </w:p>
        </w:tc>
        <w:tc>
          <w:tcPr>
            <w:tcW w:w="1758" w:type="dxa"/>
          </w:tcPr>
          <w:p w14:paraId="4384ED33" w14:textId="77777777" w:rsidR="00086467" w:rsidRDefault="00000000">
            <w:r>
              <w:rPr>
                <w:sz w:val="15"/>
              </w:rPr>
              <w:t>Communication hôte / accueil (13.3%)</w:t>
            </w:r>
            <w:r>
              <w:rPr>
                <w:sz w:val="15"/>
              </w:rPr>
              <w:br/>
              <w:t>Propreté (13.3%)</w:t>
            </w:r>
          </w:p>
        </w:tc>
        <w:tc>
          <w:tcPr>
            <w:tcW w:w="1758" w:type="dxa"/>
          </w:tcPr>
          <w:p w14:paraId="5D8C9AD0"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61BFCDE"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141406E0" w14:textId="77777777">
        <w:trPr>
          <w:jc w:val="center"/>
        </w:trPr>
        <w:tc>
          <w:tcPr>
            <w:tcW w:w="1758" w:type="dxa"/>
          </w:tcPr>
          <w:p w14:paraId="425E09D7" w14:textId="77777777" w:rsidR="00086467" w:rsidRDefault="00000000">
            <w:r>
              <w:rPr>
                <w:sz w:val="15"/>
              </w:rPr>
              <w:t>Luins</w:t>
            </w:r>
          </w:p>
        </w:tc>
        <w:tc>
          <w:tcPr>
            <w:tcW w:w="1758" w:type="dxa"/>
          </w:tcPr>
          <w:p w14:paraId="2CAC4749" w14:textId="77777777" w:rsidR="00086467" w:rsidRDefault="00000000">
            <w:r>
              <w:rPr>
                <w:sz w:val="15"/>
              </w:rPr>
              <w:t>15</w:t>
            </w:r>
          </w:p>
        </w:tc>
        <w:tc>
          <w:tcPr>
            <w:tcW w:w="1758" w:type="dxa"/>
          </w:tcPr>
          <w:p w14:paraId="68378E9D" w14:textId="77777777" w:rsidR="00086467" w:rsidRDefault="00000000">
            <w:r>
              <w:rPr>
                <w:sz w:val="15"/>
              </w:rPr>
              <w:t>1</w:t>
            </w:r>
          </w:p>
        </w:tc>
        <w:tc>
          <w:tcPr>
            <w:tcW w:w="1758" w:type="dxa"/>
          </w:tcPr>
          <w:p w14:paraId="366707BC" w14:textId="77777777" w:rsidR="00086467" w:rsidRDefault="00000000">
            <w:r>
              <w:rPr>
                <w:sz w:val="15"/>
              </w:rPr>
              <w:t>Très faible</w:t>
            </w:r>
          </w:p>
        </w:tc>
        <w:tc>
          <w:tcPr>
            <w:tcW w:w="1758" w:type="dxa"/>
          </w:tcPr>
          <w:p w14:paraId="0DF2D427" w14:textId="77777777" w:rsidR="00086467" w:rsidRPr="00815913" w:rsidRDefault="00000000">
            <w:pPr>
              <w:rPr>
                <w:lang w:val="fr-FR"/>
              </w:rPr>
            </w:pPr>
            <w:r w:rsidRPr="00815913">
              <w:rPr>
                <w:sz w:val="15"/>
                <w:lang w:val="fr-FR"/>
              </w:rPr>
              <w:t>Communication hôte / accueil (73.3%)</w:t>
            </w:r>
            <w:r w:rsidRPr="00815913">
              <w:rPr>
                <w:sz w:val="15"/>
                <w:lang w:val="fr-FR"/>
              </w:rPr>
              <w:br/>
              <w:t>Confort / équipements (33.3%)</w:t>
            </w:r>
            <w:r w:rsidRPr="00815913">
              <w:rPr>
                <w:sz w:val="15"/>
                <w:lang w:val="fr-FR"/>
              </w:rPr>
              <w:br/>
              <w:t>Vue / paysage (26.7%)</w:t>
            </w:r>
          </w:p>
        </w:tc>
        <w:tc>
          <w:tcPr>
            <w:tcW w:w="1758" w:type="dxa"/>
          </w:tcPr>
          <w:p w14:paraId="37C18B99" w14:textId="77777777" w:rsidR="00086467" w:rsidRPr="00815913" w:rsidRDefault="00000000">
            <w:pPr>
              <w:rPr>
                <w:lang w:val="fr-FR"/>
              </w:rPr>
            </w:pPr>
            <w:r w:rsidRPr="00815913">
              <w:rPr>
                <w:sz w:val="15"/>
                <w:lang w:val="fr-FR"/>
              </w:rPr>
              <w:t>Confort / équipements (13.3%)</w:t>
            </w:r>
            <w:r w:rsidRPr="00815913">
              <w:rPr>
                <w:sz w:val="15"/>
                <w:lang w:val="fr-FR"/>
              </w:rPr>
              <w:br/>
              <w:t>Communication hôte / accueil (6.7%)</w:t>
            </w:r>
          </w:p>
        </w:tc>
        <w:tc>
          <w:tcPr>
            <w:tcW w:w="1758" w:type="dxa"/>
          </w:tcPr>
          <w:p w14:paraId="1715459A"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261BD055"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14:paraId="2AAED070" w14:textId="77777777">
        <w:trPr>
          <w:jc w:val="center"/>
        </w:trPr>
        <w:tc>
          <w:tcPr>
            <w:tcW w:w="1758" w:type="dxa"/>
          </w:tcPr>
          <w:p w14:paraId="5F58897A" w14:textId="77777777" w:rsidR="00086467" w:rsidRDefault="00000000">
            <w:r>
              <w:rPr>
                <w:sz w:val="15"/>
              </w:rPr>
              <w:t>Vullierens</w:t>
            </w:r>
          </w:p>
        </w:tc>
        <w:tc>
          <w:tcPr>
            <w:tcW w:w="1758" w:type="dxa"/>
          </w:tcPr>
          <w:p w14:paraId="629EFFCF" w14:textId="77777777" w:rsidR="00086467" w:rsidRDefault="00000000">
            <w:r>
              <w:rPr>
                <w:sz w:val="15"/>
              </w:rPr>
              <w:t>13</w:t>
            </w:r>
          </w:p>
        </w:tc>
        <w:tc>
          <w:tcPr>
            <w:tcW w:w="1758" w:type="dxa"/>
          </w:tcPr>
          <w:p w14:paraId="08C89706" w14:textId="77777777" w:rsidR="00086467" w:rsidRDefault="00000000">
            <w:r>
              <w:rPr>
                <w:sz w:val="15"/>
              </w:rPr>
              <w:t>1</w:t>
            </w:r>
          </w:p>
        </w:tc>
        <w:tc>
          <w:tcPr>
            <w:tcW w:w="1758" w:type="dxa"/>
          </w:tcPr>
          <w:p w14:paraId="12566719" w14:textId="77777777" w:rsidR="00086467" w:rsidRDefault="00000000">
            <w:r>
              <w:rPr>
                <w:sz w:val="15"/>
              </w:rPr>
              <w:t>Très faible</w:t>
            </w:r>
          </w:p>
        </w:tc>
        <w:tc>
          <w:tcPr>
            <w:tcW w:w="1758" w:type="dxa"/>
          </w:tcPr>
          <w:p w14:paraId="69654E91" w14:textId="77777777" w:rsidR="00086467" w:rsidRPr="00815913" w:rsidRDefault="00000000">
            <w:pPr>
              <w:rPr>
                <w:lang w:val="fr-FR"/>
              </w:rPr>
            </w:pPr>
            <w:r w:rsidRPr="00815913">
              <w:rPr>
                <w:sz w:val="15"/>
                <w:lang w:val="fr-FR"/>
              </w:rPr>
              <w:t>Communication hôte / accueil (76.9%)</w:t>
            </w:r>
            <w:r w:rsidRPr="00815913">
              <w:rPr>
                <w:sz w:val="15"/>
                <w:lang w:val="fr-FR"/>
              </w:rPr>
              <w:br/>
              <w:t>Confort / équipements (69.2%)</w:t>
            </w:r>
            <w:r w:rsidRPr="00815913">
              <w:rPr>
                <w:sz w:val="15"/>
                <w:lang w:val="fr-FR"/>
              </w:rPr>
              <w:br/>
              <w:t>Vue / paysage (30.8%)</w:t>
            </w:r>
          </w:p>
        </w:tc>
        <w:tc>
          <w:tcPr>
            <w:tcW w:w="1758" w:type="dxa"/>
          </w:tcPr>
          <w:p w14:paraId="6E840E2E" w14:textId="77777777" w:rsidR="00086467" w:rsidRPr="00815913" w:rsidRDefault="00000000">
            <w:pPr>
              <w:rPr>
                <w:lang w:val="fr-FR"/>
              </w:rPr>
            </w:pPr>
            <w:r w:rsidRPr="00815913">
              <w:rPr>
                <w:sz w:val="15"/>
                <w:lang w:val="fr-FR"/>
              </w:rPr>
              <w:t>Communication hôte / accueil (46.2%)</w:t>
            </w:r>
            <w:r w:rsidRPr="00815913">
              <w:rPr>
                <w:sz w:val="15"/>
                <w:lang w:val="fr-FR"/>
              </w:rPr>
              <w:br/>
              <w:t>Confort / équipements (38.5%)</w:t>
            </w:r>
          </w:p>
        </w:tc>
        <w:tc>
          <w:tcPr>
            <w:tcW w:w="1758" w:type="dxa"/>
          </w:tcPr>
          <w:p w14:paraId="5B20DE11"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6F4069F"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015BBD17" w14:textId="77777777">
        <w:trPr>
          <w:jc w:val="center"/>
        </w:trPr>
        <w:tc>
          <w:tcPr>
            <w:tcW w:w="1758" w:type="dxa"/>
          </w:tcPr>
          <w:p w14:paraId="0F7F27E4" w14:textId="77777777" w:rsidR="00086467" w:rsidRDefault="00000000">
            <w:r>
              <w:rPr>
                <w:sz w:val="15"/>
              </w:rPr>
              <w:t>Forel (Lavaux)</w:t>
            </w:r>
          </w:p>
        </w:tc>
        <w:tc>
          <w:tcPr>
            <w:tcW w:w="1758" w:type="dxa"/>
          </w:tcPr>
          <w:p w14:paraId="1C2A0915" w14:textId="77777777" w:rsidR="00086467" w:rsidRDefault="00000000">
            <w:r>
              <w:rPr>
                <w:sz w:val="15"/>
              </w:rPr>
              <w:t>12</w:t>
            </w:r>
          </w:p>
        </w:tc>
        <w:tc>
          <w:tcPr>
            <w:tcW w:w="1758" w:type="dxa"/>
          </w:tcPr>
          <w:p w14:paraId="13AB2766" w14:textId="77777777" w:rsidR="00086467" w:rsidRDefault="00000000">
            <w:r>
              <w:rPr>
                <w:sz w:val="15"/>
              </w:rPr>
              <w:t>2</w:t>
            </w:r>
          </w:p>
        </w:tc>
        <w:tc>
          <w:tcPr>
            <w:tcW w:w="1758" w:type="dxa"/>
          </w:tcPr>
          <w:p w14:paraId="28133372" w14:textId="77777777" w:rsidR="00086467" w:rsidRDefault="00000000">
            <w:r>
              <w:rPr>
                <w:sz w:val="15"/>
              </w:rPr>
              <w:t>Très faible</w:t>
            </w:r>
          </w:p>
        </w:tc>
        <w:tc>
          <w:tcPr>
            <w:tcW w:w="1758" w:type="dxa"/>
          </w:tcPr>
          <w:p w14:paraId="1541C346" w14:textId="77777777" w:rsidR="00086467" w:rsidRPr="00815913" w:rsidRDefault="00000000">
            <w:pPr>
              <w:rPr>
                <w:lang w:val="fr-FR"/>
              </w:rPr>
            </w:pPr>
            <w:r w:rsidRPr="00815913">
              <w:rPr>
                <w:sz w:val="15"/>
                <w:lang w:val="fr-FR"/>
              </w:rPr>
              <w:t>Communication hôte / accueil (41.7%)</w:t>
            </w:r>
            <w:r w:rsidRPr="00815913">
              <w:rPr>
                <w:sz w:val="15"/>
                <w:lang w:val="fr-FR"/>
              </w:rPr>
              <w:br/>
              <w:t>Vue / paysage (41.7%)</w:t>
            </w:r>
            <w:r w:rsidRPr="00815913">
              <w:rPr>
                <w:sz w:val="15"/>
                <w:lang w:val="fr-FR"/>
              </w:rPr>
              <w:br/>
              <w:t>Confort / équipements (33.3%)</w:t>
            </w:r>
          </w:p>
        </w:tc>
        <w:tc>
          <w:tcPr>
            <w:tcW w:w="1758" w:type="dxa"/>
          </w:tcPr>
          <w:p w14:paraId="16ED1180" w14:textId="77777777" w:rsidR="00086467" w:rsidRDefault="00000000">
            <w:r>
              <w:rPr>
                <w:sz w:val="15"/>
              </w:rPr>
              <w:t>Vue / paysage (8.3%)</w:t>
            </w:r>
            <w:r>
              <w:rPr>
                <w:sz w:val="15"/>
              </w:rPr>
              <w:br/>
              <w:t>Localisation (8.3%)</w:t>
            </w:r>
          </w:p>
        </w:tc>
        <w:tc>
          <w:tcPr>
            <w:tcW w:w="1758" w:type="dxa"/>
          </w:tcPr>
          <w:p w14:paraId="1FC51067"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612FC08" w14:textId="77777777" w:rsidR="00086467" w:rsidRDefault="00000000">
            <w:r w:rsidRPr="00815913">
              <w:rPr>
                <w:sz w:val="15"/>
                <w:lang w:val="fr-FR"/>
              </w:rPr>
              <w:t xml:space="preserve">Soigner la réactivité, les instructions, l’accueil et la communication avant/après séjour. </w:t>
            </w:r>
            <w:r>
              <w:rPr>
                <w:sz w:val="15"/>
              </w:rPr>
              <w:t>Point à surveiller: vue / paysage.</w:t>
            </w:r>
          </w:p>
        </w:tc>
      </w:tr>
      <w:tr w:rsidR="00086467" w14:paraId="14CD0B2D" w14:textId="77777777">
        <w:trPr>
          <w:jc w:val="center"/>
        </w:trPr>
        <w:tc>
          <w:tcPr>
            <w:tcW w:w="1758" w:type="dxa"/>
          </w:tcPr>
          <w:p w14:paraId="3771CA56" w14:textId="77777777" w:rsidR="00086467" w:rsidRDefault="00000000">
            <w:r>
              <w:rPr>
                <w:sz w:val="15"/>
              </w:rPr>
              <w:lastRenderedPageBreak/>
              <w:t>Oron</w:t>
            </w:r>
          </w:p>
        </w:tc>
        <w:tc>
          <w:tcPr>
            <w:tcW w:w="1758" w:type="dxa"/>
          </w:tcPr>
          <w:p w14:paraId="236C1AD0" w14:textId="77777777" w:rsidR="00086467" w:rsidRDefault="00000000">
            <w:r>
              <w:rPr>
                <w:sz w:val="15"/>
              </w:rPr>
              <w:t>12</w:t>
            </w:r>
          </w:p>
        </w:tc>
        <w:tc>
          <w:tcPr>
            <w:tcW w:w="1758" w:type="dxa"/>
          </w:tcPr>
          <w:p w14:paraId="054D6D24" w14:textId="77777777" w:rsidR="00086467" w:rsidRDefault="00000000">
            <w:r>
              <w:rPr>
                <w:sz w:val="15"/>
              </w:rPr>
              <w:t>1</w:t>
            </w:r>
          </w:p>
        </w:tc>
        <w:tc>
          <w:tcPr>
            <w:tcW w:w="1758" w:type="dxa"/>
          </w:tcPr>
          <w:p w14:paraId="0660ADD0" w14:textId="77777777" w:rsidR="00086467" w:rsidRDefault="00000000">
            <w:r>
              <w:rPr>
                <w:sz w:val="15"/>
              </w:rPr>
              <w:t>Très faible</w:t>
            </w:r>
          </w:p>
        </w:tc>
        <w:tc>
          <w:tcPr>
            <w:tcW w:w="1758" w:type="dxa"/>
          </w:tcPr>
          <w:p w14:paraId="70071CD5" w14:textId="77777777" w:rsidR="00086467" w:rsidRPr="00815913" w:rsidRDefault="00000000">
            <w:pPr>
              <w:rPr>
                <w:lang w:val="fr-FR"/>
              </w:rPr>
            </w:pPr>
            <w:r w:rsidRPr="00815913">
              <w:rPr>
                <w:sz w:val="15"/>
                <w:lang w:val="fr-FR"/>
              </w:rPr>
              <w:t>Communication hôte / accueil (66.7%)</w:t>
            </w:r>
            <w:r w:rsidRPr="00815913">
              <w:rPr>
                <w:sz w:val="15"/>
                <w:lang w:val="fr-FR"/>
              </w:rPr>
              <w:br/>
              <w:t>Confort / équipements (50.0%)</w:t>
            </w:r>
            <w:r w:rsidRPr="00815913">
              <w:rPr>
                <w:sz w:val="15"/>
                <w:lang w:val="fr-FR"/>
              </w:rPr>
              <w:br/>
              <w:t>Localisation (33.3%)</w:t>
            </w:r>
          </w:p>
        </w:tc>
        <w:tc>
          <w:tcPr>
            <w:tcW w:w="1758" w:type="dxa"/>
          </w:tcPr>
          <w:p w14:paraId="5BE9F93C" w14:textId="77777777" w:rsidR="00086467" w:rsidRPr="00815913" w:rsidRDefault="00000000">
            <w:pPr>
              <w:rPr>
                <w:lang w:val="fr-FR"/>
              </w:rPr>
            </w:pPr>
            <w:r w:rsidRPr="00815913">
              <w:rPr>
                <w:sz w:val="15"/>
                <w:lang w:val="fr-FR"/>
              </w:rPr>
              <w:t>Communication hôte / accueil (16.7%)</w:t>
            </w:r>
            <w:r w:rsidRPr="00815913">
              <w:rPr>
                <w:sz w:val="15"/>
                <w:lang w:val="fr-FR"/>
              </w:rPr>
              <w:br/>
              <w:t>Confort / équipements (8.3%)</w:t>
            </w:r>
          </w:p>
        </w:tc>
        <w:tc>
          <w:tcPr>
            <w:tcW w:w="1758" w:type="dxa"/>
          </w:tcPr>
          <w:p w14:paraId="3A0B5554"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FD54BE2"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14:paraId="315B3658" w14:textId="77777777">
        <w:trPr>
          <w:jc w:val="center"/>
        </w:trPr>
        <w:tc>
          <w:tcPr>
            <w:tcW w:w="1758" w:type="dxa"/>
          </w:tcPr>
          <w:p w14:paraId="19326A4F" w14:textId="77777777" w:rsidR="00086467" w:rsidRDefault="00000000">
            <w:r>
              <w:rPr>
                <w:sz w:val="15"/>
              </w:rPr>
              <w:t>Coppet</w:t>
            </w:r>
          </w:p>
        </w:tc>
        <w:tc>
          <w:tcPr>
            <w:tcW w:w="1758" w:type="dxa"/>
          </w:tcPr>
          <w:p w14:paraId="3E250B93" w14:textId="77777777" w:rsidR="00086467" w:rsidRDefault="00000000">
            <w:r>
              <w:rPr>
                <w:sz w:val="15"/>
              </w:rPr>
              <w:t>11</w:t>
            </w:r>
          </w:p>
        </w:tc>
        <w:tc>
          <w:tcPr>
            <w:tcW w:w="1758" w:type="dxa"/>
          </w:tcPr>
          <w:p w14:paraId="2E39ED0E" w14:textId="77777777" w:rsidR="00086467" w:rsidRDefault="00000000">
            <w:r>
              <w:rPr>
                <w:sz w:val="15"/>
              </w:rPr>
              <w:t>1</w:t>
            </w:r>
          </w:p>
        </w:tc>
        <w:tc>
          <w:tcPr>
            <w:tcW w:w="1758" w:type="dxa"/>
          </w:tcPr>
          <w:p w14:paraId="7F480614" w14:textId="77777777" w:rsidR="00086467" w:rsidRDefault="00000000">
            <w:r>
              <w:rPr>
                <w:sz w:val="15"/>
              </w:rPr>
              <w:t>Très faible</w:t>
            </w:r>
          </w:p>
        </w:tc>
        <w:tc>
          <w:tcPr>
            <w:tcW w:w="1758" w:type="dxa"/>
          </w:tcPr>
          <w:p w14:paraId="63929F7B" w14:textId="77777777" w:rsidR="00086467" w:rsidRPr="00815913" w:rsidRDefault="00000000">
            <w:pPr>
              <w:rPr>
                <w:lang w:val="fr-FR"/>
              </w:rPr>
            </w:pPr>
            <w:r w:rsidRPr="00815913">
              <w:rPr>
                <w:sz w:val="15"/>
                <w:lang w:val="fr-FR"/>
              </w:rPr>
              <w:t>Localisation (63.6%)</w:t>
            </w:r>
            <w:r w:rsidRPr="00815913">
              <w:rPr>
                <w:sz w:val="15"/>
                <w:lang w:val="fr-FR"/>
              </w:rPr>
              <w:br/>
              <w:t>Confort / équipements (36.4%)</w:t>
            </w:r>
            <w:r w:rsidRPr="00815913">
              <w:rPr>
                <w:sz w:val="15"/>
                <w:lang w:val="fr-FR"/>
              </w:rPr>
              <w:br/>
              <w:t>Communication hôte / accueil (27.3%)</w:t>
            </w:r>
          </w:p>
        </w:tc>
        <w:tc>
          <w:tcPr>
            <w:tcW w:w="1758" w:type="dxa"/>
          </w:tcPr>
          <w:p w14:paraId="0AFD2F6B" w14:textId="77777777" w:rsidR="00086467" w:rsidRPr="00815913" w:rsidRDefault="00000000">
            <w:pPr>
              <w:rPr>
                <w:lang w:val="fr-FR"/>
              </w:rPr>
            </w:pPr>
            <w:r w:rsidRPr="00815913">
              <w:rPr>
                <w:sz w:val="15"/>
                <w:lang w:val="fr-FR"/>
              </w:rPr>
              <w:t>Confort / équipements (9.1%)</w:t>
            </w:r>
            <w:r w:rsidRPr="00815913">
              <w:rPr>
                <w:sz w:val="15"/>
                <w:lang w:val="fr-FR"/>
              </w:rPr>
              <w:br/>
              <w:t>Communication hôte / accueil (9.1%)</w:t>
            </w:r>
          </w:p>
        </w:tc>
        <w:tc>
          <w:tcPr>
            <w:tcW w:w="1758" w:type="dxa"/>
          </w:tcPr>
          <w:p w14:paraId="2E10C768" w14:textId="77777777" w:rsidR="00086467" w:rsidRPr="00815913" w:rsidRDefault="00000000">
            <w:pPr>
              <w:rPr>
                <w:lang w:val="fr-FR"/>
              </w:rPr>
            </w:pPr>
            <w:r w:rsidRPr="00815913">
              <w:rPr>
                <w:sz w:val="15"/>
                <w:lang w:val="fr-FR"/>
              </w:rPr>
              <w:t>Marché où l’emplacement est un facteur central de l’expérience voyageur.</w:t>
            </w:r>
          </w:p>
        </w:tc>
        <w:tc>
          <w:tcPr>
            <w:tcW w:w="1758" w:type="dxa"/>
          </w:tcPr>
          <w:p w14:paraId="54BEA8B6" w14:textId="77777777" w:rsidR="00086467" w:rsidRDefault="00000000">
            <w:r w:rsidRPr="00815913">
              <w:rPr>
                <w:sz w:val="15"/>
                <w:lang w:val="fr-FR"/>
              </w:rPr>
              <w:t xml:space="preserve">Mettre en avant les distances exactes, les points d’intérêt proches et l’accessibilité. </w:t>
            </w:r>
            <w:r>
              <w:rPr>
                <w:sz w:val="15"/>
              </w:rPr>
              <w:t>Point à surveiller: confort / équipements.</w:t>
            </w:r>
          </w:p>
        </w:tc>
      </w:tr>
      <w:tr w:rsidR="00086467" w14:paraId="59732CC1" w14:textId="77777777">
        <w:trPr>
          <w:jc w:val="center"/>
        </w:trPr>
        <w:tc>
          <w:tcPr>
            <w:tcW w:w="1758" w:type="dxa"/>
          </w:tcPr>
          <w:p w14:paraId="13409AD9" w14:textId="77777777" w:rsidR="00086467" w:rsidRDefault="00000000">
            <w:r>
              <w:rPr>
                <w:sz w:val="15"/>
              </w:rPr>
              <w:t>Aubonne</w:t>
            </w:r>
          </w:p>
        </w:tc>
        <w:tc>
          <w:tcPr>
            <w:tcW w:w="1758" w:type="dxa"/>
          </w:tcPr>
          <w:p w14:paraId="3081383F" w14:textId="77777777" w:rsidR="00086467" w:rsidRDefault="00000000">
            <w:r>
              <w:rPr>
                <w:sz w:val="15"/>
              </w:rPr>
              <w:t>10</w:t>
            </w:r>
          </w:p>
        </w:tc>
        <w:tc>
          <w:tcPr>
            <w:tcW w:w="1758" w:type="dxa"/>
          </w:tcPr>
          <w:p w14:paraId="68579250" w14:textId="77777777" w:rsidR="00086467" w:rsidRDefault="00000000">
            <w:r>
              <w:rPr>
                <w:sz w:val="15"/>
              </w:rPr>
              <w:t>1</w:t>
            </w:r>
          </w:p>
        </w:tc>
        <w:tc>
          <w:tcPr>
            <w:tcW w:w="1758" w:type="dxa"/>
          </w:tcPr>
          <w:p w14:paraId="02950792" w14:textId="77777777" w:rsidR="00086467" w:rsidRDefault="00000000">
            <w:r>
              <w:rPr>
                <w:sz w:val="15"/>
              </w:rPr>
              <w:t>Très faible</w:t>
            </w:r>
          </w:p>
        </w:tc>
        <w:tc>
          <w:tcPr>
            <w:tcW w:w="1758" w:type="dxa"/>
          </w:tcPr>
          <w:p w14:paraId="5C0A1CD4" w14:textId="77777777" w:rsidR="00086467" w:rsidRPr="00815913" w:rsidRDefault="00000000">
            <w:pPr>
              <w:rPr>
                <w:lang w:val="fr-FR"/>
              </w:rPr>
            </w:pPr>
            <w:r w:rsidRPr="00815913">
              <w:rPr>
                <w:sz w:val="15"/>
                <w:lang w:val="fr-FR"/>
              </w:rPr>
              <w:t>Confort / équipements (60.0%)</w:t>
            </w:r>
            <w:r w:rsidRPr="00815913">
              <w:rPr>
                <w:sz w:val="15"/>
                <w:lang w:val="fr-FR"/>
              </w:rPr>
              <w:br/>
              <w:t>Vue / paysage (60.0%)</w:t>
            </w:r>
            <w:r w:rsidRPr="00815913">
              <w:rPr>
                <w:sz w:val="15"/>
                <w:lang w:val="fr-FR"/>
              </w:rPr>
              <w:br/>
              <w:t>Localisation (40.0%)</w:t>
            </w:r>
          </w:p>
        </w:tc>
        <w:tc>
          <w:tcPr>
            <w:tcW w:w="1758" w:type="dxa"/>
          </w:tcPr>
          <w:p w14:paraId="0B00D7BF" w14:textId="77777777" w:rsidR="00086467" w:rsidRPr="00815913" w:rsidRDefault="00000000">
            <w:pPr>
              <w:rPr>
                <w:lang w:val="fr-FR"/>
              </w:rPr>
            </w:pPr>
            <w:r w:rsidRPr="00815913">
              <w:rPr>
                <w:sz w:val="15"/>
                <w:lang w:val="fr-FR"/>
              </w:rPr>
              <w:t>Communication hôte / accueil (20.0%)</w:t>
            </w:r>
            <w:r w:rsidRPr="00815913">
              <w:rPr>
                <w:sz w:val="15"/>
                <w:lang w:val="fr-FR"/>
              </w:rPr>
              <w:br/>
              <w:t>Vue / paysage (20.0%)</w:t>
            </w:r>
          </w:p>
        </w:tc>
        <w:tc>
          <w:tcPr>
            <w:tcW w:w="1758" w:type="dxa"/>
          </w:tcPr>
          <w:p w14:paraId="3A616EFD"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46EBA704" w14:textId="77777777" w:rsidR="00086467" w:rsidRDefault="00000000">
            <w:r w:rsidRPr="00815913">
              <w:rPr>
                <w:sz w:val="15"/>
                <w:lang w:val="fr-FR"/>
              </w:rPr>
              <w:t xml:space="preserve">Investir dans le confort visible: literie, équipements, cuisine, espace et décoration. </w:t>
            </w:r>
            <w:r>
              <w:rPr>
                <w:sz w:val="15"/>
              </w:rPr>
              <w:t>Point à surveiller: communication hôte / accueil.</w:t>
            </w:r>
          </w:p>
        </w:tc>
      </w:tr>
      <w:tr w:rsidR="00086467" w:rsidRPr="00815913" w14:paraId="03CCEA1A" w14:textId="77777777">
        <w:trPr>
          <w:jc w:val="center"/>
        </w:trPr>
        <w:tc>
          <w:tcPr>
            <w:tcW w:w="1758" w:type="dxa"/>
          </w:tcPr>
          <w:p w14:paraId="3288BBF6" w14:textId="77777777" w:rsidR="00086467" w:rsidRDefault="00000000">
            <w:r>
              <w:rPr>
                <w:sz w:val="15"/>
              </w:rPr>
              <w:t>Burtigny</w:t>
            </w:r>
          </w:p>
        </w:tc>
        <w:tc>
          <w:tcPr>
            <w:tcW w:w="1758" w:type="dxa"/>
          </w:tcPr>
          <w:p w14:paraId="429F89A9" w14:textId="77777777" w:rsidR="00086467" w:rsidRDefault="00000000">
            <w:r>
              <w:rPr>
                <w:sz w:val="15"/>
              </w:rPr>
              <w:t>10</w:t>
            </w:r>
          </w:p>
        </w:tc>
        <w:tc>
          <w:tcPr>
            <w:tcW w:w="1758" w:type="dxa"/>
          </w:tcPr>
          <w:p w14:paraId="7D70E232" w14:textId="77777777" w:rsidR="00086467" w:rsidRDefault="00000000">
            <w:r>
              <w:rPr>
                <w:sz w:val="15"/>
              </w:rPr>
              <w:t>1</w:t>
            </w:r>
          </w:p>
        </w:tc>
        <w:tc>
          <w:tcPr>
            <w:tcW w:w="1758" w:type="dxa"/>
          </w:tcPr>
          <w:p w14:paraId="6EA29524" w14:textId="77777777" w:rsidR="00086467" w:rsidRDefault="00000000">
            <w:r>
              <w:rPr>
                <w:sz w:val="15"/>
              </w:rPr>
              <w:t>Très faible</w:t>
            </w:r>
          </w:p>
        </w:tc>
        <w:tc>
          <w:tcPr>
            <w:tcW w:w="1758" w:type="dxa"/>
          </w:tcPr>
          <w:p w14:paraId="3C49CB75" w14:textId="77777777" w:rsidR="00086467" w:rsidRPr="00815913" w:rsidRDefault="00000000">
            <w:pPr>
              <w:rPr>
                <w:lang w:val="fr-FR"/>
              </w:rPr>
            </w:pPr>
            <w:r w:rsidRPr="00815913">
              <w:rPr>
                <w:sz w:val="15"/>
                <w:lang w:val="fr-FR"/>
              </w:rPr>
              <w:t>Communication hôte / accueil (50.0%)</w:t>
            </w:r>
            <w:r w:rsidRPr="00815913">
              <w:rPr>
                <w:sz w:val="15"/>
                <w:lang w:val="fr-FR"/>
              </w:rPr>
              <w:br/>
              <w:t>Localisation (20.0%)</w:t>
            </w:r>
            <w:r w:rsidRPr="00815913">
              <w:rPr>
                <w:sz w:val="15"/>
                <w:lang w:val="fr-FR"/>
              </w:rPr>
              <w:br/>
              <w:t>Propreté (20.0%)</w:t>
            </w:r>
          </w:p>
        </w:tc>
        <w:tc>
          <w:tcPr>
            <w:tcW w:w="1758" w:type="dxa"/>
          </w:tcPr>
          <w:p w14:paraId="760F0CA9"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3A65A256"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6811894B" w14:textId="77777777" w:rsidR="00086467" w:rsidRPr="00815913" w:rsidRDefault="00000000">
            <w:pPr>
              <w:rPr>
                <w:lang w:val="fr-FR"/>
              </w:rPr>
            </w:pPr>
            <w:r w:rsidRPr="00815913">
              <w:rPr>
                <w:sz w:val="15"/>
                <w:lang w:val="fr-FR"/>
              </w:rPr>
              <w:t>Soigner la réactivité, les instructions, l’accueil et la communication avant/après séjour.</w:t>
            </w:r>
          </w:p>
        </w:tc>
      </w:tr>
      <w:tr w:rsidR="00086467" w14:paraId="6A247602" w14:textId="77777777">
        <w:trPr>
          <w:jc w:val="center"/>
        </w:trPr>
        <w:tc>
          <w:tcPr>
            <w:tcW w:w="1758" w:type="dxa"/>
          </w:tcPr>
          <w:p w14:paraId="673D917A" w14:textId="77777777" w:rsidR="00086467" w:rsidRDefault="00000000">
            <w:r>
              <w:rPr>
                <w:sz w:val="15"/>
              </w:rPr>
              <w:t>Givrins</w:t>
            </w:r>
          </w:p>
        </w:tc>
        <w:tc>
          <w:tcPr>
            <w:tcW w:w="1758" w:type="dxa"/>
          </w:tcPr>
          <w:p w14:paraId="4002F1B4" w14:textId="77777777" w:rsidR="00086467" w:rsidRDefault="00000000">
            <w:r>
              <w:rPr>
                <w:sz w:val="15"/>
              </w:rPr>
              <w:t>10</w:t>
            </w:r>
          </w:p>
        </w:tc>
        <w:tc>
          <w:tcPr>
            <w:tcW w:w="1758" w:type="dxa"/>
          </w:tcPr>
          <w:p w14:paraId="4BFF4DF2" w14:textId="77777777" w:rsidR="00086467" w:rsidRDefault="00000000">
            <w:r>
              <w:rPr>
                <w:sz w:val="15"/>
              </w:rPr>
              <w:t>1</w:t>
            </w:r>
          </w:p>
        </w:tc>
        <w:tc>
          <w:tcPr>
            <w:tcW w:w="1758" w:type="dxa"/>
          </w:tcPr>
          <w:p w14:paraId="1C5E28AA" w14:textId="77777777" w:rsidR="00086467" w:rsidRDefault="00000000">
            <w:r>
              <w:rPr>
                <w:sz w:val="15"/>
              </w:rPr>
              <w:t>Très faible</w:t>
            </w:r>
          </w:p>
        </w:tc>
        <w:tc>
          <w:tcPr>
            <w:tcW w:w="1758" w:type="dxa"/>
          </w:tcPr>
          <w:p w14:paraId="453CC347" w14:textId="77777777" w:rsidR="00086467" w:rsidRPr="00815913" w:rsidRDefault="00000000">
            <w:pPr>
              <w:rPr>
                <w:lang w:val="fr-FR"/>
              </w:rPr>
            </w:pPr>
            <w:r w:rsidRPr="00815913">
              <w:rPr>
                <w:sz w:val="15"/>
                <w:lang w:val="fr-FR"/>
              </w:rPr>
              <w:t>Communication hôte / accueil (60.0%)</w:t>
            </w:r>
            <w:r w:rsidRPr="00815913">
              <w:rPr>
                <w:sz w:val="15"/>
                <w:lang w:val="fr-FR"/>
              </w:rPr>
              <w:br/>
              <w:t>Confort / équipements (30.0%)</w:t>
            </w:r>
            <w:r w:rsidRPr="00815913">
              <w:rPr>
                <w:sz w:val="15"/>
                <w:lang w:val="fr-FR"/>
              </w:rPr>
              <w:br/>
              <w:t>Vue / paysage (20.0%)</w:t>
            </w:r>
          </w:p>
        </w:tc>
        <w:tc>
          <w:tcPr>
            <w:tcW w:w="1758" w:type="dxa"/>
          </w:tcPr>
          <w:p w14:paraId="471C55D5" w14:textId="77777777" w:rsidR="00086467" w:rsidRPr="00815913" w:rsidRDefault="00000000">
            <w:pPr>
              <w:rPr>
                <w:lang w:val="fr-FR"/>
              </w:rPr>
            </w:pPr>
            <w:r w:rsidRPr="00815913">
              <w:rPr>
                <w:sz w:val="15"/>
                <w:lang w:val="fr-FR"/>
              </w:rPr>
              <w:t>Confort / équipements (20.0%)</w:t>
            </w:r>
            <w:r w:rsidRPr="00815913">
              <w:rPr>
                <w:sz w:val="15"/>
                <w:lang w:val="fr-FR"/>
              </w:rPr>
              <w:br/>
              <w:t>Communication hôte / accueil (20.0%)</w:t>
            </w:r>
          </w:p>
        </w:tc>
        <w:tc>
          <w:tcPr>
            <w:tcW w:w="1758" w:type="dxa"/>
          </w:tcPr>
          <w:p w14:paraId="25159A75"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8D33852"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rsidRPr="00815913" w14:paraId="0980BF6A" w14:textId="77777777">
        <w:trPr>
          <w:jc w:val="center"/>
        </w:trPr>
        <w:tc>
          <w:tcPr>
            <w:tcW w:w="1758" w:type="dxa"/>
          </w:tcPr>
          <w:p w14:paraId="13D00ADD" w14:textId="77777777" w:rsidR="00086467" w:rsidRDefault="00000000">
            <w:r>
              <w:rPr>
                <w:sz w:val="15"/>
              </w:rPr>
              <w:t>Trey</w:t>
            </w:r>
          </w:p>
        </w:tc>
        <w:tc>
          <w:tcPr>
            <w:tcW w:w="1758" w:type="dxa"/>
          </w:tcPr>
          <w:p w14:paraId="2F3D757C" w14:textId="77777777" w:rsidR="00086467" w:rsidRDefault="00000000">
            <w:r>
              <w:rPr>
                <w:sz w:val="15"/>
              </w:rPr>
              <w:t>10</w:t>
            </w:r>
          </w:p>
        </w:tc>
        <w:tc>
          <w:tcPr>
            <w:tcW w:w="1758" w:type="dxa"/>
          </w:tcPr>
          <w:p w14:paraId="63D0EE89" w14:textId="77777777" w:rsidR="00086467" w:rsidRDefault="00000000">
            <w:r>
              <w:rPr>
                <w:sz w:val="15"/>
              </w:rPr>
              <w:t>1</w:t>
            </w:r>
          </w:p>
        </w:tc>
        <w:tc>
          <w:tcPr>
            <w:tcW w:w="1758" w:type="dxa"/>
          </w:tcPr>
          <w:p w14:paraId="615BEB76" w14:textId="77777777" w:rsidR="00086467" w:rsidRDefault="00000000">
            <w:r>
              <w:rPr>
                <w:sz w:val="15"/>
              </w:rPr>
              <w:t>Très faible</w:t>
            </w:r>
          </w:p>
        </w:tc>
        <w:tc>
          <w:tcPr>
            <w:tcW w:w="1758" w:type="dxa"/>
          </w:tcPr>
          <w:p w14:paraId="25669F63" w14:textId="77777777" w:rsidR="00086467" w:rsidRPr="00815913" w:rsidRDefault="00000000">
            <w:pPr>
              <w:rPr>
                <w:lang w:val="fr-FR"/>
              </w:rPr>
            </w:pPr>
            <w:r w:rsidRPr="00815913">
              <w:rPr>
                <w:sz w:val="15"/>
                <w:lang w:val="fr-FR"/>
              </w:rPr>
              <w:t>Prix / valeur (20.0%)</w:t>
            </w:r>
            <w:r w:rsidRPr="00815913">
              <w:rPr>
                <w:sz w:val="15"/>
                <w:lang w:val="fr-FR"/>
              </w:rPr>
              <w:br/>
              <w:t>Confort / équipements (10.0%)</w:t>
            </w:r>
            <w:r w:rsidRPr="00815913">
              <w:rPr>
                <w:sz w:val="15"/>
                <w:lang w:val="fr-FR"/>
              </w:rPr>
              <w:br/>
              <w:t>Communication hôte / accueil (0.0%)</w:t>
            </w:r>
          </w:p>
        </w:tc>
        <w:tc>
          <w:tcPr>
            <w:tcW w:w="1758" w:type="dxa"/>
          </w:tcPr>
          <w:p w14:paraId="6CFD5761"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4E0E09D7" w14:textId="77777777" w:rsidR="00086467" w:rsidRPr="00815913" w:rsidRDefault="00000000">
            <w:pPr>
              <w:rPr>
                <w:lang w:val="fr-FR"/>
              </w:rPr>
            </w:pPr>
            <w:r w:rsidRPr="00815913">
              <w:rPr>
                <w:sz w:val="15"/>
                <w:lang w:val="fr-FR"/>
              </w:rPr>
              <w:t>Marché où rapport qualité-prix ressort comme thème important.</w:t>
            </w:r>
          </w:p>
        </w:tc>
        <w:tc>
          <w:tcPr>
            <w:tcW w:w="1758" w:type="dxa"/>
          </w:tcPr>
          <w:p w14:paraId="0B9C62A3" w14:textId="77777777" w:rsidR="00086467" w:rsidRPr="00815913" w:rsidRDefault="00000000">
            <w:pPr>
              <w:rPr>
                <w:lang w:val="fr-FR"/>
              </w:rPr>
            </w:pPr>
            <w:r w:rsidRPr="00815913">
              <w:rPr>
                <w:sz w:val="15"/>
                <w:lang w:val="fr-FR"/>
              </w:rPr>
              <w:t>Justifier le prix par les équipements, la localisation et la qualité de l’expérience.</w:t>
            </w:r>
          </w:p>
        </w:tc>
      </w:tr>
      <w:tr w:rsidR="00086467" w14:paraId="7960C7D1" w14:textId="77777777">
        <w:trPr>
          <w:jc w:val="center"/>
        </w:trPr>
        <w:tc>
          <w:tcPr>
            <w:tcW w:w="1758" w:type="dxa"/>
          </w:tcPr>
          <w:p w14:paraId="2B3C01D4" w14:textId="77777777" w:rsidR="00086467" w:rsidRDefault="00000000">
            <w:r>
              <w:rPr>
                <w:sz w:val="15"/>
              </w:rPr>
              <w:t>Mies</w:t>
            </w:r>
          </w:p>
        </w:tc>
        <w:tc>
          <w:tcPr>
            <w:tcW w:w="1758" w:type="dxa"/>
          </w:tcPr>
          <w:p w14:paraId="381EDDF6" w14:textId="77777777" w:rsidR="00086467" w:rsidRDefault="00000000">
            <w:r>
              <w:rPr>
                <w:sz w:val="15"/>
              </w:rPr>
              <w:t>8</w:t>
            </w:r>
          </w:p>
        </w:tc>
        <w:tc>
          <w:tcPr>
            <w:tcW w:w="1758" w:type="dxa"/>
          </w:tcPr>
          <w:p w14:paraId="1335E5D6" w14:textId="77777777" w:rsidR="00086467" w:rsidRDefault="00000000">
            <w:r>
              <w:rPr>
                <w:sz w:val="15"/>
              </w:rPr>
              <w:t>2</w:t>
            </w:r>
          </w:p>
        </w:tc>
        <w:tc>
          <w:tcPr>
            <w:tcW w:w="1758" w:type="dxa"/>
          </w:tcPr>
          <w:p w14:paraId="15BEF074" w14:textId="77777777" w:rsidR="00086467" w:rsidRDefault="00000000">
            <w:r>
              <w:rPr>
                <w:sz w:val="15"/>
              </w:rPr>
              <w:t>Très faible</w:t>
            </w:r>
          </w:p>
        </w:tc>
        <w:tc>
          <w:tcPr>
            <w:tcW w:w="1758" w:type="dxa"/>
          </w:tcPr>
          <w:p w14:paraId="05255D44" w14:textId="77777777" w:rsidR="00086467" w:rsidRPr="00815913" w:rsidRDefault="00000000">
            <w:pPr>
              <w:rPr>
                <w:lang w:val="fr-FR"/>
              </w:rPr>
            </w:pPr>
            <w:r w:rsidRPr="00815913">
              <w:rPr>
                <w:sz w:val="15"/>
                <w:lang w:val="fr-FR"/>
              </w:rPr>
              <w:t>Confort / équipements (100.0%)</w:t>
            </w:r>
            <w:r w:rsidRPr="00815913">
              <w:rPr>
                <w:sz w:val="15"/>
                <w:lang w:val="fr-FR"/>
              </w:rPr>
              <w:br/>
              <w:t>Communication hôte / accueil (87.5%)</w:t>
            </w:r>
            <w:r w:rsidRPr="00815913">
              <w:rPr>
                <w:sz w:val="15"/>
                <w:lang w:val="fr-FR"/>
              </w:rPr>
              <w:br/>
              <w:t>Localisation (87.5%)</w:t>
            </w:r>
          </w:p>
        </w:tc>
        <w:tc>
          <w:tcPr>
            <w:tcW w:w="1758" w:type="dxa"/>
          </w:tcPr>
          <w:p w14:paraId="0577AB16" w14:textId="77777777" w:rsidR="00086467" w:rsidRDefault="00000000">
            <w:r>
              <w:rPr>
                <w:sz w:val="15"/>
              </w:rPr>
              <w:t>Confort / équipements (37.5%)</w:t>
            </w:r>
            <w:r>
              <w:rPr>
                <w:sz w:val="15"/>
              </w:rPr>
              <w:br/>
              <w:t>Localisation (37.5%)</w:t>
            </w:r>
          </w:p>
        </w:tc>
        <w:tc>
          <w:tcPr>
            <w:tcW w:w="1758" w:type="dxa"/>
          </w:tcPr>
          <w:p w14:paraId="5AEB1301"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744E70E"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rsidRPr="00815913" w14:paraId="373BED3C" w14:textId="77777777">
        <w:trPr>
          <w:jc w:val="center"/>
        </w:trPr>
        <w:tc>
          <w:tcPr>
            <w:tcW w:w="1758" w:type="dxa"/>
          </w:tcPr>
          <w:p w14:paraId="10DEA4ED" w14:textId="77777777" w:rsidR="00086467" w:rsidRDefault="00000000">
            <w:r>
              <w:rPr>
                <w:sz w:val="15"/>
              </w:rPr>
              <w:t>Servion</w:t>
            </w:r>
          </w:p>
        </w:tc>
        <w:tc>
          <w:tcPr>
            <w:tcW w:w="1758" w:type="dxa"/>
          </w:tcPr>
          <w:p w14:paraId="4869BF49" w14:textId="77777777" w:rsidR="00086467" w:rsidRDefault="00000000">
            <w:r>
              <w:rPr>
                <w:sz w:val="15"/>
              </w:rPr>
              <w:t>8</w:t>
            </w:r>
          </w:p>
        </w:tc>
        <w:tc>
          <w:tcPr>
            <w:tcW w:w="1758" w:type="dxa"/>
          </w:tcPr>
          <w:p w14:paraId="1BDC2D49" w14:textId="77777777" w:rsidR="00086467" w:rsidRDefault="00000000">
            <w:r>
              <w:rPr>
                <w:sz w:val="15"/>
              </w:rPr>
              <w:t>1</w:t>
            </w:r>
          </w:p>
        </w:tc>
        <w:tc>
          <w:tcPr>
            <w:tcW w:w="1758" w:type="dxa"/>
          </w:tcPr>
          <w:p w14:paraId="68C21439" w14:textId="77777777" w:rsidR="00086467" w:rsidRDefault="00000000">
            <w:r>
              <w:rPr>
                <w:sz w:val="15"/>
              </w:rPr>
              <w:t>Très faible</w:t>
            </w:r>
          </w:p>
        </w:tc>
        <w:tc>
          <w:tcPr>
            <w:tcW w:w="1758" w:type="dxa"/>
          </w:tcPr>
          <w:p w14:paraId="1471AE32" w14:textId="77777777" w:rsidR="00086467" w:rsidRPr="00815913" w:rsidRDefault="00000000">
            <w:pPr>
              <w:rPr>
                <w:lang w:val="fr-FR"/>
              </w:rPr>
            </w:pPr>
            <w:r w:rsidRPr="00815913">
              <w:rPr>
                <w:sz w:val="15"/>
                <w:lang w:val="fr-FR"/>
              </w:rPr>
              <w:t>Communication hôte / accueil (62.5%)</w:t>
            </w:r>
            <w:r w:rsidRPr="00815913">
              <w:rPr>
                <w:sz w:val="15"/>
                <w:lang w:val="fr-FR"/>
              </w:rPr>
              <w:br/>
              <w:t>Confort / équipements (25.0%)</w:t>
            </w:r>
            <w:r w:rsidRPr="00815913">
              <w:rPr>
                <w:sz w:val="15"/>
                <w:lang w:val="fr-FR"/>
              </w:rPr>
              <w:br/>
              <w:t>Vue / paysage (12.5%)</w:t>
            </w:r>
          </w:p>
        </w:tc>
        <w:tc>
          <w:tcPr>
            <w:tcW w:w="1758" w:type="dxa"/>
          </w:tcPr>
          <w:p w14:paraId="68348383"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41A62024"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D2BDFF8" w14:textId="77777777" w:rsidR="00086467" w:rsidRPr="00815913" w:rsidRDefault="00000000">
            <w:pPr>
              <w:rPr>
                <w:lang w:val="fr-FR"/>
              </w:rPr>
            </w:pPr>
            <w:r w:rsidRPr="00815913">
              <w:rPr>
                <w:sz w:val="15"/>
                <w:lang w:val="fr-FR"/>
              </w:rPr>
              <w:t>Soigner la réactivité, les instructions, l’accueil et la communication avant/après séjour.</w:t>
            </w:r>
          </w:p>
        </w:tc>
      </w:tr>
      <w:tr w:rsidR="00086467" w14:paraId="64D1C90D" w14:textId="77777777">
        <w:trPr>
          <w:jc w:val="center"/>
        </w:trPr>
        <w:tc>
          <w:tcPr>
            <w:tcW w:w="1758" w:type="dxa"/>
          </w:tcPr>
          <w:p w14:paraId="1108DCDC" w14:textId="77777777" w:rsidR="00086467" w:rsidRDefault="00000000">
            <w:r>
              <w:rPr>
                <w:sz w:val="15"/>
              </w:rPr>
              <w:t>Eysins</w:t>
            </w:r>
          </w:p>
        </w:tc>
        <w:tc>
          <w:tcPr>
            <w:tcW w:w="1758" w:type="dxa"/>
          </w:tcPr>
          <w:p w14:paraId="1C0D9108" w14:textId="77777777" w:rsidR="00086467" w:rsidRDefault="00000000">
            <w:r>
              <w:rPr>
                <w:sz w:val="15"/>
              </w:rPr>
              <w:t>7</w:t>
            </w:r>
          </w:p>
        </w:tc>
        <w:tc>
          <w:tcPr>
            <w:tcW w:w="1758" w:type="dxa"/>
          </w:tcPr>
          <w:p w14:paraId="4F81A0B8" w14:textId="77777777" w:rsidR="00086467" w:rsidRDefault="00000000">
            <w:r>
              <w:rPr>
                <w:sz w:val="15"/>
              </w:rPr>
              <w:t>2</w:t>
            </w:r>
          </w:p>
        </w:tc>
        <w:tc>
          <w:tcPr>
            <w:tcW w:w="1758" w:type="dxa"/>
          </w:tcPr>
          <w:p w14:paraId="3AFF9141" w14:textId="77777777" w:rsidR="00086467" w:rsidRDefault="00000000">
            <w:r>
              <w:rPr>
                <w:sz w:val="15"/>
              </w:rPr>
              <w:t>Très faible</w:t>
            </w:r>
          </w:p>
        </w:tc>
        <w:tc>
          <w:tcPr>
            <w:tcW w:w="1758" w:type="dxa"/>
          </w:tcPr>
          <w:p w14:paraId="7BAF709A" w14:textId="77777777" w:rsidR="00086467" w:rsidRPr="00815913" w:rsidRDefault="00000000">
            <w:pPr>
              <w:rPr>
                <w:lang w:val="fr-FR"/>
              </w:rPr>
            </w:pPr>
            <w:r w:rsidRPr="00815913">
              <w:rPr>
                <w:sz w:val="15"/>
                <w:lang w:val="fr-FR"/>
              </w:rPr>
              <w:t>Confort / équipements (71.4%)</w:t>
            </w:r>
            <w:r w:rsidRPr="00815913">
              <w:rPr>
                <w:sz w:val="15"/>
                <w:lang w:val="fr-FR"/>
              </w:rPr>
              <w:br/>
              <w:t>Communication hôte / accueil (42.9%)</w:t>
            </w:r>
            <w:r w:rsidRPr="00815913">
              <w:rPr>
                <w:sz w:val="15"/>
                <w:lang w:val="fr-FR"/>
              </w:rPr>
              <w:br/>
              <w:t>Check-in / arrivée (42.9%)</w:t>
            </w:r>
          </w:p>
        </w:tc>
        <w:tc>
          <w:tcPr>
            <w:tcW w:w="1758" w:type="dxa"/>
          </w:tcPr>
          <w:p w14:paraId="147FCF8A" w14:textId="77777777" w:rsidR="00086467" w:rsidRPr="00815913" w:rsidRDefault="00000000">
            <w:pPr>
              <w:rPr>
                <w:lang w:val="fr-FR"/>
              </w:rPr>
            </w:pPr>
            <w:r w:rsidRPr="00815913">
              <w:rPr>
                <w:sz w:val="15"/>
                <w:lang w:val="fr-FR"/>
              </w:rPr>
              <w:t>Confort / équipements (14.3%)</w:t>
            </w:r>
            <w:r w:rsidRPr="00815913">
              <w:rPr>
                <w:sz w:val="15"/>
                <w:lang w:val="fr-FR"/>
              </w:rPr>
              <w:br/>
              <w:t>Communication hôte / accueil (14.3%)</w:t>
            </w:r>
          </w:p>
        </w:tc>
        <w:tc>
          <w:tcPr>
            <w:tcW w:w="1758" w:type="dxa"/>
          </w:tcPr>
          <w:p w14:paraId="0649A3E6"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2215BF6"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1675EF98" w14:textId="77777777">
        <w:trPr>
          <w:jc w:val="center"/>
        </w:trPr>
        <w:tc>
          <w:tcPr>
            <w:tcW w:w="1758" w:type="dxa"/>
          </w:tcPr>
          <w:p w14:paraId="5F1AEC03" w14:textId="77777777" w:rsidR="00086467" w:rsidRDefault="00000000">
            <w:r>
              <w:rPr>
                <w:sz w:val="15"/>
              </w:rPr>
              <w:t>Yvorne</w:t>
            </w:r>
          </w:p>
        </w:tc>
        <w:tc>
          <w:tcPr>
            <w:tcW w:w="1758" w:type="dxa"/>
          </w:tcPr>
          <w:p w14:paraId="26DD0556" w14:textId="77777777" w:rsidR="00086467" w:rsidRDefault="00000000">
            <w:r>
              <w:rPr>
                <w:sz w:val="15"/>
              </w:rPr>
              <w:t>7</w:t>
            </w:r>
          </w:p>
        </w:tc>
        <w:tc>
          <w:tcPr>
            <w:tcW w:w="1758" w:type="dxa"/>
          </w:tcPr>
          <w:p w14:paraId="08226A58" w14:textId="77777777" w:rsidR="00086467" w:rsidRDefault="00000000">
            <w:r>
              <w:rPr>
                <w:sz w:val="15"/>
              </w:rPr>
              <w:t>1</w:t>
            </w:r>
          </w:p>
        </w:tc>
        <w:tc>
          <w:tcPr>
            <w:tcW w:w="1758" w:type="dxa"/>
          </w:tcPr>
          <w:p w14:paraId="2B566AFE" w14:textId="77777777" w:rsidR="00086467" w:rsidRDefault="00000000">
            <w:r>
              <w:rPr>
                <w:sz w:val="15"/>
              </w:rPr>
              <w:t>Très faible</w:t>
            </w:r>
          </w:p>
        </w:tc>
        <w:tc>
          <w:tcPr>
            <w:tcW w:w="1758" w:type="dxa"/>
          </w:tcPr>
          <w:p w14:paraId="6FF7F94A" w14:textId="77777777" w:rsidR="00086467" w:rsidRPr="00815913" w:rsidRDefault="00000000">
            <w:pPr>
              <w:rPr>
                <w:lang w:val="fr-FR"/>
              </w:rPr>
            </w:pPr>
            <w:r w:rsidRPr="00815913">
              <w:rPr>
                <w:sz w:val="15"/>
                <w:lang w:val="fr-FR"/>
              </w:rPr>
              <w:t>Confort / équipements (57.1%)</w:t>
            </w:r>
            <w:r w:rsidRPr="00815913">
              <w:rPr>
                <w:sz w:val="15"/>
                <w:lang w:val="fr-FR"/>
              </w:rPr>
              <w:br/>
              <w:t>Communication hôte / accueil (42.9%)</w:t>
            </w:r>
            <w:r w:rsidRPr="00815913">
              <w:rPr>
                <w:sz w:val="15"/>
                <w:lang w:val="fr-FR"/>
              </w:rPr>
              <w:br/>
              <w:t>Vue / paysage (28.6%)</w:t>
            </w:r>
          </w:p>
        </w:tc>
        <w:tc>
          <w:tcPr>
            <w:tcW w:w="1758" w:type="dxa"/>
          </w:tcPr>
          <w:p w14:paraId="172375D6" w14:textId="77777777" w:rsidR="00086467" w:rsidRPr="00815913" w:rsidRDefault="00000000">
            <w:pPr>
              <w:rPr>
                <w:lang w:val="fr-FR"/>
              </w:rPr>
            </w:pPr>
            <w:r w:rsidRPr="00815913">
              <w:rPr>
                <w:sz w:val="15"/>
                <w:lang w:val="fr-FR"/>
              </w:rPr>
              <w:t>Confort / équipements (14.3%)</w:t>
            </w:r>
            <w:r w:rsidRPr="00815913">
              <w:rPr>
                <w:sz w:val="15"/>
                <w:lang w:val="fr-FR"/>
              </w:rPr>
              <w:br/>
              <w:t>Communication hôte / accueil (14.3%)</w:t>
            </w:r>
          </w:p>
        </w:tc>
        <w:tc>
          <w:tcPr>
            <w:tcW w:w="1758" w:type="dxa"/>
          </w:tcPr>
          <w:p w14:paraId="466C4039"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41E8AE5D" w14:textId="77777777" w:rsidR="00086467" w:rsidRDefault="00000000">
            <w:r w:rsidRPr="00815913">
              <w:rPr>
                <w:sz w:val="15"/>
                <w:lang w:val="fr-FR"/>
              </w:rPr>
              <w:t xml:space="preserve">Investir dans le confort visible: literie, équipements, cuisine, espace et décoration. </w:t>
            </w:r>
            <w:r>
              <w:rPr>
                <w:sz w:val="15"/>
              </w:rPr>
              <w:lastRenderedPageBreak/>
              <w:t>Point à surveiller: confort / équipements.</w:t>
            </w:r>
          </w:p>
        </w:tc>
      </w:tr>
      <w:tr w:rsidR="00086467" w14:paraId="76C19C25" w14:textId="77777777">
        <w:trPr>
          <w:jc w:val="center"/>
        </w:trPr>
        <w:tc>
          <w:tcPr>
            <w:tcW w:w="1758" w:type="dxa"/>
          </w:tcPr>
          <w:p w14:paraId="45754A79" w14:textId="77777777" w:rsidR="00086467" w:rsidRDefault="00000000">
            <w:r>
              <w:rPr>
                <w:sz w:val="15"/>
              </w:rPr>
              <w:lastRenderedPageBreak/>
              <w:t>Cheseaux-sur-Lausanne</w:t>
            </w:r>
          </w:p>
        </w:tc>
        <w:tc>
          <w:tcPr>
            <w:tcW w:w="1758" w:type="dxa"/>
          </w:tcPr>
          <w:p w14:paraId="3FB6DCE6" w14:textId="77777777" w:rsidR="00086467" w:rsidRDefault="00000000">
            <w:r>
              <w:rPr>
                <w:sz w:val="15"/>
              </w:rPr>
              <w:t>6</w:t>
            </w:r>
          </w:p>
        </w:tc>
        <w:tc>
          <w:tcPr>
            <w:tcW w:w="1758" w:type="dxa"/>
          </w:tcPr>
          <w:p w14:paraId="65452E55" w14:textId="77777777" w:rsidR="00086467" w:rsidRDefault="00000000">
            <w:r>
              <w:rPr>
                <w:sz w:val="15"/>
              </w:rPr>
              <w:t>1</w:t>
            </w:r>
          </w:p>
        </w:tc>
        <w:tc>
          <w:tcPr>
            <w:tcW w:w="1758" w:type="dxa"/>
          </w:tcPr>
          <w:p w14:paraId="2A0F575C" w14:textId="77777777" w:rsidR="00086467" w:rsidRDefault="00000000">
            <w:r>
              <w:rPr>
                <w:sz w:val="15"/>
              </w:rPr>
              <w:t>Très faible</w:t>
            </w:r>
          </w:p>
        </w:tc>
        <w:tc>
          <w:tcPr>
            <w:tcW w:w="1758" w:type="dxa"/>
          </w:tcPr>
          <w:p w14:paraId="27D25DD2" w14:textId="77777777" w:rsidR="00086467" w:rsidRPr="00815913" w:rsidRDefault="00000000">
            <w:pPr>
              <w:rPr>
                <w:lang w:val="fr-FR"/>
              </w:rPr>
            </w:pPr>
            <w:r w:rsidRPr="00815913">
              <w:rPr>
                <w:sz w:val="15"/>
                <w:lang w:val="fr-FR"/>
              </w:rPr>
              <w:t>Confort / équipements (50.0%)</w:t>
            </w:r>
            <w:r w:rsidRPr="00815913">
              <w:rPr>
                <w:sz w:val="15"/>
                <w:lang w:val="fr-FR"/>
              </w:rPr>
              <w:br/>
              <w:t>Communication hôte / accueil (50.0%)</w:t>
            </w:r>
            <w:r w:rsidRPr="00815913">
              <w:rPr>
                <w:sz w:val="15"/>
                <w:lang w:val="fr-FR"/>
              </w:rPr>
              <w:br/>
              <w:t>Vue / paysage (33.3%)</w:t>
            </w:r>
          </w:p>
        </w:tc>
        <w:tc>
          <w:tcPr>
            <w:tcW w:w="1758" w:type="dxa"/>
          </w:tcPr>
          <w:p w14:paraId="4C65F7FC" w14:textId="77777777" w:rsidR="00086467" w:rsidRPr="00815913" w:rsidRDefault="00000000">
            <w:pPr>
              <w:rPr>
                <w:lang w:val="fr-FR"/>
              </w:rPr>
            </w:pPr>
            <w:r w:rsidRPr="00815913">
              <w:rPr>
                <w:sz w:val="15"/>
                <w:lang w:val="fr-FR"/>
              </w:rPr>
              <w:t>Communication hôte / accueil (16.7%)</w:t>
            </w:r>
            <w:r w:rsidRPr="00815913">
              <w:rPr>
                <w:sz w:val="15"/>
                <w:lang w:val="fr-FR"/>
              </w:rPr>
              <w:br/>
              <w:t>Aucun signal fort (0.0%)</w:t>
            </w:r>
          </w:p>
        </w:tc>
        <w:tc>
          <w:tcPr>
            <w:tcW w:w="1758" w:type="dxa"/>
          </w:tcPr>
          <w:p w14:paraId="7EE76F4F"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FA63811" w14:textId="77777777" w:rsidR="00086467" w:rsidRDefault="00000000">
            <w:r w:rsidRPr="00815913">
              <w:rPr>
                <w:sz w:val="15"/>
                <w:lang w:val="fr-FR"/>
              </w:rPr>
              <w:t xml:space="preserve">Investir dans le confort visible: literie, équipements, cuisine, espace et décoration. </w:t>
            </w:r>
            <w:r>
              <w:rPr>
                <w:sz w:val="15"/>
              </w:rPr>
              <w:t>Point à surveiller: communication hôte / accueil.</w:t>
            </w:r>
          </w:p>
        </w:tc>
      </w:tr>
      <w:tr w:rsidR="00086467" w14:paraId="7DC4DE08" w14:textId="77777777">
        <w:trPr>
          <w:jc w:val="center"/>
        </w:trPr>
        <w:tc>
          <w:tcPr>
            <w:tcW w:w="1758" w:type="dxa"/>
          </w:tcPr>
          <w:p w14:paraId="7C902B94" w14:textId="77777777" w:rsidR="00086467" w:rsidRDefault="00000000">
            <w:r>
              <w:rPr>
                <w:sz w:val="15"/>
              </w:rPr>
              <w:t>Gimel</w:t>
            </w:r>
          </w:p>
        </w:tc>
        <w:tc>
          <w:tcPr>
            <w:tcW w:w="1758" w:type="dxa"/>
          </w:tcPr>
          <w:p w14:paraId="41E4BB96" w14:textId="77777777" w:rsidR="00086467" w:rsidRDefault="00000000">
            <w:r>
              <w:rPr>
                <w:sz w:val="15"/>
              </w:rPr>
              <w:t>6</w:t>
            </w:r>
          </w:p>
        </w:tc>
        <w:tc>
          <w:tcPr>
            <w:tcW w:w="1758" w:type="dxa"/>
          </w:tcPr>
          <w:p w14:paraId="7EFD35D7" w14:textId="77777777" w:rsidR="00086467" w:rsidRDefault="00000000">
            <w:r>
              <w:rPr>
                <w:sz w:val="15"/>
              </w:rPr>
              <w:t>1</w:t>
            </w:r>
          </w:p>
        </w:tc>
        <w:tc>
          <w:tcPr>
            <w:tcW w:w="1758" w:type="dxa"/>
          </w:tcPr>
          <w:p w14:paraId="53077CD4" w14:textId="77777777" w:rsidR="00086467" w:rsidRDefault="00000000">
            <w:r>
              <w:rPr>
                <w:sz w:val="15"/>
              </w:rPr>
              <w:t>Très faible</w:t>
            </w:r>
          </w:p>
        </w:tc>
        <w:tc>
          <w:tcPr>
            <w:tcW w:w="1758" w:type="dxa"/>
          </w:tcPr>
          <w:p w14:paraId="57264F81" w14:textId="77777777" w:rsidR="00086467" w:rsidRPr="00815913" w:rsidRDefault="00000000">
            <w:pPr>
              <w:rPr>
                <w:lang w:val="fr-FR"/>
              </w:rPr>
            </w:pPr>
            <w:r w:rsidRPr="00815913">
              <w:rPr>
                <w:sz w:val="15"/>
                <w:lang w:val="fr-FR"/>
              </w:rPr>
              <w:t>Vue / paysage (100.0%)</w:t>
            </w:r>
            <w:r w:rsidRPr="00815913">
              <w:rPr>
                <w:sz w:val="15"/>
                <w:lang w:val="fr-FR"/>
              </w:rPr>
              <w:br/>
              <w:t>Confort / équipements (66.7%)</w:t>
            </w:r>
            <w:r w:rsidRPr="00815913">
              <w:rPr>
                <w:sz w:val="15"/>
                <w:lang w:val="fr-FR"/>
              </w:rPr>
              <w:br/>
              <w:t>Communication hôte / accueil (66.7%)</w:t>
            </w:r>
          </w:p>
        </w:tc>
        <w:tc>
          <w:tcPr>
            <w:tcW w:w="1758" w:type="dxa"/>
          </w:tcPr>
          <w:p w14:paraId="73C4DF74" w14:textId="77777777" w:rsidR="00086467" w:rsidRDefault="00000000">
            <w:r>
              <w:rPr>
                <w:sz w:val="15"/>
              </w:rPr>
              <w:t>Confort / équipements (33.3%)</w:t>
            </w:r>
            <w:r>
              <w:rPr>
                <w:sz w:val="15"/>
              </w:rPr>
              <w:br/>
              <w:t>Vue / paysage (33.3%)</w:t>
            </w:r>
          </w:p>
        </w:tc>
        <w:tc>
          <w:tcPr>
            <w:tcW w:w="1758" w:type="dxa"/>
          </w:tcPr>
          <w:p w14:paraId="62BD4BF1" w14:textId="77777777" w:rsidR="00086467" w:rsidRPr="00815913" w:rsidRDefault="00000000">
            <w:pPr>
              <w:rPr>
                <w:lang w:val="fr-FR"/>
              </w:rPr>
            </w:pPr>
            <w:r w:rsidRPr="00815913">
              <w:rPr>
                <w:sz w:val="15"/>
                <w:lang w:val="fr-FR"/>
              </w:rPr>
              <w:t>Marché où le cadre, la vue et l'expérience visuelle ressortent fortement.</w:t>
            </w:r>
          </w:p>
        </w:tc>
        <w:tc>
          <w:tcPr>
            <w:tcW w:w="1758" w:type="dxa"/>
          </w:tcPr>
          <w:p w14:paraId="13173E7C" w14:textId="77777777" w:rsidR="00086467" w:rsidRDefault="00000000">
            <w:r w:rsidRPr="00815913">
              <w:rPr>
                <w:sz w:val="15"/>
                <w:lang w:val="fr-FR"/>
              </w:rPr>
              <w:t xml:space="preserve">Mettre fortement en avant les photos, la vue, le cadre et l’expérience locale. </w:t>
            </w:r>
            <w:r>
              <w:rPr>
                <w:sz w:val="15"/>
              </w:rPr>
              <w:t>Point à surveiller: confort / équipements.</w:t>
            </w:r>
          </w:p>
        </w:tc>
      </w:tr>
      <w:tr w:rsidR="00086467" w14:paraId="60A59262" w14:textId="77777777">
        <w:trPr>
          <w:jc w:val="center"/>
        </w:trPr>
        <w:tc>
          <w:tcPr>
            <w:tcW w:w="1758" w:type="dxa"/>
          </w:tcPr>
          <w:p w14:paraId="0486C196" w14:textId="77777777" w:rsidR="00086467" w:rsidRDefault="00000000">
            <w:r>
              <w:rPr>
                <w:sz w:val="15"/>
              </w:rPr>
              <w:t>Prangins</w:t>
            </w:r>
          </w:p>
        </w:tc>
        <w:tc>
          <w:tcPr>
            <w:tcW w:w="1758" w:type="dxa"/>
          </w:tcPr>
          <w:p w14:paraId="40BD4187" w14:textId="77777777" w:rsidR="00086467" w:rsidRDefault="00000000">
            <w:r>
              <w:rPr>
                <w:sz w:val="15"/>
              </w:rPr>
              <w:t>6</w:t>
            </w:r>
          </w:p>
        </w:tc>
        <w:tc>
          <w:tcPr>
            <w:tcW w:w="1758" w:type="dxa"/>
          </w:tcPr>
          <w:p w14:paraId="3787AE10" w14:textId="77777777" w:rsidR="00086467" w:rsidRDefault="00000000">
            <w:r>
              <w:rPr>
                <w:sz w:val="15"/>
              </w:rPr>
              <w:t>1</w:t>
            </w:r>
          </w:p>
        </w:tc>
        <w:tc>
          <w:tcPr>
            <w:tcW w:w="1758" w:type="dxa"/>
          </w:tcPr>
          <w:p w14:paraId="6B2D635E" w14:textId="77777777" w:rsidR="00086467" w:rsidRDefault="00000000">
            <w:r>
              <w:rPr>
                <w:sz w:val="15"/>
              </w:rPr>
              <w:t>Très faible</w:t>
            </w:r>
          </w:p>
        </w:tc>
        <w:tc>
          <w:tcPr>
            <w:tcW w:w="1758" w:type="dxa"/>
          </w:tcPr>
          <w:p w14:paraId="7BDE4AD2" w14:textId="77777777" w:rsidR="00086467" w:rsidRPr="00815913" w:rsidRDefault="00000000">
            <w:pPr>
              <w:rPr>
                <w:lang w:val="fr-FR"/>
              </w:rPr>
            </w:pPr>
            <w:r w:rsidRPr="00815913">
              <w:rPr>
                <w:sz w:val="15"/>
                <w:lang w:val="fr-FR"/>
              </w:rPr>
              <w:t>Localisation (50.0%)</w:t>
            </w:r>
            <w:r w:rsidRPr="00815913">
              <w:rPr>
                <w:sz w:val="15"/>
                <w:lang w:val="fr-FR"/>
              </w:rPr>
              <w:br/>
              <w:t>Confort / équipements (33.3%)</w:t>
            </w:r>
            <w:r w:rsidRPr="00815913">
              <w:rPr>
                <w:sz w:val="15"/>
                <w:lang w:val="fr-FR"/>
              </w:rPr>
              <w:br/>
              <w:t>Vue / paysage (33.3%)</w:t>
            </w:r>
          </w:p>
        </w:tc>
        <w:tc>
          <w:tcPr>
            <w:tcW w:w="1758" w:type="dxa"/>
          </w:tcPr>
          <w:p w14:paraId="19E94E22" w14:textId="77777777" w:rsidR="00086467" w:rsidRDefault="00000000">
            <w:r>
              <w:rPr>
                <w:sz w:val="15"/>
              </w:rPr>
              <w:t>Vue / paysage (33.3%)</w:t>
            </w:r>
            <w:r>
              <w:rPr>
                <w:sz w:val="15"/>
              </w:rPr>
              <w:br/>
              <w:t>Localisation (33.3%)</w:t>
            </w:r>
          </w:p>
        </w:tc>
        <w:tc>
          <w:tcPr>
            <w:tcW w:w="1758" w:type="dxa"/>
          </w:tcPr>
          <w:p w14:paraId="26671AF0" w14:textId="77777777" w:rsidR="00086467" w:rsidRPr="00815913" w:rsidRDefault="00000000">
            <w:pPr>
              <w:rPr>
                <w:lang w:val="fr-FR"/>
              </w:rPr>
            </w:pPr>
            <w:r w:rsidRPr="00815913">
              <w:rPr>
                <w:sz w:val="15"/>
                <w:lang w:val="fr-FR"/>
              </w:rPr>
              <w:t>Marché où l’emplacement est un facteur central de l’expérience voyageur.</w:t>
            </w:r>
          </w:p>
        </w:tc>
        <w:tc>
          <w:tcPr>
            <w:tcW w:w="1758" w:type="dxa"/>
          </w:tcPr>
          <w:p w14:paraId="5C811F96" w14:textId="77777777" w:rsidR="00086467" w:rsidRDefault="00000000">
            <w:r w:rsidRPr="00815913">
              <w:rPr>
                <w:sz w:val="15"/>
                <w:lang w:val="fr-FR"/>
              </w:rPr>
              <w:t xml:space="preserve">Mettre en avant les distances exactes, les points d’intérêt proches et l’accessibilité. </w:t>
            </w:r>
            <w:r>
              <w:rPr>
                <w:sz w:val="15"/>
              </w:rPr>
              <w:t>Point à surveiller: vue / paysage.</w:t>
            </w:r>
          </w:p>
        </w:tc>
      </w:tr>
      <w:tr w:rsidR="00086467" w14:paraId="007633B9" w14:textId="77777777">
        <w:trPr>
          <w:jc w:val="center"/>
        </w:trPr>
        <w:tc>
          <w:tcPr>
            <w:tcW w:w="1758" w:type="dxa"/>
          </w:tcPr>
          <w:p w14:paraId="4AEDB216" w14:textId="77777777" w:rsidR="00086467" w:rsidRDefault="00000000">
            <w:r>
              <w:rPr>
                <w:sz w:val="15"/>
              </w:rPr>
              <w:t>Corbeyrier</w:t>
            </w:r>
          </w:p>
        </w:tc>
        <w:tc>
          <w:tcPr>
            <w:tcW w:w="1758" w:type="dxa"/>
          </w:tcPr>
          <w:p w14:paraId="1BD5D2D5" w14:textId="77777777" w:rsidR="00086467" w:rsidRDefault="00000000">
            <w:r>
              <w:rPr>
                <w:sz w:val="15"/>
              </w:rPr>
              <w:t>5</w:t>
            </w:r>
          </w:p>
        </w:tc>
        <w:tc>
          <w:tcPr>
            <w:tcW w:w="1758" w:type="dxa"/>
          </w:tcPr>
          <w:p w14:paraId="7505EAE0" w14:textId="77777777" w:rsidR="00086467" w:rsidRDefault="00000000">
            <w:r>
              <w:rPr>
                <w:sz w:val="15"/>
              </w:rPr>
              <w:t>1</w:t>
            </w:r>
          </w:p>
        </w:tc>
        <w:tc>
          <w:tcPr>
            <w:tcW w:w="1758" w:type="dxa"/>
          </w:tcPr>
          <w:p w14:paraId="7F1087BC" w14:textId="77777777" w:rsidR="00086467" w:rsidRDefault="00000000">
            <w:r>
              <w:rPr>
                <w:sz w:val="15"/>
              </w:rPr>
              <w:t>Très faible</w:t>
            </w:r>
          </w:p>
        </w:tc>
        <w:tc>
          <w:tcPr>
            <w:tcW w:w="1758" w:type="dxa"/>
          </w:tcPr>
          <w:p w14:paraId="46C6354C" w14:textId="77777777" w:rsidR="00086467" w:rsidRPr="00815913" w:rsidRDefault="00000000">
            <w:pPr>
              <w:rPr>
                <w:lang w:val="fr-FR"/>
              </w:rPr>
            </w:pPr>
            <w:r w:rsidRPr="00815913">
              <w:rPr>
                <w:sz w:val="15"/>
                <w:lang w:val="fr-FR"/>
              </w:rPr>
              <w:t>Confort / équipements (80.0%)</w:t>
            </w:r>
            <w:r w:rsidRPr="00815913">
              <w:rPr>
                <w:sz w:val="15"/>
                <w:lang w:val="fr-FR"/>
              </w:rPr>
              <w:br/>
              <w:t>Communication hôte / accueil (40.0%)</w:t>
            </w:r>
            <w:r w:rsidRPr="00815913">
              <w:rPr>
                <w:sz w:val="15"/>
                <w:lang w:val="fr-FR"/>
              </w:rPr>
              <w:br/>
              <w:t>Vue / paysage (40.0%)</w:t>
            </w:r>
          </w:p>
        </w:tc>
        <w:tc>
          <w:tcPr>
            <w:tcW w:w="1758" w:type="dxa"/>
          </w:tcPr>
          <w:p w14:paraId="3CF78737" w14:textId="77777777" w:rsidR="00086467" w:rsidRPr="00815913" w:rsidRDefault="00000000">
            <w:pPr>
              <w:rPr>
                <w:lang w:val="fr-FR"/>
              </w:rPr>
            </w:pPr>
            <w:r w:rsidRPr="00815913">
              <w:rPr>
                <w:sz w:val="15"/>
                <w:lang w:val="fr-FR"/>
              </w:rPr>
              <w:t>Confort / équipements (20.0%)</w:t>
            </w:r>
            <w:r w:rsidRPr="00815913">
              <w:rPr>
                <w:sz w:val="15"/>
                <w:lang w:val="fr-FR"/>
              </w:rPr>
              <w:br/>
              <w:t>Communication hôte / accueil (20.0%)</w:t>
            </w:r>
          </w:p>
        </w:tc>
        <w:tc>
          <w:tcPr>
            <w:tcW w:w="1758" w:type="dxa"/>
          </w:tcPr>
          <w:p w14:paraId="7F0B2451"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697D215F"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14:paraId="77E434A3" w14:textId="77777777">
        <w:trPr>
          <w:jc w:val="center"/>
        </w:trPr>
        <w:tc>
          <w:tcPr>
            <w:tcW w:w="1758" w:type="dxa"/>
          </w:tcPr>
          <w:p w14:paraId="51AAFD7F" w14:textId="77777777" w:rsidR="00086467" w:rsidRDefault="00000000">
            <w:r>
              <w:rPr>
                <w:sz w:val="15"/>
              </w:rPr>
              <w:t>Chigny</w:t>
            </w:r>
          </w:p>
        </w:tc>
        <w:tc>
          <w:tcPr>
            <w:tcW w:w="1758" w:type="dxa"/>
          </w:tcPr>
          <w:p w14:paraId="27CBE14F" w14:textId="77777777" w:rsidR="00086467" w:rsidRDefault="00000000">
            <w:r>
              <w:rPr>
                <w:sz w:val="15"/>
              </w:rPr>
              <w:t>3</w:t>
            </w:r>
          </w:p>
        </w:tc>
        <w:tc>
          <w:tcPr>
            <w:tcW w:w="1758" w:type="dxa"/>
          </w:tcPr>
          <w:p w14:paraId="538F4F6B" w14:textId="77777777" w:rsidR="00086467" w:rsidRDefault="00000000">
            <w:r>
              <w:rPr>
                <w:sz w:val="15"/>
              </w:rPr>
              <w:t>1</w:t>
            </w:r>
          </w:p>
        </w:tc>
        <w:tc>
          <w:tcPr>
            <w:tcW w:w="1758" w:type="dxa"/>
          </w:tcPr>
          <w:p w14:paraId="3BE68CCB" w14:textId="77777777" w:rsidR="00086467" w:rsidRDefault="00000000">
            <w:r>
              <w:rPr>
                <w:sz w:val="15"/>
              </w:rPr>
              <w:t>Très faible</w:t>
            </w:r>
          </w:p>
        </w:tc>
        <w:tc>
          <w:tcPr>
            <w:tcW w:w="1758" w:type="dxa"/>
          </w:tcPr>
          <w:p w14:paraId="18763DC9" w14:textId="77777777" w:rsidR="00086467" w:rsidRPr="00815913" w:rsidRDefault="00000000">
            <w:pPr>
              <w:rPr>
                <w:lang w:val="fr-FR"/>
              </w:rPr>
            </w:pPr>
            <w:r w:rsidRPr="00815913">
              <w:rPr>
                <w:sz w:val="15"/>
                <w:lang w:val="fr-FR"/>
              </w:rPr>
              <w:t>Communication hôte / accueil (100.0%)</w:t>
            </w:r>
            <w:r w:rsidRPr="00815913">
              <w:rPr>
                <w:sz w:val="15"/>
                <w:lang w:val="fr-FR"/>
              </w:rPr>
              <w:br/>
              <w:t>Confort / équipements (66.7%)</w:t>
            </w:r>
            <w:r w:rsidRPr="00815913">
              <w:rPr>
                <w:sz w:val="15"/>
                <w:lang w:val="fr-FR"/>
              </w:rPr>
              <w:br/>
              <w:t>Vue / paysage (33.3%)</w:t>
            </w:r>
          </w:p>
        </w:tc>
        <w:tc>
          <w:tcPr>
            <w:tcW w:w="1758" w:type="dxa"/>
          </w:tcPr>
          <w:p w14:paraId="0B2D1007" w14:textId="77777777" w:rsidR="00086467" w:rsidRPr="00815913" w:rsidRDefault="00000000">
            <w:pPr>
              <w:rPr>
                <w:lang w:val="fr-FR"/>
              </w:rPr>
            </w:pPr>
            <w:r w:rsidRPr="00815913">
              <w:rPr>
                <w:sz w:val="15"/>
                <w:lang w:val="fr-FR"/>
              </w:rPr>
              <w:t>Confort / équipements (33.3%)</w:t>
            </w:r>
            <w:r w:rsidRPr="00815913">
              <w:rPr>
                <w:sz w:val="15"/>
                <w:lang w:val="fr-FR"/>
              </w:rPr>
              <w:br/>
              <w:t>Communication hôte / accueil (33.3%)</w:t>
            </w:r>
          </w:p>
        </w:tc>
        <w:tc>
          <w:tcPr>
            <w:tcW w:w="1758" w:type="dxa"/>
          </w:tcPr>
          <w:p w14:paraId="5ACCA55F"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77F11CA1" w14:textId="77777777" w:rsidR="00086467" w:rsidRDefault="00000000">
            <w:r w:rsidRPr="00815913">
              <w:rPr>
                <w:sz w:val="15"/>
                <w:lang w:val="fr-FR"/>
              </w:rPr>
              <w:t xml:space="preserve">Soigner la réactivité, les instructions, l’accueil et la communication avant/après séjour. </w:t>
            </w:r>
            <w:r>
              <w:rPr>
                <w:sz w:val="15"/>
              </w:rPr>
              <w:t>Point à surveiller: confort / équipements.</w:t>
            </w:r>
          </w:p>
        </w:tc>
      </w:tr>
      <w:tr w:rsidR="00086467" w:rsidRPr="00815913" w14:paraId="7D090663" w14:textId="77777777">
        <w:trPr>
          <w:jc w:val="center"/>
        </w:trPr>
        <w:tc>
          <w:tcPr>
            <w:tcW w:w="1758" w:type="dxa"/>
          </w:tcPr>
          <w:p w14:paraId="08C43DA4" w14:textId="77777777" w:rsidR="00086467" w:rsidRDefault="00000000">
            <w:r>
              <w:rPr>
                <w:sz w:val="15"/>
              </w:rPr>
              <w:t>Echallens</w:t>
            </w:r>
          </w:p>
        </w:tc>
        <w:tc>
          <w:tcPr>
            <w:tcW w:w="1758" w:type="dxa"/>
          </w:tcPr>
          <w:p w14:paraId="6B7D69C2" w14:textId="77777777" w:rsidR="00086467" w:rsidRDefault="00000000">
            <w:r>
              <w:rPr>
                <w:sz w:val="15"/>
              </w:rPr>
              <w:t>3</w:t>
            </w:r>
          </w:p>
        </w:tc>
        <w:tc>
          <w:tcPr>
            <w:tcW w:w="1758" w:type="dxa"/>
          </w:tcPr>
          <w:p w14:paraId="454F259F" w14:textId="77777777" w:rsidR="00086467" w:rsidRDefault="00000000">
            <w:r>
              <w:rPr>
                <w:sz w:val="15"/>
              </w:rPr>
              <w:t>1</w:t>
            </w:r>
          </w:p>
        </w:tc>
        <w:tc>
          <w:tcPr>
            <w:tcW w:w="1758" w:type="dxa"/>
          </w:tcPr>
          <w:p w14:paraId="08631F34" w14:textId="77777777" w:rsidR="00086467" w:rsidRDefault="00000000">
            <w:r>
              <w:rPr>
                <w:sz w:val="15"/>
              </w:rPr>
              <w:t>Très faible</w:t>
            </w:r>
          </w:p>
        </w:tc>
        <w:tc>
          <w:tcPr>
            <w:tcW w:w="1758" w:type="dxa"/>
          </w:tcPr>
          <w:p w14:paraId="625894E9" w14:textId="77777777" w:rsidR="00086467" w:rsidRPr="00815913" w:rsidRDefault="00000000">
            <w:pPr>
              <w:rPr>
                <w:lang w:val="fr-FR"/>
              </w:rPr>
            </w:pPr>
            <w:r w:rsidRPr="00815913">
              <w:rPr>
                <w:sz w:val="15"/>
                <w:lang w:val="fr-FR"/>
              </w:rPr>
              <w:t>Propreté (66.7%)</w:t>
            </w:r>
            <w:r w:rsidRPr="00815913">
              <w:rPr>
                <w:sz w:val="15"/>
                <w:lang w:val="fr-FR"/>
              </w:rPr>
              <w:br/>
              <w:t>Check-in / arrivée (66.7%)</w:t>
            </w:r>
            <w:r w:rsidRPr="00815913">
              <w:rPr>
                <w:sz w:val="15"/>
                <w:lang w:val="fr-FR"/>
              </w:rPr>
              <w:br/>
              <w:t>Communication hôte / accueil (33.3%)</w:t>
            </w:r>
          </w:p>
        </w:tc>
        <w:tc>
          <w:tcPr>
            <w:tcW w:w="1758" w:type="dxa"/>
          </w:tcPr>
          <w:p w14:paraId="7B55A63A"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1FD6FB61" w14:textId="77777777" w:rsidR="00086467" w:rsidRPr="00815913" w:rsidRDefault="00000000">
            <w:pPr>
              <w:rPr>
                <w:lang w:val="fr-FR"/>
              </w:rPr>
            </w:pPr>
            <w:r w:rsidRPr="00815913">
              <w:rPr>
                <w:sz w:val="15"/>
                <w:lang w:val="fr-FR"/>
              </w:rPr>
              <w:t>Marché où la propreté ressort clairement dans les commentaires voyageurs.</w:t>
            </w:r>
          </w:p>
        </w:tc>
        <w:tc>
          <w:tcPr>
            <w:tcW w:w="1758" w:type="dxa"/>
          </w:tcPr>
          <w:p w14:paraId="157678E8" w14:textId="77777777" w:rsidR="00086467" w:rsidRPr="00815913" w:rsidRDefault="00000000">
            <w:pPr>
              <w:rPr>
                <w:lang w:val="fr-FR"/>
              </w:rPr>
            </w:pPr>
            <w:r w:rsidRPr="00815913">
              <w:rPr>
                <w:sz w:val="15"/>
                <w:lang w:val="fr-FR"/>
              </w:rPr>
              <w:t>Maintenir un standard de ménage très élevé et le rendre visible dans l’annonce.</w:t>
            </w:r>
          </w:p>
        </w:tc>
      </w:tr>
      <w:tr w:rsidR="00086467" w14:paraId="3CCD374F" w14:textId="77777777">
        <w:trPr>
          <w:jc w:val="center"/>
        </w:trPr>
        <w:tc>
          <w:tcPr>
            <w:tcW w:w="1758" w:type="dxa"/>
          </w:tcPr>
          <w:p w14:paraId="5E470750" w14:textId="77777777" w:rsidR="00086467" w:rsidRDefault="00000000">
            <w:r>
              <w:rPr>
                <w:sz w:val="15"/>
              </w:rPr>
              <w:t>Grandevent</w:t>
            </w:r>
          </w:p>
        </w:tc>
        <w:tc>
          <w:tcPr>
            <w:tcW w:w="1758" w:type="dxa"/>
          </w:tcPr>
          <w:p w14:paraId="65F071EF" w14:textId="77777777" w:rsidR="00086467" w:rsidRDefault="00000000">
            <w:r>
              <w:rPr>
                <w:sz w:val="15"/>
              </w:rPr>
              <w:t>3</w:t>
            </w:r>
          </w:p>
        </w:tc>
        <w:tc>
          <w:tcPr>
            <w:tcW w:w="1758" w:type="dxa"/>
          </w:tcPr>
          <w:p w14:paraId="544FD0EA" w14:textId="77777777" w:rsidR="00086467" w:rsidRDefault="00000000">
            <w:r>
              <w:rPr>
                <w:sz w:val="15"/>
              </w:rPr>
              <w:t>1</w:t>
            </w:r>
          </w:p>
        </w:tc>
        <w:tc>
          <w:tcPr>
            <w:tcW w:w="1758" w:type="dxa"/>
          </w:tcPr>
          <w:p w14:paraId="150E7ADA" w14:textId="77777777" w:rsidR="00086467" w:rsidRDefault="00000000">
            <w:r>
              <w:rPr>
                <w:sz w:val="15"/>
              </w:rPr>
              <w:t>Très faible</w:t>
            </w:r>
          </w:p>
        </w:tc>
        <w:tc>
          <w:tcPr>
            <w:tcW w:w="1758" w:type="dxa"/>
          </w:tcPr>
          <w:p w14:paraId="73CC3640" w14:textId="77777777" w:rsidR="00086467" w:rsidRPr="00815913" w:rsidRDefault="00000000">
            <w:pPr>
              <w:rPr>
                <w:lang w:val="fr-FR"/>
              </w:rPr>
            </w:pPr>
            <w:r w:rsidRPr="00815913">
              <w:rPr>
                <w:sz w:val="15"/>
                <w:lang w:val="fr-FR"/>
              </w:rPr>
              <w:t>Confort / équipements (66.7%)</w:t>
            </w:r>
            <w:r w:rsidRPr="00815913">
              <w:rPr>
                <w:sz w:val="15"/>
                <w:lang w:val="fr-FR"/>
              </w:rPr>
              <w:br/>
              <w:t>Communication hôte / accueil (66.7%)</w:t>
            </w:r>
            <w:r w:rsidRPr="00815913">
              <w:rPr>
                <w:sz w:val="15"/>
                <w:lang w:val="fr-FR"/>
              </w:rPr>
              <w:br/>
              <w:t>Propreté (66.7%)</w:t>
            </w:r>
          </w:p>
        </w:tc>
        <w:tc>
          <w:tcPr>
            <w:tcW w:w="1758" w:type="dxa"/>
          </w:tcPr>
          <w:p w14:paraId="7C4A29D6" w14:textId="77777777" w:rsidR="00086467" w:rsidRDefault="00000000">
            <w:r>
              <w:rPr>
                <w:sz w:val="15"/>
              </w:rPr>
              <w:t>Communication hôte / accueil (33.3%)</w:t>
            </w:r>
            <w:r>
              <w:rPr>
                <w:sz w:val="15"/>
              </w:rPr>
              <w:br/>
              <w:t>Propreté (33.3%)</w:t>
            </w:r>
          </w:p>
        </w:tc>
        <w:tc>
          <w:tcPr>
            <w:tcW w:w="1758" w:type="dxa"/>
          </w:tcPr>
          <w:p w14:paraId="4433E8DC"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16790BFA" w14:textId="77777777" w:rsidR="00086467" w:rsidRDefault="00000000">
            <w:r w:rsidRPr="00815913">
              <w:rPr>
                <w:sz w:val="15"/>
                <w:lang w:val="fr-FR"/>
              </w:rPr>
              <w:t xml:space="preserve">Investir dans le confort visible: literie, équipements, cuisine, espace et décoration. </w:t>
            </w:r>
            <w:r>
              <w:rPr>
                <w:sz w:val="15"/>
              </w:rPr>
              <w:t>Point à surveiller: communication hôte / accueil.</w:t>
            </w:r>
          </w:p>
        </w:tc>
      </w:tr>
      <w:tr w:rsidR="00086467" w14:paraId="069E6329" w14:textId="77777777">
        <w:trPr>
          <w:jc w:val="center"/>
        </w:trPr>
        <w:tc>
          <w:tcPr>
            <w:tcW w:w="1758" w:type="dxa"/>
          </w:tcPr>
          <w:p w14:paraId="27CFA219" w14:textId="77777777" w:rsidR="00086467" w:rsidRDefault="00000000">
            <w:r>
              <w:rPr>
                <w:sz w:val="15"/>
              </w:rPr>
              <w:t>Commugny</w:t>
            </w:r>
          </w:p>
        </w:tc>
        <w:tc>
          <w:tcPr>
            <w:tcW w:w="1758" w:type="dxa"/>
          </w:tcPr>
          <w:p w14:paraId="638A6F19" w14:textId="77777777" w:rsidR="00086467" w:rsidRDefault="00000000">
            <w:r>
              <w:rPr>
                <w:sz w:val="15"/>
              </w:rPr>
              <w:t>2</w:t>
            </w:r>
          </w:p>
        </w:tc>
        <w:tc>
          <w:tcPr>
            <w:tcW w:w="1758" w:type="dxa"/>
          </w:tcPr>
          <w:p w14:paraId="50D50000" w14:textId="77777777" w:rsidR="00086467" w:rsidRDefault="00000000">
            <w:r>
              <w:rPr>
                <w:sz w:val="15"/>
              </w:rPr>
              <w:t>2</w:t>
            </w:r>
          </w:p>
        </w:tc>
        <w:tc>
          <w:tcPr>
            <w:tcW w:w="1758" w:type="dxa"/>
          </w:tcPr>
          <w:p w14:paraId="166DEBC0" w14:textId="77777777" w:rsidR="00086467" w:rsidRDefault="00000000">
            <w:r>
              <w:rPr>
                <w:sz w:val="15"/>
              </w:rPr>
              <w:t>Très faible</w:t>
            </w:r>
          </w:p>
        </w:tc>
        <w:tc>
          <w:tcPr>
            <w:tcW w:w="1758" w:type="dxa"/>
          </w:tcPr>
          <w:p w14:paraId="3A0E2D8D" w14:textId="77777777" w:rsidR="00086467" w:rsidRPr="00815913" w:rsidRDefault="00000000">
            <w:pPr>
              <w:rPr>
                <w:lang w:val="fr-FR"/>
              </w:rPr>
            </w:pPr>
            <w:r w:rsidRPr="00815913">
              <w:rPr>
                <w:sz w:val="15"/>
                <w:lang w:val="fr-FR"/>
              </w:rPr>
              <w:t>Communication hôte / accueil (50.0%)</w:t>
            </w:r>
            <w:r w:rsidRPr="00815913">
              <w:rPr>
                <w:sz w:val="15"/>
                <w:lang w:val="fr-FR"/>
              </w:rPr>
              <w:br/>
              <w:t>Localisation (50.0%)</w:t>
            </w:r>
            <w:r w:rsidRPr="00815913">
              <w:rPr>
                <w:sz w:val="15"/>
                <w:lang w:val="fr-FR"/>
              </w:rPr>
              <w:br/>
              <w:t>Transports / accès (50.0%)</w:t>
            </w:r>
          </w:p>
        </w:tc>
        <w:tc>
          <w:tcPr>
            <w:tcW w:w="1758" w:type="dxa"/>
          </w:tcPr>
          <w:p w14:paraId="4CF65543" w14:textId="77777777" w:rsidR="00086467" w:rsidRDefault="00000000">
            <w:r>
              <w:rPr>
                <w:sz w:val="15"/>
              </w:rPr>
              <w:t>Communication hôte / accueil (50.0%)</w:t>
            </w:r>
            <w:r>
              <w:rPr>
                <w:sz w:val="15"/>
              </w:rPr>
              <w:br/>
              <w:t>Localisation (50.0%)</w:t>
            </w:r>
          </w:p>
        </w:tc>
        <w:tc>
          <w:tcPr>
            <w:tcW w:w="1758" w:type="dxa"/>
          </w:tcPr>
          <w:p w14:paraId="2131B96B"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BA2FBB1"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r w:rsidR="00086467" w:rsidRPr="00815913" w14:paraId="4F5BC126" w14:textId="77777777">
        <w:trPr>
          <w:jc w:val="center"/>
        </w:trPr>
        <w:tc>
          <w:tcPr>
            <w:tcW w:w="1758" w:type="dxa"/>
          </w:tcPr>
          <w:p w14:paraId="054ED5AB" w14:textId="77777777" w:rsidR="00086467" w:rsidRDefault="00000000">
            <w:r>
              <w:rPr>
                <w:sz w:val="15"/>
              </w:rPr>
              <w:t>Maracon</w:t>
            </w:r>
          </w:p>
        </w:tc>
        <w:tc>
          <w:tcPr>
            <w:tcW w:w="1758" w:type="dxa"/>
          </w:tcPr>
          <w:p w14:paraId="3C67B652" w14:textId="77777777" w:rsidR="00086467" w:rsidRDefault="00000000">
            <w:r>
              <w:rPr>
                <w:sz w:val="15"/>
              </w:rPr>
              <w:t>2</w:t>
            </w:r>
          </w:p>
        </w:tc>
        <w:tc>
          <w:tcPr>
            <w:tcW w:w="1758" w:type="dxa"/>
          </w:tcPr>
          <w:p w14:paraId="71CA4047" w14:textId="77777777" w:rsidR="00086467" w:rsidRDefault="00000000">
            <w:r>
              <w:rPr>
                <w:sz w:val="15"/>
              </w:rPr>
              <w:t>1</w:t>
            </w:r>
          </w:p>
        </w:tc>
        <w:tc>
          <w:tcPr>
            <w:tcW w:w="1758" w:type="dxa"/>
          </w:tcPr>
          <w:p w14:paraId="7710D17C" w14:textId="77777777" w:rsidR="00086467" w:rsidRDefault="00000000">
            <w:r>
              <w:rPr>
                <w:sz w:val="15"/>
              </w:rPr>
              <w:t>Très faible</w:t>
            </w:r>
          </w:p>
        </w:tc>
        <w:tc>
          <w:tcPr>
            <w:tcW w:w="1758" w:type="dxa"/>
          </w:tcPr>
          <w:p w14:paraId="7ABBA82B" w14:textId="77777777" w:rsidR="00086467" w:rsidRPr="00815913" w:rsidRDefault="00000000">
            <w:pPr>
              <w:rPr>
                <w:lang w:val="fr-FR"/>
              </w:rPr>
            </w:pPr>
            <w:r w:rsidRPr="00815913">
              <w:rPr>
                <w:sz w:val="15"/>
                <w:lang w:val="fr-FR"/>
              </w:rPr>
              <w:t>Confort / équipements (50.0%)</w:t>
            </w:r>
            <w:r w:rsidRPr="00815913">
              <w:rPr>
                <w:sz w:val="15"/>
                <w:lang w:val="fr-FR"/>
              </w:rPr>
              <w:br/>
              <w:t>Communication hôte / accueil (50.0%)</w:t>
            </w:r>
            <w:r w:rsidRPr="00815913">
              <w:rPr>
                <w:sz w:val="15"/>
                <w:lang w:val="fr-FR"/>
              </w:rPr>
              <w:br/>
              <w:t>Check-in / arrivée (50.0%)</w:t>
            </w:r>
          </w:p>
        </w:tc>
        <w:tc>
          <w:tcPr>
            <w:tcW w:w="1758" w:type="dxa"/>
          </w:tcPr>
          <w:p w14:paraId="0C2F655F"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1150A8C8"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5E67CE21" w14:textId="77777777" w:rsidR="00086467" w:rsidRPr="00815913" w:rsidRDefault="00000000">
            <w:pPr>
              <w:rPr>
                <w:lang w:val="fr-FR"/>
              </w:rPr>
            </w:pPr>
            <w:r w:rsidRPr="00815913">
              <w:rPr>
                <w:sz w:val="15"/>
                <w:lang w:val="fr-FR"/>
              </w:rPr>
              <w:t>Investir dans le confort visible: literie, équipements, cuisine, espace et décoration.</w:t>
            </w:r>
          </w:p>
        </w:tc>
      </w:tr>
      <w:tr w:rsidR="00086467" w14:paraId="078C3B5C" w14:textId="77777777">
        <w:trPr>
          <w:jc w:val="center"/>
        </w:trPr>
        <w:tc>
          <w:tcPr>
            <w:tcW w:w="1758" w:type="dxa"/>
          </w:tcPr>
          <w:p w14:paraId="0E0D9DA2" w14:textId="77777777" w:rsidR="00086467" w:rsidRDefault="00000000">
            <w:r>
              <w:rPr>
                <w:sz w:val="15"/>
              </w:rPr>
              <w:lastRenderedPageBreak/>
              <w:t>Tannay</w:t>
            </w:r>
          </w:p>
        </w:tc>
        <w:tc>
          <w:tcPr>
            <w:tcW w:w="1758" w:type="dxa"/>
          </w:tcPr>
          <w:p w14:paraId="3B6506A0" w14:textId="77777777" w:rsidR="00086467" w:rsidRDefault="00000000">
            <w:r>
              <w:rPr>
                <w:sz w:val="15"/>
              </w:rPr>
              <w:t>2</w:t>
            </w:r>
          </w:p>
        </w:tc>
        <w:tc>
          <w:tcPr>
            <w:tcW w:w="1758" w:type="dxa"/>
          </w:tcPr>
          <w:p w14:paraId="2DBBF980" w14:textId="77777777" w:rsidR="00086467" w:rsidRDefault="00000000">
            <w:r>
              <w:rPr>
                <w:sz w:val="15"/>
              </w:rPr>
              <w:t>1</w:t>
            </w:r>
          </w:p>
        </w:tc>
        <w:tc>
          <w:tcPr>
            <w:tcW w:w="1758" w:type="dxa"/>
          </w:tcPr>
          <w:p w14:paraId="1F5F6105" w14:textId="77777777" w:rsidR="00086467" w:rsidRDefault="00000000">
            <w:r>
              <w:rPr>
                <w:sz w:val="15"/>
              </w:rPr>
              <w:t>Très faible</w:t>
            </w:r>
          </w:p>
        </w:tc>
        <w:tc>
          <w:tcPr>
            <w:tcW w:w="1758" w:type="dxa"/>
          </w:tcPr>
          <w:p w14:paraId="5A47D683" w14:textId="77777777" w:rsidR="00086467" w:rsidRPr="00815913" w:rsidRDefault="00000000">
            <w:pPr>
              <w:rPr>
                <w:lang w:val="fr-FR"/>
              </w:rPr>
            </w:pPr>
            <w:r w:rsidRPr="00815913">
              <w:rPr>
                <w:sz w:val="15"/>
                <w:lang w:val="fr-FR"/>
              </w:rPr>
              <w:t>Localisation (100.0%)</w:t>
            </w:r>
            <w:r w:rsidRPr="00815913">
              <w:rPr>
                <w:sz w:val="15"/>
                <w:lang w:val="fr-FR"/>
              </w:rPr>
              <w:br/>
              <w:t>Confort / équipements (50.0%)</w:t>
            </w:r>
            <w:r w:rsidRPr="00815913">
              <w:rPr>
                <w:sz w:val="15"/>
                <w:lang w:val="fr-FR"/>
              </w:rPr>
              <w:br/>
              <w:t>Communication hôte / accueil (50.0%)</w:t>
            </w:r>
          </w:p>
        </w:tc>
        <w:tc>
          <w:tcPr>
            <w:tcW w:w="1758" w:type="dxa"/>
          </w:tcPr>
          <w:p w14:paraId="10FD39A8" w14:textId="77777777" w:rsidR="00086467" w:rsidRPr="00815913" w:rsidRDefault="00000000">
            <w:pPr>
              <w:rPr>
                <w:lang w:val="fr-FR"/>
              </w:rPr>
            </w:pPr>
            <w:r w:rsidRPr="00815913">
              <w:rPr>
                <w:sz w:val="15"/>
                <w:lang w:val="fr-FR"/>
              </w:rPr>
              <w:t>Confort / équipements (50.0%)</w:t>
            </w:r>
            <w:r w:rsidRPr="00815913">
              <w:rPr>
                <w:sz w:val="15"/>
                <w:lang w:val="fr-FR"/>
              </w:rPr>
              <w:br/>
              <w:t>Communication hôte / accueil (50.0%)</w:t>
            </w:r>
          </w:p>
        </w:tc>
        <w:tc>
          <w:tcPr>
            <w:tcW w:w="1758" w:type="dxa"/>
          </w:tcPr>
          <w:p w14:paraId="5D99A23E" w14:textId="77777777" w:rsidR="00086467" w:rsidRPr="00815913" w:rsidRDefault="00000000">
            <w:pPr>
              <w:rPr>
                <w:lang w:val="fr-FR"/>
              </w:rPr>
            </w:pPr>
            <w:r w:rsidRPr="00815913">
              <w:rPr>
                <w:sz w:val="15"/>
                <w:lang w:val="fr-FR"/>
              </w:rPr>
              <w:t>Marché où l’emplacement est un facteur central de l’expérience voyageur.</w:t>
            </w:r>
          </w:p>
        </w:tc>
        <w:tc>
          <w:tcPr>
            <w:tcW w:w="1758" w:type="dxa"/>
          </w:tcPr>
          <w:p w14:paraId="69F217E9" w14:textId="77777777" w:rsidR="00086467" w:rsidRDefault="00000000">
            <w:r w:rsidRPr="00815913">
              <w:rPr>
                <w:sz w:val="15"/>
                <w:lang w:val="fr-FR"/>
              </w:rPr>
              <w:t xml:space="preserve">Mettre en avant les distances exactes, les points d’intérêt proches et l’accessibilité. </w:t>
            </w:r>
            <w:r>
              <w:rPr>
                <w:sz w:val="15"/>
              </w:rPr>
              <w:t>Point à surveiller: confort / équipements.</w:t>
            </w:r>
          </w:p>
        </w:tc>
      </w:tr>
      <w:tr w:rsidR="00086467" w14:paraId="361E8544" w14:textId="77777777">
        <w:trPr>
          <w:jc w:val="center"/>
        </w:trPr>
        <w:tc>
          <w:tcPr>
            <w:tcW w:w="1758" w:type="dxa"/>
          </w:tcPr>
          <w:p w14:paraId="29CDF99C" w14:textId="77777777" w:rsidR="00086467" w:rsidRDefault="00000000">
            <w:r>
              <w:rPr>
                <w:sz w:val="15"/>
              </w:rPr>
              <w:t>Ballaigues</w:t>
            </w:r>
          </w:p>
        </w:tc>
        <w:tc>
          <w:tcPr>
            <w:tcW w:w="1758" w:type="dxa"/>
          </w:tcPr>
          <w:p w14:paraId="5DEDB08F" w14:textId="77777777" w:rsidR="00086467" w:rsidRDefault="00000000">
            <w:r>
              <w:rPr>
                <w:sz w:val="15"/>
              </w:rPr>
              <w:t>1</w:t>
            </w:r>
          </w:p>
        </w:tc>
        <w:tc>
          <w:tcPr>
            <w:tcW w:w="1758" w:type="dxa"/>
          </w:tcPr>
          <w:p w14:paraId="029B4475" w14:textId="77777777" w:rsidR="00086467" w:rsidRDefault="00000000">
            <w:r>
              <w:rPr>
                <w:sz w:val="15"/>
              </w:rPr>
              <w:t>1</w:t>
            </w:r>
          </w:p>
        </w:tc>
        <w:tc>
          <w:tcPr>
            <w:tcW w:w="1758" w:type="dxa"/>
          </w:tcPr>
          <w:p w14:paraId="199DDC34" w14:textId="77777777" w:rsidR="00086467" w:rsidRDefault="00000000">
            <w:r>
              <w:rPr>
                <w:sz w:val="15"/>
              </w:rPr>
              <w:t>Très faible</w:t>
            </w:r>
          </w:p>
        </w:tc>
        <w:tc>
          <w:tcPr>
            <w:tcW w:w="1758" w:type="dxa"/>
          </w:tcPr>
          <w:p w14:paraId="47AA2BD1" w14:textId="77777777" w:rsidR="00086467" w:rsidRPr="00815913" w:rsidRDefault="00000000">
            <w:pPr>
              <w:rPr>
                <w:lang w:val="fr-FR"/>
              </w:rPr>
            </w:pPr>
            <w:r w:rsidRPr="00815913">
              <w:rPr>
                <w:sz w:val="15"/>
                <w:lang w:val="fr-FR"/>
              </w:rPr>
              <w:t>Confort / équipements (100.0%)</w:t>
            </w:r>
            <w:r w:rsidRPr="00815913">
              <w:rPr>
                <w:sz w:val="15"/>
                <w:lang w:val="fr-FR"/>
              </w:rPr>
              <w:br/>
              <w:t>Communication hôte / accueil (100.0%)</w:t>
            </w:r>
            <w:r w:rsidRPr="00815913">
              <w:rPr>
                <w:sz w:val="15"/>
                <w:lang w:val="fr-FR"/>
              </w:rPr>
              <w:br/>
              <w:t>Vue / paysage (0.0%)</w:t>
            </w:r>
          </w:p>
        </w:tc>
        <w:tc>
          <w:tcPr>
            <w:tcW w:w="1758" w:type="dxa"/>
          </w:tcPr>
          <w:p w14:paraId="665FC644" w14:textId="77777777" w:rsidR="00086467" w:rsidRPr="00815913" w:rsidRDefault="00000000">
            <w:pPr>
              <w:rPr>
                <w:lang w:val="fr-FR"/>
              </w:rPr>
            </w:pPr>
            <w:r w:rsidRPr="00815913">
              <w:rPr>
                <w:sz w:val="15"/>
                <w:lang w:val="fr-FR"/>
              </w:rPr>
              <w:t>Confort / équipements (100.0%)</w:t>
            </w:r>
            <w:r w:rsidRPr="00815913">
              <w:rPr>
                <w:sz w:val="15"/>
                <w:lang w:val="fr-FR"/>
              </w:rPr>
              <w:br/>
              <w:t>Communication hôte / accueil (100.0%)</w:t>
            </w:r>
          </w:p>
        </w:tc>
        <w:tc>
          <w:tcPr>
            <w:tcW w:w="1758" w:type="dxa"/>
          </w:tcPr>
          <w:p w14:paraId="03461AA3"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3378A353" w14:textId="77777777" w:rsidR="00086467" w:rsidRDefault="00000000">
            <w:r w:rsidRPr="00815913">
              <w:rPr>
                <w:sz w:val="15"/>
                <w:lang w:val="fr-FR"/>
              </w:rPr>
              <w:t xml:space="preserve">Investir dans le confort visible: literie, équipements, cuisine, espace et décoration. </w:t>
            </w:r>
            <w:r>
              <w:rPr>
                <w:sz w:val="15"/>
              </w:rPr>
              <w:t>Point à surveiller: confort / équipements.</w:t>
            </w:r>
          </w:p>
        </w:tc>
      </w:tr>
      <w:tr w:rsidR="00086467" w:rsidRPr="00815913" w14:paraId="36736E98" w14:textId="77777777">
        <w:trPr>
          <w:jc w:val="center"/>
        </w:trPr>
        <w:tc>
          <w:tcPr>
            <w:tcW w:w="1758" w:type="dxa"/>
          </w:tcPr>
          <w:p w14:paraId="4BEB5194" w14:textId="77777777" w:rsidR="00086467" w:rsidRDefault="00000000">
            <w:r>
              <w:rPr>
                <w:sz w:val="15"/>
              </w:rPr>
              <w:t>Begnins</w:t>
            </w:r>
          </w:p>
        </w:tc>
        <w:tc>
          <w:tcPr>
            <w:tcW w:w="1758" w:type="dxa"/>
          </w:tcPr>
          <w:p w14:paraId="1DA5665F" w14:textId="77777777" w:rsidR="00086467" w:rsidRDefault="00000000">
            <w:r>
              <w:rPr>
                <w:sz w:val="15"/>
              </w:rPr>
              <w:t>1</w:t>
            </w:r>
          </w:p>
        </w:tc>
        <w:tc>
          <w:tcPr>
            <w:tcW w:w="1758" w:type="dxa"/>
          </w:tcPr>
          <w:p w14:paraId="6D55088D" w14:textId="77777777" w:rsidR="00086467" w:rsidRDefault="00000000">
            <w:r>
              <w:rPr>
                <w:sz w:val="15"/>
              </w:rPr>
              <w:t>1</w:t>
            </w:r>
          </w:p>
        </w:tc>
        <w:tc>
          <w:tcPr>
            <w:tcW w:w="1758" w:type="dxa"/>
          </w:tcPr>
          <w:p w14:paraId="7235F258" w14:textId="77777777" w:rsidR="00086467" w:rsidRDefault="00000000">
            <w:r>
              <w:rPr>
                <w:sz w:val="15"/>
              </w:rPr>
              <w:t>Très faible</w:t>
            </w:r>
          </w:p>
        </w:tc>
        <w:tc>
          <w:tcPr>
            <w:tcW w:w="1758" w:type="dxa"/>
          </w:tcPr>
          <w:p w14:paraId="63D5E613" w14:textId="77777777" w:rsidR="00086467" w:rsidRPr="00815913" w:rsidRDefault="00000000">
            <w:pPr>
              <w:rPr>
                <w:lang w:val="fr-FR"/>
              </w:rPr>
            </w:pPr>
            <w:r w:rsidRPr="00815913">
              <w:rPr>
                <w:sz w:val="15"/>
                <w:lang w:val="fr-FR"/>
              </w:rPr>
              <w:t>Communication hôte / accueil (100.0%)</w:t>
            </w:r>
            <w:r w:rsidRPr="00815913">
              <w:rPr>
                <w:sz w:val="15"/>
                <w:lang w:val="fr-FR"/>
              </w:rPr>
              <w:br/>
              <w:t>Confort / équipements (0.0%)</w:t>
            </w:r>
            <w:r w:rsidRPr="00815913">
              <w:rPr>
                <w:sz w:val="15"/>
                <w:lang w:val="fr-FR"/>
              </w:rPr>
              <w:br/>
              <w:t>Vue / paysage (0.0%)</w:t>
            </w:r>
          </w:p>
        </w:tc>
        <w:tc>
          <w:tcPr>
            <w:tcW w:w="1758" w:type="dxa"/>
          </w:tcPr>
          <w:p w14:paraId="1FE85E0A"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306C7821"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4C49634D" w14:textId="77777777" w:rsidR="00086467" w:rsidRPr="00815913" w:rsidRDefault="00000000">
            <w:pPr>
              <w:rPr>
                <w:lang w:val="fr-FR"/>
              </w:rPr>
            </w:pPr>
            <w:r w:rsidRPr="00815913">
              <w:rPr>
                <w:sz w:val="15"/>
                <w:lang w:val="fr-FR"/>
              </w:rPr>
              <w:t>Soigner la réactivité, les instructions, l’accueil et la communication avant/après séjour.</w:t>
            </w:r>
          </w:p>
        </w:tc>
      </w:tr>
      <w:tr w:rsidR="00086467" w:rsidRPr="00815913" w14:paraId="399AC3C5" w14:textId="77777777">
        <w:trPr>
          <w:jc w:val="center"/>
        </w:trPr>
        <w:tc>
          <w:tcPr>
            <w:tcW w:w="1758" w:type="dxa"/>
          </w:tcPr>
          <w:p w14:paraId="05668D19" w14:textId="77777777" w:rsidR="00086467" w:rsidRDefault="00000000">
            <w:r>
              <w:rPr>
                <w:sz w:val="15"/>
              </w:rPr>
              <w:t>Corcelles-près-Payerne</w:t>
            </w:r>
          </w:p>
        </w:tc>
        <w:tc>
          <w:tcPr>
            <w:tcW w:w="1758" w:type="dxa"/>
          </w:tcPr>
          <w:p w14:paraId="4A3F9D52" w14:textId="77777777" w:rsidR="00086467" w:rsidRDefault="00000000">
            <w:r>
              <w:rPr>
                <w:sz w:val="15"/>
              </w:rPr>
              <w:t>1</w:t>
            </w:r>
          </w:p>
        </w:tc>
        <w:tc>
          <w:tcPr>
            <w:tcW w:w="1758" w:type="dxa"/>
          </w:tcPr>
          <w:p w14:paraId="05833732" w14:textId="77777777" w:rsidR="00086467" w:rsidRDefault="00000000">
            <w:r>
              <w:rPr>
                <w:sz w:val="15"/>
              </w:rPr>
              <w:t>1</w:t>
            </w:r>
          </w:p>
        </w:tc>
        <w:tc>
          <w:tcPr>
            <w:tcW w:w="1758" w:type="dxa"/>
          </w:tcPr>
          <w:p w14:paraId="15E93BEE" w14:textId="77777777" w:rsidR="00086467" w:rsidRDefault="00000000">
            <w:r>
              <w:rPr>
                <w:sz w:val="15"/>
              </w:rPr>
              <w:t>Très faible</w:t>
            </w:r>
          </w:p>
        </w:tc>
        <w:tc>
          <w:tcPr>
            <w:tcW w:w="1758" w:type="dxa"/>
          </w:tcPr>
          <w:p w14:paraId="12560F56" w14:textId="77777777" w:rsidR="00086467" w:rsidRPr="00815913" w:rsidRDefault="00000000">
            <w:pPr>
              <w:rPr>
                <w:lang w:val="fr-FR"/>
              </w:rPr>
            </w:pPr>
            <w:r w:rsidRPr="00815913">
              <w:rPr>
                <w:sz w:val="15"/>
                <w:lang w:val="fr-FR"/>
              </w:rPr>
              <w:t>Confort / équipements (0.0%)</w:t>
            </w:r>
            <w:r w:rsidRPr="00815913">
              <w:rPr>
                <w:sz w:val="15"/>
                <w:lang w:val="fr-FR"/>
              </w:rPr>
              <w:br/>
              <w:t>Communication hôte / accueil (0.0%)</w:t>
            </w:r>
            <w:r w:rsidRPr="00815913">
              <w:rPr>
                <w:sz w:val="15"/>
                <w:lang w:val="fr-FR"/>
              </w:rPr>
              <w:br/>
              <w:t>Vue / paysage (0.0%)</w:t>
            </w:r>
          </w:p>
        </w:tc>
        <w:tc>
          <w:tcPr>
            <w:tcW w:w="1758" w:type="dxa"/>
          </w:tcPr>
          <w:p w14:paraId="0A97242C"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63535BDD"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0FF809C0" w14:textId="77777777" w:rsidR="00086467" w:rsidRPr="00815913" w:rsidRDefault="00000000">
            <w:pPr>
              <w:rPr>
                <w:lang w:val="fr-FR"/>
              </w:rPr>
            </w:pPr>
            <w:r w:rsidRPr="00815913">
              <w:rPr>
                <w:sz w:val="15"/>
                <w:lang w:val="fr-FR"/>
              </w:rPr>
              <w:t>Investir dans le confort visible: literie, équipements, cuisine, espace et décoration.</w:t>
            </w:r>
          </w:p>
        </w:tc>
      </w:tr>
      <w:tr w:rsidR="00086467" w:rsidRPr="00815913" w14:paraId="2C5AF0B7" w14:textId="77777777">
        <w:trPr>
          <w:jc w:val="center"/>
        </w:trPr>
        <w:tc>
          <w:tcPr>
            <w:tcW w:w="1758" w:type="dxa"/>
          </w:tcPr>
          <w:p w14:paraId="01553F2D" w14:textId="77777777" w:rsidR="00086467" w:rsidRDefault="00000000">
            <w:r>
              <w:rPr>
                <w:sz w:val="15"/>
              </w:rPr>
              <w:t>Jorat-Mézières</w:t>
            </w:r>
          </w:p>
        </w:tc>
        <w:tc>
          <w:tcPr>
            <w:tcW w:w="1758" w:type="dxa"/>
          </w:tcPr>
          <w:p w14:paraId="3E655653" w14:textId="77777777" w:rsidR="00086467" w:rsidRDefault="00000000">
            <w:r>
              <w:rPr>
                <w:sz w:val="15"/>
              </w:rPr>
              <w:t>1</w:t>
            </w:r>
          </w:p>
        </w:tc>
        <w:tc>
          <w:tcPr>
            <w:tcW w:w="1758" w:type="dxa"/>
          </w:tcPr>
          <w:p w14:paraId="50AD71BD" w14:textId="77777777" w:rsidR="00086467" w:rsidRDefault="00000000">
            <w:r>
              <w:rPr>
                <w:sz w:val="15"/>
              </w:rPr>
              <w:t>1</w:t>
            </w:r>
          </w:p>
        </w:tc>
        <w:tc>
          <w:tcPr>
            <w:tcW w:w="1758" w:type="dxa"/>
          </w:tcPr>
          <w:p w14:paraId="28F13ED2" w14:textId="77777777" w:rsidR="00086467" w:rsidRDefault="00000000">
            <w:r>
              <w:rPr>
                <w:sz w:val="15"/>
              </w:rPr>
              <w:t>Très faible</w:t>
            </w:r>
          </w:p>
        </w:tc>
        <w:tc>
          <w:tcPr>
            <w:tcW w:w="1758" w:type="dxa"/>
          </w:tcPr>
          <w:p w14:paraId="0EB5909D" w14:textId="77777777" w:rsidR="00086467" w:rsidRPr="00815913" w:rsidRDefault="00000000">
            <w:pPr>
              <w:rPr>
                <w:lang w:val="fr-FR"/>
              </w:rPr>
            </w:pPr>
            <w:r w:rsidRPr="00815913">
              <w:rPr>
                <w:sz w:val="15"/>
                <w:lang w:val="fr-FR"/>
              </w:rPr>
              <w:t>Communication hôte / accueil (100.0%)</w:t>
            </w:r>
            <w:r w:rsidRPr="00815913">
              <w:rPr>
                <w:sz w:val="15"/>
                <w:lang w:val="fr-FR"/>
              </w:rPr>
              <w:br/>
              <w:t>Localisation (100.0%)</w:t>
            </w:r>
            <w:r w:rsidRPr="00815913">
              <w:rPr>
                <w:sz w:val="15"/>
                <w:lang w:val="fr-FR"/>
              </w:rPr>
              <w:br/>
              <w:t>Transports / accès (100.0%)</w:t>
            </w:r>
          </w:p>
        </w:tc>
        <w:tc>
          <w:tcPr>
            <w:tcW w:w="1758" w:type="dxa"/>
          </w:tcPr>
          <w:p w14:paraId="6679997F"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62027B65"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1444BEDD" w14:textId="77777777" w:rsidR="00086467" w:rsidRPr="00815913" w:rsidRDefault="00000000">
            <w:pPr>
              <w:rPr>
                <w:lang w:val="fr-FR"/>
              </w:rPr>
            </w:pPr>
            <w:r w:rsidRPr="00815913">
              <w:rPr>
                <w:sz w:val="15"/>
                <w:lang w:val="fr-FR"/>
              </w:rPr>
              <w:t>Soigner la réactivité, les instructions, l’accueil et la communication avant/après séjour.</w:t>
            </w:r>
          </w:p>
        </w:tc>
      </w:tr>
      <w:tr w:rsidR="00086467" w:rsidRPr="00815913" w14:paraId="0AC1ACED" w14:textId="77777777">
        <w:trPr>
          <w:jc w:val="center"/>
        </w:trPr>
        <w:tc>
          <w:tcPr>
            <w:tcW w:w="1758" w:type="dxa"/>
          </w:tcPr>
          <w:p w14:paraId="37D15A72" w14:textId="77777777" w:rsidR="00086467" w:rsidRDefault="00000000">
            <w:r>
              <w:rPr>
                <w:sz w:val="15"/>
              </w:rPr>
              <w:t>Lavigny</w:t>
            </w:r>
          </w:p>
        </w:tc>
        <w:tc>
          <w:tcPr>
            <w:tcW w:w="1758" w:type="dxa"/>
          </w:tcPr>
          <w:p w14:paraId="7587A991" w14:textId="77777777" w:rsidR="00086467" w:rsidRDefault="00000000">
            <w:r>
              <w:rPr>
                <w:sz w:val="15"/>
              </w:rPr>
              <w:t>1</w:t>
            </w:r>
          </w:p>
        </w:tc>
        <w:tc>
          <w:tcPr>
            <w:tcW w:w="1758" w:type="dxa"/>
          </w:tcPr>
          <w:p w14:paraId="70811DED" w14:textId="77777777" w:rsidR="00086467" w:rsidRDefault="00000000">
            <w:r>
              <w:rPr>
                <w:sz w:val="15"/>
              </w:rPr>
              <w:t>1</w:t>
            </w:r>
          </w:p>
        </w:tc>
        <w:tc>
          <w:tcPr>
            <w:tcW w:w="1758" w:type="dxa"/>
          </w:tcPr>
          <w:p w14:paraId="24660FD9" w14:textId="77777777" w:rsidR="00086467" w:rsidRDefault="00000000">
            <w:r>
              <w:rPr>
                <w:sz w:val="15"/>
              </w:rPr>
              <w:t>Très faible</w:t>
            </w:r>
          </w:p>
        </w:tc>
        <w:tc>
          <w:tcPr>
            <w:tcW w:w="1758" w:type="dxa"/>
          </w:tcPr>
          <w:p w14:paraId="5496C77C" w14:textId="77777777" w:rsidR="00086467" w:rsidRPr="00815913" w:rsidRDefault="00000000">
            <w:pPr>
              <w:rPr>
                <w:lang w:val="fr-FR"/>
              </w:rPr>
            </w:pPr>
            <w:r w:rsidRPr="00815913">
              <w:rPr>
                <w:sz w:val="15"/>
                <w:lang w:val="fr-FR"/>
              </w:rPr>
              <w:t>Confort / équipements (0.0%)</w:t>
            </w:r>
            <w:r w:rsidRPr="00815913">
              <w:rPr>
                <w:sz w:val="15"/>
                <w:lang w:val="fr-FR"/>
              </w:rPr>
              <w:br/>
              <w:t>Communication hôte / accueil (0.0%)</w:t>
            </w:r>
            <w:r w:rsidRPr="00815913">
              <w:rPr>
                <w:sz w:val="15"/>
                <w:lang w:val="fr-FR"/>
              </w:rPr>
              <w:br/>
              <w:t>Vue / paysage (0.0%)</w:t>
            </w:r>
          </w:p>
        </w:tc>
        <w:tc>
          <w:tcPr>
            <w:tcW w:w="1758" w:type="dxa"/>
          </w:tcPr>
          <w:p w14:paraId="376FB6E4"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53C8104F" w14:textId="77777777" w:rsidR="00086467" w:rsidRPr="00815913" w:rsidRDefault="00000000">
            <w:pPr>
              <w:rPr>
                <w:lang w:val="fr-FR"/>
              </w:rPr>
            </w:pPr>
            <w:r w:rsidRPr="00815913">
              <w:rPr>
                <w:sz w:val="15"/>
                <w:lang w:val="fr-FR"/>
              </w:rPr>
              <w:t>Marché où la qualité du logement et le confort influencent fortement l’expérience.</w:t>
            </w:r>
          </w:p>
        </w:tc>
        <w:tc>
          <w:tcPr>
            <w:tcW w:w="1758" w:type="dxa"/>
          </w:tcPr>
          <w:p w14:paraId="3D268B7A" w14:textId="77777777" w:rsidR="00086467" w:rsidRPr="00815913" w:rsidRDefault="00000000">
            <w:pPr>
              <w:rPr>
                <w:lang w:val="fr-FR"/>
              </w:rPr>
            </w:pPr>
            <w:r w:rsidRPr="00815913">
              <w:rPr>
                <w:sz w:val="15"/>
                <w:lang w:val="fr-FR"/>
              </w:rPr>
              <w:t>Investir dans le confort visible: literie, équipements, cuisine, espace et décoration.</w:t>
            </w:r>
          </w:p>
        </w:tc>
      </w:tr>
      <w:tr w:rsidR="00086467" w:rsidRPr="00815913" w14:paraId="7F0B90EA" w14:textId="77777777">
        <w:trPr>
          <w:jc w:val="center"/>
        </w:trPr>
        <w:tc>
          <w:tcPr>
            <w:tcW w:w="1758" w:type="dxa"/>
          </w:tcPr>
          <w:p w14:paraId="4313BF43" w14:textId="77777777" w:rsidR="00086467" w:rsidRDefault="00000000">
            <w:r>
              <w:rPr>
                <w:sz w:val="15"/>
              </w:rPr>
              <w:t>Montricher</w:t>
            </w:r>
          </w:p>
        </w:tc>
        <w:tc>
          <w:tcPr>
            <w:tcW w:w="1758" w:type="dxa"/>
          </w:tcPr>
          <w:p w14:paraId="679D4BE6" w14:textId="77777777" w:rsidR="00086467" w:rsidRDefault="00000000">
            <w:r>
              <w:rPr>
                <w:sz w:val="15"/>
              </w:rPr>
              <w:t>1</w:t>
            </w:r>
          </w:p>
        </w:tc>
        <w:tc>
          <w:tcPr>
            <w:tcW w:w="1758" w:type="dxa"/>
          </w:tcPr>
          <w:p w14:paraId="1875993D" w14:textId="77777777" w:rsidR="00086467" w:rsidRDefault="00000000">
            <w:r>
              <w:rPr>
                <w:sz w:val="15"/>
              </w:rPr>
              <w:t>1</w:t>
            </w:r>
          </w:p>
        </w:tc>
        <w:tc>
          <w:tcPr>
            <w:tcW w:w="1758" w:type="dxa"/>
          </w:tcPr>
          <w:p w14:paraId="7284751A" w14:textId="77777777" w:rsidR="00086467" w:rsidRDefault="00000000">
            <w:r>
              <w:rPr>
                <w:sz w:val="15"/>
              </w:rPr>
              <w:t>Très faible</w:t>
            </w:r>
          </w:p>
        </w:tc>
        <w:tc>
          <w:tcPr>
            <w:tcW w:w="1758" w:type="dxa"/>
          </w:tcPr>
          <w:p w14:paraId="6DB3ED92" w14:textId="77777777" w:rsidR="00086467" w:rsidRPr="00815913" w:rsidRDefault="00000000">
            <w:pPr>
              <w:rPr>
                <w:lang w:val="fr-FR"/>
              </w:rPr>
            </w:pPr>
            <w:r w:rsidRPr="00815913">
              <w:rPr>
                <w:sz w:val="15"/>
                <w:lang w:val="fr-FR"/>
              </w:rPr>
              <w:t>Communication hôte / accueil (100.0%)</w:t>
            </w:r>
            <w:r w:rsidRPr="00815913">
              <w:rPr>
                <w:sz w:val="15"/>
                <w:lang w:val="fr-FR"/>
              </w:rPr>
              <w:br/>
              <w:t>Propreté (100.0%)</w:t>
            </w:r>
            <w:r w:rsidRPr="00815913">
              <w:rPr>
                <w:sz w:val="15"/>
                <w:lang w:val="fr-FR"/>
              </w:rPr>
              <w:br/>
              <w:t>Check-in / arrivée (100.0%)</w:t>
            </w:r>
          </w:p>
        </w:tc>
        <w:tc>
          <w:tcPr>
            <w:tcW w:w="1758" w:type="dxa"/>
          </w:tcPr>
          <w:p w14:paraId="2AADF992" w14:textId="77777777" w:rsidR="00086467" w:rsidRPr="00815913" w:rsidRDefault="00000000">
            <w:pPr>
              <w:rPr>
                <w:lang w:val="fr-FR"/>
              </w:rPr>
            </w:pPr>
            <w:r w:rsidRPr="00815913">
              <w:rPr>
                <w:sz w:val="15"/>
                <w:lang w:val="fr-FR"/>
              </w:rPr>
              <w:t>Aucun signal fort (0.0%)</w:t>
            </w:r>
            <w:r w:rsidRPr="00815913">
              <w:rPr>
                <w:sz w:val="15"/>
                <w:lang w:val="fr-FR"/>
              </w:rPr>
              <w:br/>
              <w:t>Aucun signal fort (0.0%)</w:t>
            </w:r>
          </w:p>
        </w:tc>
        <w:tc>
          <w:tcPr>
            <w:tcW w:w="1758" w:type="dxa"/>
          </w:tcPr>
          <w:p w14:paraId="6F4C0F82"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53FBD447" w14:textId="77777777" w:rsidR="00086467" w:rsidRPr="00815913" w:rsidRDefault="00000000">
            <w:pPr>
              <w:rPr>
                <w:lang w:val="fr-FR"/>
              </w:rPr>
            </w:pPr>
            <w:r w:rsidRPr="00815913">
              <w:rPr>
                <w:sz w:val="15"/>
                <w:lang w:val="fr-FR"/>
              </w:rPr>
              <w:t>Soigner la réactivité, les instructions, l’accueil et la communication avant/après séjour.</w:t>
            </w:r>
          </w:p>
        </w:tc>
      </w:tr>
      <w:tr w:rsidR="00086467" w14:paraId="635261CB" w14:textId="77777777">
        <w:trPr>
          <w:jc w:val="center"/>
        </w:trPr>
        <w:tc>
          <w:tcPr>
            <w:tcW w:w="1758" w:type="dxa"/>
          </w:tcPr>
          <w:p w14:paraId="79C35B23" w14:textId="77777777" w:rsidR="00086467" w:rsidRDefault="00000000">
            <w:r>
              <w:rPr>
                <w:sz w:val="15"/>
              </w:rPr>
              <w:t>Roche (Vaud)</w:t>
            </w:r>
          </w:p>
        </w:tc>
        <w:tc>
          <w:tcPr>
            <w:tcW w:w="1758" w:type="dxa"/>
          </w:tcPr>
          <w:p w14:paraId="568C50EA" w14:textId="77777777" w:rsidR="00086467" w:rsidRDefault="00000000">
            <w:r>
              <w:rPr>
                <w:sz w:val="15"/>
              </w:rPr>
              <w:t>1</w:t>
            </w:r>
          </w:p>
        </w:tc>
        <w:tc>
          <w:tcPr>
            <w:tcW w:w="1758" w:type="dxa"/>
          </w:tcPr>
          <w:p w14:paraId="6008FCF1" w14:textId="77777777" w:rsidR="00086467" w:rsidRDefault="00000000">
            <w:r>
              <w:rPr>
                <w:sz w:val="15"/>
              </w:rPr>
              <w:t>1</w:t>
            </w:r>
          </w:p>
        </w:tc>
        <w:tc>
          <w:tcPr>
            <w:tcW w:w="1758" w:type="dxa"/>
          </w:tcPr>
          <w:p w14:paraId="53DCA4E2" w14:textId="77777777" w:rsidR="00086467" w:rsidRDefault="00000000">
            <w:r>
              <w:rPr>
                <w:sz w:val="15"/>
              </w:rPr>
              <w:t>Très faible</w:t>
            </w:r>
          </w:p>
        </w:tc>
        <w:tc>
          <w:tcPr>
            <w:tcW w:w="1758" w:type="dxa"/>
          </w:tcPr>
          <w:p w14:paraId="03876F85" w14:textId="77777777" w:rsidR="00086467" w:rsidRPr="00815913" w:rsidRDefault="00000000">
            <w:pPr>
              <w:rPr>
                <w:lang w:val="fr-FR"/>
              </w:rPr>
            </w:pPr>
            <w:r w:rsidRPr="00815913">
              <w:rPr>
                <w:sz w:val="15"/>
                <w:lang w:val="fr-FR"/>
              </w:rPr>
              <w:t>Communication hôte / accueil (100.0%)</w:t>
            </w:r>
            <w:r w:rsidRPr="00815913">
              <w:rPr>
                <w:sz w:val="15"/>
                <w:lang w:val="fr-FR"/>
              </w:rPr>
              <w:br/>
              <w:t>Calme / bruit (100.0%)</w:t>
            </w:r>
            <w:r w:rsidRPr="00815913">
              <w:rPr>
                <w:sz w:val="15"/>
                <w:lang w:val="fr-FR"/>
              </w:rPr>
              <w:br/>
              <w:t>Confort / équipements (0.0%)</w:t>
            </w:r>
          </w:p>
        </w:tc>
        <w:tc>
          <w:tcPr>
            <w:tcW w:w="1758" w:type="dxa"/>
          </w:tcPr>
          <w:p w14:paraId="7DCDF730" w14:textId="77777777" w:rsidR="00086467" w:rsidRPr="00815913" w:rsidRDefault="00000000">
            <w:pPr>
              <w:rPr>
                <w:lang w:val="fr-FR"/>
              </w:rPr>
            </w:pPr>
            <w:r w:rsidRPr="00815913">
              <w:rPr>
                <w:sz w:val="15"/>
                <w:lang w:val="fr-FR"/>
              </w:rPr>
              <w:t>Communication hôte / accueil (100.0%)</w:t>
            </w:r>
            <w:r w:rsidRPr="00815913">
              <w:rPr>
                <w:sz w:val="15"/>
                <w:lang w:val="fr-FR"/>
              </w:rPr>
              <w:br/>
              <w:t>Calme / bruit (100.0%)</w:t>
            </w:r>
          </w:p>
        </w:tc>
        <w:tc>
          <w:tcPr>
            <w:tcW w:w="1758" w:type="dxa"/>
          </w:tcPr>
          <w:p w14:paraId="6190DD47" w14:textId="77777777" w:rsidR="00086467" w:rsidRPr="00815913" w:rsidRDefault="00000000">
            <w:pPr>
              <w:rPr>
                <w:lang w:val="fr-FR"/>
              </w:rPr>
            </w:pPr>
            <w:r w:rsidRPr="00815913">
              <w:rPr>
                <w:sz w:val="15"/>
                <w:lang w:val="fr-FR"/>
              </w:rPr>
              <w:t>Marché où l’accueil et la relation hôte-voyageur ressortent fortement.</w:t>
            </w:r>
          </w:p>
        </w:tc>
        <w:tc>
          <w:tcPr>
            <w:tcW w:w="1758" w:type="dxa"/>
          </w:tcPr>
          <w:p w14:paraId="0D85DBEA" w14:textId="77777777" w:rsidR="00086467" w:rsidRDefault="00000000">
            <w:r w:rsidRPr="00815913">
              <w:rPr>
                <w:sz w:val="15"/>
                <w:lang w:val="fr-FR"/>
              </w:rPr>
              <w:t xml:space="preserve">Soigner la réactivité, les instructions, l’accueil et la communication avant/après séjour. </w:t>
            </w:r>
            <w:r>
              <w:rPr>
                <w:sz w:val="15"/>
              </w:rPr>
              <w:t>Point à surveiller: communication hôte / accueil.</w:t>
            </w:r>
          </w:p>
        </w:tc>
      </w:tr>
    </w:tbl>
    <w:p w14:paraId="6A7E9504" w14:textId="77777777" w:rsidR="00086467" w:rsidRPr="00815913" w:rsidRDefault="00000000">
      <w:pPr>
        <w:spacing w:after="60"/>
        <w:rPr>
          <w:lang w:val="fr-FR"/>
        </w:rPr>
      </w:pPr>
      <w:r w:rsidRPr="00815913">
        <w:rPr>
          <w:lang w:val="fr-FR"/>
        </w:rPr>
        <w:t>Note : les colonnes « Logements avec avis » indiquent uniquement les logements présents dans le fichier de commentaires. Pour le nombre d’annonces actives, utiliser la base AirValo listings. Le benchmarking par étoiles pourra être ajouté après validation avec la base listings originale.</w:t>
      </w:r>
    </w:p>
    <w:p w14:paraId="1527A65A" w14:textId="77777777" w:rsidR="00086467" w:rsidRPr="00815913" w:rsidRDefault="00086467">
      <w:pPr>
        <w:rPr>
          <w:lang w:val="fr-FR"/>
        </w:rPr>
        <w:sectPr w:rsidR="00086467" w:rsidRPr="00815913">
          <w:pgSz w:w="16834" w:h="11909" w:orient="landscape"/>
          <w:pgMar w:top="576" w:right="504" w:bottom="576" w:left="504" w:header="720" w:footer="720" w:gutter="0"/>
          <w:cols w:space="720"/>
          <w:docGrid w:linePitch="360"/>
        </w:sectPr>
      </w:pPr>
    </w:p>
    <w:p w14:paraId="2D2593C0" w14:textId="77777777" w:rsidR="00086467" w:rsidRPr="00815913" w:rsidRDefault="00000000">
      <w:pPr>
        <w:pStyle w:val="Heading1"/>
        <w:rPr>
          <w:lang w:val="fr-FR"/>
        </w:rPr>
      </w:pPr>
      <w:r w:rsidRPr="00815913">
        <w:rPr>
          <w:lang w:val="fr-FR"/>
        </w:rPr>
        <w:lastRenderedPageBreak/>
        <w:t>7. Ce que le développeur doit intégrer</w:t>
      </w:r>
    </w:p>
    <w:tbl>
      <w:tblPr>
        <w:tblStyle w:val="TableGrid"/>
        <w:tblW w:w="0" w:type="auto"/>
        <w:jc w:val="center"/>
        <w:tblLook w:val="04A0" w:firstRow="1" w:lastRow="0" w:firstColumn="1" w:lastColumn="0" w:noHBand="0" w:noVBand="1"/>
      </w:tblPr>
      <w:tblGrid>
        <w:gridCol w:w="5162"/>
        <w:gridCol w:w="5162"/>
      </w:tblGrid>
      <w:tr w:rsidR="00086467" w14:paraId="46994CDB" w14:textId="77777777">
        <w:trPr>
          <w:jc w:val="center"/>
        </w:trPr>
        <w:tc>
          <w:tcPr>
            <w:tcW w:w="5162" w:type="dxa"/>
            <w:shd w:val="clear" w:color="auto" w:fill="D9EAF7"/>
          </w:tcPr>
          <w:p w14:paraId="15A20A6A" w14:textId="77777777" w:rsidR="00086467" w:rsidRDefault="00000000">
            <w:r>
              <w:rPr>
                <w:b/>
                <w:sz w:val="17"/>
              </w:rPr>
              <w:t>Zone</w:t>
            </w:r>
          </w:p>
        </w:tc>
        <w:tc>
          <w:tcPr>
            <w:tcW w:w="5162" w:type="dxa"/>
            <w:shd w:val="clear" w:color="auto" w:fill="D9EAF7"/>
          </w:tcPr>
          <w:p w14:paraId="047639F0" w14:textId="77777777" w:rsidR="00086467" w:rsidRDefault="00000000">
            <w:r>
              <w:rPr>
                <w:b/>
                <w:sz w:val="17"/>
              </w:rPr>
              <w:t>À intégrer</w:t>
            </w:r>
          </w:p>
        </w:tc>
      </w:tr>
      <w:tr w:rsidR="00086467" w:rsidRPr="00815913" w14:paraId="1F344708" w14:textId="77777777">
        <w:trPr>
          <w:jc w:val="center"/>
        </w:trPr>
        <w:tc>
          <w:tcPr>
            <w:tcW w:w="5162" w:type="dxa"/>
          </w:tcPr>
          <w:p w14:paraId="02264EE5" w14:textId="77777777" w:rsidR="00086467" w:rsidRDefault="00000000">
            <w:r>
              <w:rPr>
                <w:sz w:val="17"/>
              </w:rPr>
              <w:t>Analyse détaillée</w:t>
            </w:r>
          </w:p>
        </w:tc>
        <w:tc>
          <w:tcPr>
            <w:tcW w:w="5162" w:type="dxa"/>
          </w:tcPr>
          <w:p w14:paraId="12AD58CC" w14:textId="77777777" w:rsidR="00086467" w:rsidRPr="00815913" w:rsidRDefault="00000000">
            <w:pPr>
              <w:rPr>
                <w:lang w:val="fr-FR"/>
              </w:rPr>
            </w:pPr>
            <w:r w:rsidRPr="00815913">
              <w:rPr>
                <w:sz w:val="17"/>
                <w:lang w:val="fr-FR"/>
              </w:rPr>
              <w:t>Ajouter un bloc “Expérience voyageurs” avec le graphique global des thèmes et points à surveiller.</w:t>
            </w:r>
          </w:p>
        </w:tc>
      </w:tr>
      <w:tr w:rsidR="00086467" w:rsidRPr="00815913" w14:paraId="6AF21582" w14:textId="77777777">
        <w:trPr>
          <w:jc w:val="center"/>
        </w:trPr>
        <w:tc>
          <w:tcPr>
            <w:tcW w:w="5162" w:type="dxa"/>
          </w:tcPr>
          <w:p w14:paraId="3395BBDF" w14:textId="77777777" w:rsidR="00086467" w:rsidRDefault="00000000">
            <w:r>
              <w:rPr>
                <w:sz w:val="17"/>
              </w:rPr>
              <w:t>Carte</w:t>
            </w:r>
          </w:p>
        </w:tc>
        <w:tc>
          <w:tcPr>
            <w:tcW w:w="5162" w:type="dxa"/>
          </w:tcPr>
          <w:p w14:paraId="12553C2C" w14:textId="77777777" w:rsidR="00086467" w:rsidRPr="00815913" w:rsidRDefault="00000000">
            <w:pPr>
              <w:rPr>
                <w:lang w:val="fr-FR"/>
              </w:rPr>
            </w:pPr>
            <w:r w:rsidRPr="00815913">
              <w:rPr>
                <w:sz w:val="17"/>
                <w:lang w:val="fr-FR"/>
              </w:rPr>
              <w:t>Dans chaque fiche commune : afficher les 3 thèmes dominants, les 2 points à surveiller, la fiabilité et le conseil investisseur.</w:t>
            </w:r>
          </w:p>
        </w:tc>
      </w:tr>
      <w:tr w:rsidR="00086467" w:rsidRPr="00815913" w14:paraId="17BDBBA3" w14:textId="77777777">
        <w:trPr>
          <w:jc w:val="center"/>
        </w:trPr>
        <w:tc>
          <w:tcPr>
            <w:tcW w:w="5162" w:type="dxa"/>
          </w:tcPr>
          <w:p w14:paraId="64301EE6" w14:textId="77777777" w:rsidR="00086467" w:rsidRDefault="00000000">
            <w:r>
              <w:rPr>
                <w:sz w:val="17"/>
              </w:rPr>
              <w:t>Simulateur</w:t>
            </w:r>
          </w:p>
        </w:tc>
        <w:tc>
          <w:tcPr>
            <w:tcW w:w="5162" w:type="dxa"/>
          </w:tcPr>
          <w:p w14:paraId="251E555E" w14:textId="77777777" w:rsidR="00086467" w:rsidRPr="00815913" w:rsidRDefault="00000000">
            <w:pPr>
              <w:rPr>
                <w:lang w:val="fr-FR"/>
              </w:rPr>
            </w:pPr>
            <w:r w:rsidRPr="00815913">
              <w:rPr>
                <w:sz w:val="17"/>
                <w:lang w:val="fr-FR"/>
              </w:rPr>
              <w:t>Après le résultat : afficher un bloc “À savoir dans cette zone” avec thème dominant, friction principale et benchmark étoiles.</w:t>
            </w:r>
          </w:p>
        </w:tc>
      </w:tr>
      <w:tr w:rsidR="00086467" w:rsidRPr="00815913" w14:paraId="08B9AEC2" w14:textId="77777777">
        <w:trPr>
          <w:jc w:val="center"/>
        </w:trPr>
        <w:tc>
          <w:tcPr>
            <w:tcW w:w="5162" w:type="dxa"/>
          </w:tcPr>
          <w:p w14:paraId="64D41070" w14:textId="77777777" w:rsidR="00086467" w:rsidRDefault="00000000">
            <w:r>
              <w:rPr>
                <w:sz w:val="17"/>
              </w:rPr>
              <w:t>Benchmark étoiles</w:t>
            </w:r>
          </w:p>
        </w:tc>
        <w:tc>
          <w:tcPr>
            <w:tcW w:w="5162" w:type="dxa"/>
          </w:tcPr>
          <w:p w14:paraId="368789AE" w14:textId="77777777" w:rsidR="00086467" w:rsidRPr="00815913" w:rsidRDefault="00000000">
            <w:pPr>
              <w:rPr>
                <w:lang w:val="fr-FR"/>
              </w:rPr>
            </w:pPr>
            <w:r w:rsidRPr="00815913">
              <w:rPr>
                <w:sz w:val="17"/>
                <w:lang w:val="fr-FR"/>
              </w:rPr>
              <w:t>Afficher “Moyenne locale” et “Moyenne du type de logement” pour que l’investisseur voie s’il dépasse la moyenne.</w:t>
            </w:r>
          </w:p>
        </w:tc>
      </w:tr>
      <w:tr w:rsidR="00086467" w:rsidRPr="00815913" w14:paraId="608114EE" w14:textId="77777777">
        <w:trPr>
          <w:jc w:val="center"/>
        </w:trPr>
        <w:tc>
          <w:tcPr>
            <w:tcW w:w="5162" w:type="dxa"/>
          </w:tcPr>
          <w:p w14:paraId="5671F415" w14:textId="77777777" w:rsidR="00086467" w:rsidRDefault="00000000">
            <w:r>
              <w:rPr>
                <w:sz w:val="17"/>
              </w:rPr>
              <w:t>Important</w:t>
            </w:r>
          </w:p>
        </w:tc>
        <w:tc>
          <w:tcPr>
            <w:tcW w:w="5162" w:type="dxa"/>
          </w:tcPr>
          <w:p w14:paraId="6CADBEE4" w14:textId="77777777" w:rsidR="00086467" w:rsidRPr="00815913" w:rsidRDefault="00000000">
            <w:pPr>
              <w:rPr>
                <w:lang w:val="fr-FR"/>
              </w:rPr>
            </w:pPr>
            <w:r w:rsidRPr="00815913">
              <w:rPr>
                <w:sz w:val="17"/>
                <w:lang w:val="fr-FR"/>
              </w:rPr>
              <w:t>Ne pas afficher “logements avec avis” comme nombre d’annonces actives. Ce chiffre vient du fichier reviews. Les annonces actives doivent venir de la base AirValo.</w:t>
            </w:r>
          </w:p>
        </w:tc>
      </w:tr>
    </w:tbl>
    <w:p w14:paraId="530CE213" w14:textId="77777777" w:rsidR="0004743F" w:rsidRPr="00815913" w:rsidRDefault="0004743F">
      <w:pPr>
        <w:rPr>
          <w:lang w:val="fr-FR"/>
        </w:rPr>
      </w:pPr>
    </w:p>
    <w:sectPr w:rsidR="0004743F" w:rsidRPr="00815913" w:rsidSect="00034616">
      <w:pgSz w:w="16834" w:h="11909"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431841">
    <w:abstractNumId w:val="8"/>
  </w:num>
  <w:num w:numId="2" w16cid:durableId="917598214">
    <w:abstractNumId w:val="6"/>
  </w:num>
  <w:num w:numId="3" w16cid:durableId="2068911071">
    <w:abstractNumId w:val="5"/>
  </w:num>
  <w:num w:numId="4" w16cid:durableId="244416452">
    <w:abstractNumId w:val="4"/>
  </w:num>
  <w:num w:numId="5" w16cid:durableId="205677573">
    <w:abstractNumId w:val="7"/>
  </w:num>
  <w:num w:numId="6" w16cid:durableId="119956819">
    <w:abstractNumId w:val="3"/>
  </w:num>
  <w:num w:numId="7" w16cid:durableId="1744138797">
    <w:abstractNumId w:val="2"/>
  </w:num>
  <w:num w:numId="8" w16cid:durableId="1200700745">
    <w:abstractNumId w:val="1"/>
  </w:num>
  <w:num w:numId="9" w16cid:durableId="59251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43F"/>
    <w:rsid w:val="0006063C"/>
    <w:rsid w:val="00086467"/>
    <w:rsid w:val="0015074B"/>
    <w:rsid w:val="0029639D"/>
    <w:rsid w:val="002F165C"/>
    <w:rsid w:val="00326F90"/>
    <w:rsid w:val="00815913"/>
    <w:rsid w:val="00AA1D8D"/>
    <w:rsid w:val="00B47730"/>
    <w:rsid w:val="00C062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C377E"/>
  <w14:defaultImageDpi w14:val="300"/>
  <w15:docId w15:val="{FD454840-44F7-4606-80B1-45297CDA2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10432</Words>
  <Characters>59468</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 Harmouche</cp:lastModifiedBy>
  <cp:revision>2</cp:revision>
  <dcterms:created xsi:type="dcterms:W3CDTF">2026-05-25T21:24:00Z</dcterms:created>
  <dcterms:modified xsi:type="dcterms:W3CDTF">2026-05-25T21:24:00Z</dcterms:modified>
  <cp:category/>
</cp:coreProperties>
</file>